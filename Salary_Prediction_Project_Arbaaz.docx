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D214E" w14:textId="41B83882" w:rsidR="00CE6E04" w:rsidRPr="004253CA" w:rsidRDefault="00B44AD0" w:rsidP="00CE6E04">
      <w:pPr>
        <w:spacing w:after="100"/>
        <w:rPr>
          <w:sz w:val="32"/>
          <w:szCs w:val="32"/>
        </w:rPr>
      </w:pPr>
      <w:r w:rsidRPr="004253CA">
        <w:rPr>
          <w:rFonts w:ascii="Times New Roman" w:hAnsi="Times New Roman" w:cs="Times New Roman"/>
          <w:b/>
          <w:bCs/>
          <w:noProof/>
          <w:sz w:val="24"/>
          <w:szCs w:val="24"/>
        </w:rPr>
        <w:drawing>
          <wp:anchor distT="0" distB="0" distL="114300" distR="114300" simplePos="0" relativeHeight="251660288" behindDoc="0" locked="0" layoutInCell="1" allowOverlap="1" wp14:anchorId="402B2518" wp14:editId="56F56C41">
            <wp:simplePos x="0" y="0"/>
            <wp:positionH relativeFrom="column">
              <wp:posOffset>214879</wp:posOffset>
            </wp:positionH>
            <wp:positionV relativeFrom="paragraph">
              <wp:posOffset>-908891</wp:posOffset>
            </wp:positionV>
            <wp:extent cx="5042413" cy="2890782"/>
            <wp:effectExtent l="0" t="0" r="6350" b="5080"/>
            <wp:wrapNone/>
            <wp:docPr id="36680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0511" name=""/>
                    <pic:cNvPicPr/>
                  </pic:nvPicPr>
                  <pic:blipFill>
                    <a:blip r:embed="rId8"/>
                    <a:stretch>
                      <a:fillRect/>
                    </a:stretch>
                  </pic:blipFill>
                  <pic:spPr>
                    <a:xfrm>
                      <a:off x="0" y="0"/>
                      <a:ext cx="5042413" cy="2890782"/>
                    </a:xfrm>
                    <a:prstGeom prst="rect">
                      <a:avLst/>
                    </a:prstGeom>
                  </pic:spPr>
                </pic:pic>
              </a:graphicData>
            </a:graphic>
            <wp14:sizeRelH relativeFrom="margin">
              <wp14:pctWidth>0</wp14:pctWidth>
            </wp14:sizeRelH>
            <wp14:sizeRelV relativeFrom="margin">
              <wp14:pctHeight>0</wp14:pctHeight>
            </wp14:sizeRelV>
          </wp:anchor>
        </w:drawing>
      </w:r>
    </w:p>
    <w:p w14:paraId="2E543D6D" w14:textId="6E411687" w:rsidR="00C45839" w:rsidRDefault="00B44AD0" w:rsidP="00B44AD0">
      <w:pPr>
        <w:pBdr>
          <w:bottom w:val="single" w:sz="6" w:space="1" w:color="1F3864"/>
        </w:pBdr>
        <w:tabs>
          <w:tab w:val="left" w:pos="6093"/>
        </w:tabs>
        <w:spacing w:before="120" w:after="120" w:line="360" w:lineRule="auto"/>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ab/>
      </w:r>
    </w:p>
    <w:p w14:paraId="5C40A4FB" w14:textId="0E020DBA" w:rsidR="00C45839" w:rsidRDefault="00C45839" w:rsidP="004253CA">
      <w:pPr>
        <w:pBdr>
          <w:bottom w:val="single" w:sz="6" w:space="1" w:color="1F3864"/>
        </w:pBdr>
        <w:spacing w:before="120" w:after="120" w:line="360" w:lineRule="auto"/>
        <w:jc w:val="center"/>
        <w:rPr>
          <w:rFonts w:ascii="Times New Roman" w:eastAsia="Times New Roman" w:hAnsi="Times New Roman" w:cs="Times New Roman"/>
          <w:b/>
          <w:bCs/>
          <w:sz w:val="72"/>
          <w:szCs w:val="72"/>
        </w:rPr>
      </w:pPr>
    </w:p>
    <w:p w14:paraId="149D4FDE" w14:textId="14391E03" w:rsidR="00CE6E04" w:rsidRPr="00C45839" w:rsidRDefault="00CE6E04" w:rsidP="00B44AD0">
      <w:pPr>
        <w:pBdr>
          <w:bottom w:val="single" w:sz="6" w:space="1" w:color="1F3864"/>
        </w:pBdr>
        <w:tabs>
          <w:tab w:val="left" w:pos="613"/>
        </w:tabs>
        <w:spacing w:before="120" w:after="120" w:line="360" w:lineRule="auto"/>
        <w:jc w:val="center"/>
        <w:rPr>
          <w:rFonts w:ascii="Times New Roman" w:eastAsia="Times New Roman" w:hAnsi="Times New Roman" w:cs="Times New Roman"/>
          <w:b/>
          <w:bCs/>
          <w:sz w:val="72"/>
          <w:szCs w:val="72"/>
        </w:rPr>
      </w:pPr>
      <w:r w:rsidRPr="00C45839">
        <w:rPr>
          <w:rFonts w:ascii="Times New Roman" w:eastAsia="Times New Roman" w:hAnsi="Times New Roman" w:cs="Times New Roman"/>
          <w:b/>
          <w:bCs/>
          <w:sz w:val="72"/>
          <w:szCs w:val="72"/>
        </w:rPr>
        <w:t>Job Salary Prediction Using Regression</w:t>
      </w:r>
    </w:p>
    <w:p w14:paraId="03B5A6D9" w14:textId="6D451019" w:rsidR="004253CA" w:rsidRDefault="004253CA" w:rsidP="004253CA">
      <w:pPr>
        <w:pBdr>
          <w:bottom w:val="single" w:sz="6" w:space="1" w:color="1F3864"/>
        </w:pBdr>
        <w:spacing w:before="120" w:after="120" w:line="360" w:lineRule="auto"/>
        <w:jc w:val="center"/>
      </w:pPr>
    </w:p>
    <w:p w14:paraId="3E88B00B" w14:textId="397DDC3C" w:rsidR="009B3CA4" w:rsidRPr="00B02388" w:rsidRDefault="00CE6E04" w:rsidP="009B3CA4">
      <w:pPr>
        <w:spacing w:before="120" w:after="120" w:line="360" w:lineRule="auto"/>
        <w:jc w:val="center"/>
        <w:rPr>
          <w:rFonts w:ascii="Times New Roman" w:hAnsi="Times New Roman" w:cs="Times New Roman"/>
          <w:b/>
          <w:bCs/>
          <w:sz w:val="36"/>
          <w:szCs w:val="36"/>
        </w:rPr>
      </w:pPr>
      <w:r w:rsidRPr="00B02388">
        <w:rPr>
          <w:rFonts w:ascii="Times New Roman" w:eastAsia="Times New Roman" w:hAnsi="Times New Roman" w:cs="Times New Roman"/>
          <w:b/>
          <w:bCs/>
          <w:sz w:val="36"/>
          <w:szCs w:val="36"/>
        </w:rPr>
        <w:t xml:space="preserve">Submitted </w:t>
      </w:r>
      <w:proofErr w:type="gramStart"/>
      <w:r w:rsidRPr="00B02388">
        <w:rPr>
          <w:rFonts w:ascii="Times New Roman" w:eastAsia="Times New Roman" w:hAnsi="Times New Roman" w:cs="Times New Roman"/>
          <w:b/>
          <w:bCs/>
          <w:sz w:val="36"/>
          <w:szCs w:val="36"/>
        </w:rPr>
        <w:t>by</w:t>
      </w:r>
      <w:r w:rsidR="009B3CA4" w:rsidRPr="00B02388">
        <w:rPr>
          <w:rFonts w:ascii="Times New Roman" w:eastAsia="Times New Roman" w:hAnsi="Times New Roman" w:cs="Times New Roman"/>
          <w:b/>
          <w:bCs/>
          <w:sz w:val="36"/>
          <w:szCs w:val="36"/>
        </w:rPr>
        <w:t>:-</w:t>
      </w:r>
      <w:proofErr w:type="gramEnd"/>
      <w:r w:rsidR="009B3CA4" w:rsidRPr="00B02388">
        <w:rPr>
          <w:rFonts w:ascii="Times New Roman" w:eastAsia="Times New Roman" w:hAnsi="Times New Roman" w:cs="Times New Roman"/>
          <w:b/>
          <w:bCs/>
          <w:sz w:val="36"/>
          <w:szCs w:val="36"/>
        </w:rPr>
        <w:t xml:space="preserve">    </w:t>
      </w:r>
      <w:r w:rsidR="009B3CA4" w:rsidRPr="00B02388">
        <w:rPr>
          <w:rFonts w:ascii="Times New Roman" w:hAnsi="Times New Roman" w:cs="Times New Roman"/>
          <w:b/>
          <w:bCs/>
          <w:sz w:val="36"/>
          <w:szCs w:val="36"/>
        </w:rPr>
        <w:t>A</w:t>
      </w:r>
      <w:r w:rsidR="009B3CA4" w:rsidRPr="00B02388">
        <w:rPr>
          <w:rFonts w:ascii="Times New Roman" w:hAnsi="Times New Roman" w:cs="Times New Roman"/>
          <w:b/>
          <w:bCs/>
          <w:sz w:val="36"/>
          <w:szCs w:val="36"/>
        </w:rPr>
        <w:t>RBAAZ AHMED ANSARI</w:t>
      </w:r>
    </w:p>
    <w:p w14:paraId="27876524" w14:textId="03AFB3E1" w:rsidR="009B3CA4" w:rsidRPr="00B02388" w:rsidRDefault="009B3CA4" w:rsidP="009B3CA4">
      <w:pPr>
        <w:spacing w:before="120" w:after="120" w:line="360" w:lineRule="auto"/>
        <w:jc w:val="center"/>
        <w:rPr>
          <w:rFonts w:ascii="Times New Roman" w:hAnsi="Times New Roman" w:cs="Times New Roman"/>
          <w:b/>
          <w:bCs/>
          <w:sz w:val="36"/>
          <w:szCs w:val="36"/>
        </w:rPr>
      </w:pPr>
      <w:proofErr w:type="gramStart"/>
      <w:r w:rsidRPr="00B02388">
        <w:rPr>
          <w:rFonts w:ascii="Times New Roman" w:hAnsi="Times New Roman" w:cs="Times New Roman"/>
          <w:b/>
          <w:bCs/>
          <w:sz w:val="36"/>
          <w:szCs w:val="36"/>
        </w:rPr>
        <w:t>Enrollment:-</w:t>
      </w:r>
      <w:proofErr w:type="gramEnd"/>
      <w:r w:rsidRPr="00B02388">
        <w:rPr>
          <w:rFonts w:ascii="Times New Roman" w:hAnsi="Times New Roman" w:cs="Times New Roman"/>
          <w:b/>
          <w:bCs/>
          <w:sz w:val="36"/>
          <w:szCs w:val="36"/>
        </w:rPr>
        <w:tab/>
        <w:t xml:space="preserve"> </w:t>
      </w:r>
      <w:r w:rsidRPr="00B02388">
        <w:rPr>
          <w:rFonts w:ascii="Times New Roman" w:hAnsi="Times New Roman" w:cs="Times New Roman"/>
          <w:b/>
          <w:bCs/>
          <w:sz w:val="36"/>
          <w:szCs w:val="36"/>
        </w:rPr>
        <w:tab/>
      </w:r>
      <w:r w:rsidRPr="00B02388">
        <w:rPr>
          <w:rFonts w:ascii="Times New Roman" w:hAnsi="Times New Roman" w:cs="Times New Roman"/>
          <w:b/>
          <w:bCs/>
          <w:sz w:val="36"/>
          <w:szCs w:val="36"/>
        </w:rPr>
        <w:t>24FMUCHH0120</w:t>
      </w:r>
      <w:r w:rsidRPr="00B02388">
        <w:rPr>
          <w:rFonts w:ascii="Times New Roman" w:hAnsi="Times New Roman" w:cs="Times New Roman"/>
          <w:b/>
          <w:bCs/>
          <w:sz w:val="36"/>
          <w:szCs w:val="36"/>
        </w:rPr>
        <w:t>27</w:t>
      </w:r>
    </w:p>
    <w:p w14:paraId="720DAA39" w14:textId="0436418E" w:rsidR="00CE6E04" w:rsidRDefault="00CE6E04" w:rsidP="00CE6E04">
      <w:pPr>
        <w:spacing w:before="120" w:after="120" w:line="360" w:lineRule="auto"/>
        <w:jc w:val="center"/>
      </w:pPr>
    </w:p>
    <w:p w14:paraId="31B6DA6A" w14:textId="77777777" w:rsidR="00B02388" w:rsidRDefault="00B02388" w:rsidP="00CE6E04">
      <w:pPr>
        <w:spacing w:before="120" w:after="120" w:line="360" w:lineRule="auto"/>
        <w:jc w:val="center"/>
        <w:rPr>
          <w:rFonts w:ascii="Times New Roman" w:eastAsia="Times New Roman" w:hAnsi="Times New Roman" w:cs="Times New Roman"/>
          <w:b/>
          <w:bCs/>
          <w:sz w:val="24"/>
          <w:szCs w:val="24"/>
        </w:rPr>
      </w:pPr>
    </w:p>
    <w:p w14:paraId="3697A771" w14:textId="4EE5E907" w:rsidR="00CE6E04" w:rsidRDefault="00CE6E04" w:rsidP="00CE6E04">
      <w:pPr>
        <w:spacing w:before="120" w:after="120" w:line="360" w:lineRule="auto"/>
        <w:jc w:val="center"/>
      </w:pPr>
      <w:r>
        <w:rPr>
          <w:rFonts w:ascii="Times New Roman" w:eastAsia="Times New Roman" w:hAnsi="Times New Roman" w:cs="Times New Roman"/>
          <w:b/>
          <w:bCs/>
          <w:sz w:val="24"/>
          <w:szCs w:val="24"/>
        </w:rPr>
        <w:t>Course Details</w:t>
      </w:r>
    </w:p>
    <w:p w14:paraId="72FF7A7B" w14:textId="77777777" w:rsidR="00CE6E04" w:rsidRDefault="00CE6E04" w:rsidP="00CE6E04">
      <w:pPr>
        <w:spacing w:before="120" w:after="120" w:line="360" w:lineRule="auto"/>
        <w:jc w:val="center"/>
      </w:pPr>
      <w:proofErr w:type="gramStart"/>
      <w:r>
        <w:rPr>
          <w:rFonts w:ascii="Times New Roman" w:eastAsia="Times New Roman" w:hAnsi="Times New Roman" w:cs="Times New Roman"/>
          <w:sz w:val="24"/>
          <w:szCs w:val="24"/>
        </w:rPr>
        <w:t>Course :</w:t>
      </w:r>
      <w:proofErr w:type="gramEnd"/>
      <w:r>
        <w:rPr>
          <w:rFonts w:ascii="Times New Roman" w:eastAsia="Times New Roman" w:hAnsi="Times New Roman" w:cs="Times New Roman"/>
          <w:sz w:val="24"/>
          <w:szCs w:val="24"/>
        </w:rPr>
        <w:t xml:space="preserve"> Fundamentals of Machine Learning</w:t>
      </w:r>
      <w:r>
        <w:t xml:space="preserve"> </w:t>
      </w:r>
    </w:p>
    <w:p w14:paraId="4E0AB81E" w14:textId="77777777" w:rsidR="00CE6E04" w:rsidRDefault="00CE6E04" w:rsidP="00CE6E04">
      <w:pPr>
        <w:spacing w:before="120" w:after="120" w:line="360" w:lineRule="auto"/>
        <w:jc w:val="center"/>
      </w:pP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BBA  |</w:t>
      </w:r>
      <w:proofErr w:type="gramEnd"/>
      <w:r>
        <w:rPr>
          <w:rFonts w:ascii="Times New Roman" w:eastAsia="Times New Roman" w:hAnsi="Times New Roman" w:cs="Times New Roman"/>
          <w:sz w:val="24"/>
          <w:szCs w:val="24"/>
        </w:rPr>
        <w:t xml:space="preserve">  Semester: 4</w:t>
      </w:r>
    </w:p>
    <w:p w14:paraId="0C46456C" w14:textId="77777777" w:rsidR="00CE6E04" w:rsidRDefault="00CE6E04" w:rsidP="00CE6E04">
      <w:pPr>
        <w:spacing w:before="120" w:after="120" w:line="360" w:lineRule="auto"/>
        <w:jc w:val="center"/>
      </w:pPr>
      <w:r>
        <w:rPr>
          <w:rFonts w:ascii="Times New Roman" w:eastAsia="Times New Roman" w:hAnsi="Times New Roman" w:cs="Times New Roman"/>
          <w:sz w:val="24"/>
          <w:szCs w:val="24"/>
        </w:rPr>
        <w:t xml:space="preserve">Faculty Name: Dr. Shubhangi </w:t>
      </w:r>
      <w:proofErr w:type="spellStart"/>
      <w:r>
        <w:rPr>
          <w:rFonts w:ascii="Times New Roman" w:eastAsia="Times New Roman" w:hAnsi="Times New Roman" w:cs="Times New Roman"/>
          <w:sz w:val="24"/>
          <w:szCs w:val="24"/>
        </w:rPr>
        <w:t>Urkude</w:t>
      </w:r>
      <w:proofErr w:type="spellEnd"/>
    </w:p>
    <w:p w14:paraId="7EE1F0A2" w14:textId="050184BC" w:rsidR="00CE6E04" w:rsidRDefault="00CE6E04" w:rsidP="00CE6E04">
      <w:pPr>
        <w:spacing w:after="100"/>
      </w:pPr>
    </w:p>
    <w:p w14:paraId="3CD98418" w14:textId="6422A8E0" w:rsidR="00CE6E04" w:rsidRDefault="00CE6E04" w:rsidP="00CE6E04">
      <w:pPr>
        <w:spacing w:before="120" w:after="120" w:line="360" w:lineRule="auto"/>
        <w:jc w:val="center"/>
      </w:pPr>
      <w:r>
        <w:rPr>
          <w:rFonts w:ascii="Times New Roman" w:eastAsia="Times New Roman" w:hAnsi="Times New Roman" w:cs="Times New Roman"/>
          <w:sz w:val="24"/>
          <w:szCs w:val="24"/>
        </w:rPr>
        <w:t>Date of Submission: 12/04/2026</w:t>
      </w:r>
    </w:p>
    <w:p w14:paraId="45391C2E" w14:textId="77777777" w:rsidR="00C45839" w:rsidRDefault="00CE6E04" w:rsidP="00C45839">
      <w:pPr>
        <w:spacing w:before="120" w:after="120" w:line="360" w:lineRule="auto"/>
        <w:jc w:val="center"/>
      </w:pPr>
      <w:r>
        <w:rPr>
          <w:rFonts w:ascii="Times New Roman" w:eastAsia="Times New Roman" w:hAnsi="Times New Roman" w:cs="Times New Roman"/>
          <w:sz w:val="24"/>
          <w:szCs w:val="24"/>
        </w:rPr>
        <w:t xml:space="preserve">Email Submitted To: </w:t>
      </w:r>
      <w:hyperlink r:id="rId9" w:history="1">
        <w:r w:rsidR="008B4ED0" w:rsidRPr="00B541A1">
          <w:rPr>
            <w:rStyle w:val="Hyperlink"/>
            <w:rFonts w:ascii="Times New Roman" w:eastAsia="Times New Roman" w:hAnsi="Times New Roman" w:cs="Times New Roman"/>
            <w:sz w:val="24"/>
            <w:szCs w:val="24"/>
          </w:rPr>
          <w:t>shubhangini@ibsindia.org</w:t>
        </w:r>
      </w:hyperlink>
    </w:p>
    <w:p w14:paraId="59784BCF" w14:textId="77777777" w:rsidR="00B44AD0" w:rsidRDefault="00B44AD0" w:rsidP="00C45839">
      <w:pPr>
        <w:spacing w:before="120" w:after="120" w:line="360" w:lineRule="auto"/>
        <w:jc w:val="center"/>
      </w:pPr>
    </w:p>
    <w:p w14:paraId="6B02B769" w14:textId="121B87E5" w:rsidR="00AE00E7" w:rsidRPr="00C45839" w:rsidRDefault="001B5EF7" w:rsidP="00C45839">
      <w:pPr>
        <w:spacing w:before="120" w:after="120" w:line="360" w:lineRule="auto"/>
        <w:jc w:val="center"/>
      </w:pPr>
      <w:r w:rsidRPr="00E14C9D">
        <w:rPr>
          <w:rFonts w:ascii="Times New Roman" w:hAnsi="Times New Roman" w:cs="Times New Roman"/>
          <w:b/>
          <w:bCs/>
          <w:caps/>
          <w:sz w:val="40"/>
          <w:szCs w:val="40"/>
          <w:u w:val="single"/>
        </w:rPr>
        <w:lastRenderedPageBreak/>
        <w:t>Job Salary Prediction Using Regression</w:t>
      </w:r>
    </w:p>
    <w:p w14:paraId="4FD70C38" w14:textId="37BFC17C" w:rsidR="007A7709" w:rsidRPr="00E14C9D" w:rsidRDefault="004A7A3A" w:rsidP="00AE00E7">
      <w:pPr>
        <w:jc w:val="cente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 xml:space="preserve"> </w:t>
      </w:r>
    </w:p>
    <w:p w14:paraId="240AB7E6" w14:textId="284B1353" w:rsidR="00AE00E7" w:rsidRPr="00E14C9D" w:rsidRDefault="00AE00E7" w:rsidP="00AE00E7">
      <w:pPr>
        <w:pStyle w:val="ListParagraph"/>
        <w:numPr>
          <w:ilvl w:val="0"/>
          <w:numId w:val="14"/>
        </w:numPr>
        <w:rPr>
          <w:rFonts w:ascii="Times New Roman" w:hAnsi="Times New Roman" w:cs="Times New Roman"/>
          <w:b/>
          <w:bCs/>
          <w:sz w:val="32"/>
          <w:szCs w:val="32"/>
          <w:u w:val="single"/>
        </w:rPr>
      </w:pPr>
      <w:r w:rsidRPr="00E14C9D">
        <w:rPr>
          <w:rFonts w:ascii="Times New Roman" w:hAnsi="Times New Roman" w:cs="Times New Roman"/>
          <w:b/>
          <w:bCs/>
          <w:color w:val="000000" w:themeColor="text1"/>
          <w:sz w:val="32"/>
          <w:szCs w:val="32"/>
          <w:u w:val="single"/>
        </w:rPr>
        <w:t>INTRODUCTION</w:t>
      </w:r>
    </w:p>
    <w:p w14:paraId="4DBDF7C4" w14:textId="7ABCC3AB" w:rsidR="00F10867" w:rsidRPr="00E14C9D" w:rsidRDefault="00AE00E7" w:rsidP="00AE00E7">
      <w:pPr>
        <w:pStyle w:val="Heading1"/>
        <w:rPr>
          <w:rFonts w:ascii="Times New Roman" w:hAnsi="Times New Roman" w:cs="Times New Roman"/>
          <w:b w:val="0"/>
          <w:bCs w:val="0"/>
          <w:color w:val="000000" w:themeColor="text1"/>
          <w:sz w:val="24"/>
          <w:szCs w:val="24"/>
          <w:lang w:val="en-IN"/>
        </w:rPr>
      </w:pPr>
      <w:r w:rsidRPr="00E14C9D">
        <w:rPr>
          <w:rFonts w:ascii="Times New Roman" w:hAnsi="Times New Roman" w:cs="Times New Roman"/>
          <w:b w:val="0"/>
          <w:bCs w:val="0"/>
          <w:color w:val="000000" w:themeColor="text1"/>
          <w:sz w:val="24"/>
          <w:szCs w:val="24"/>
          <w:lang w:val="en-IN"/>
        </w:rPr>
        <w:t>In today’s data-driven world, predicting employee salaries is crucial for organizations to make informed hiring and compensation decisions. Salary prediction helps companies maintain fair pay structures, attract talent, and optimize workforce costs</w:t>
      </w:r>
    </w:p>
    <w:p w14:paraId="6E3CF802" w14:textId="35C7D187" w:rsidR="00AE00E7" w:rsidRPr="00E14C9D" w:rsidRDefault="00AE00E7" w:rsidP="00AE00E7">
      <w:pPr>
        <w:pStyle w:val="Heading1"/>
        <w:rPr>
          <w:rFonts w:ascii="Times New Roman" w:hAnsi="Times New Roman" w:cs="Times New Roman"/>
          <w:b w:val="0"/>
          <w:bCs w:val="0"/>
          <w:color w:val="000000" w:themeColor="text1"/>
          <w:sz w:val="24"/>
          <w:szCs w:val="24"/>
          <w:lang w:val="en-IN"/>
        </w:rPr>
      </w:pPr>
      <w:r w:rsidRPr="00E14C9D">
        <w:rPr>
          <w:rFonts w:ascii="Times New Roman" w:hAnsi="Times New Roman" w:cs="Times New Roman"/>
          <w:b w:val="0"/>
          <w:bCs w:val="0"/>
          <w:color w:val="000000" w:themeColor="text1"/>
          <w:sz w:val="24"/>
          <w:szCs w:val="24"/>
          <w:lang w:val="en-IN"/>
        </w:rPr>
        <w:t>The objective of this project is to build a regression model that predicts employee salary based on factors such as experience, education level, skills, industry, and other relevant attributes.</w:t>
      </w:r>
    </w:p>
    <w:p w14:paraId="57D70A39" w14:textId="77777777" w:rsidR="00683EE9" w:rsidRPr="00E14C9D" w:rsidRDefault="00AE00E7" w:rsidP="00683EE9">
      <w:pPr>
        <w:pStyle w:val="Heading1"/>
        <w:rPr>
          <w:rFonts w:ascii="Times New Roman" w:hAnsi="Times New Roman" w:cs="Times New Roman"/>
          <w:b w:val="0"/>
          <w:bCs w:val="0"/>
          <w:color w:val="000000" w:themeColor="text1"/>
          <w:sz w:val="24"/>
          <w:szCs w:val="24"/>
          <w:lang w:val="en-IN"/>
        </w:rPr>
      </w:pPr>
      <w:r w:rsidRPr="00E14C9D">
        <w:rPr>
          <w:rFonts w:ascii="Times New Roman" w:hAnsi="Times New Roman" w:cs="Times New Roman"/>
          <w:b w:val="0"/>
          <w:bCs w:val="0"/>
          <w:color w:val="000000" w:themeColor="text1"/>
          <w:sz w:val="24"/>
          <w:szCs w:val="24"/>
          <w:lang w:val="en-IN"/>
        </w:rPr>
        <w:t>This project aims to</w:t>
      </w:r>
      <w:r w:rsidR="00683EE9" w:rsidRPr="00E14C9D">
        <w:rPr>
          <w:rFonts w:ascii="Times New Roman" w:hAnsi="Times New Roman" w:cs="Times New Roman"/>
          <w:b w:val="0"/>
          <w:bCs w:val="0"/>
          <w:color w:val="000000" w:themeColor="text1"/>
          <w:sz w:val="24"/>
          <w:szCs w:val="24"/>
          <w:lang w:val="en-IN"/>
        </w:rPr>
        <w:t>:</w:t>
      </w:r>
    </w:p>
    <w:p w14:paraId="65E9E7E1" w14:textId="77777777" w:rsidR="00683EE9" w:rsidRPr="00E14C9D" w:rsidRDefault="00AE00E7" w:rsidP="00683EE9">
      <w:pPr>
        <w:pStyle w:val="Heading1"/>
        <w:numPr>
          <w:ilvl w:val="0"/>
          <w:numId w:val="17"/>
        </w:numPr>
        <w:rPr>
          <w:rFonts w:ascii="Times New Roman" w:hAnsi="Times New Roman" w:cs="Times New Roman"/>
          <w:b w:val="0"/>
          <w:bCs w:val="0"/>
          <w:color w:val="000000" w:themeColor="text1"/>
          <w:sz w:val="24"/>
          <w:szCs w:val="24"/>
          <w:lang w:val="en-IN"/>
        </w:rPr>
      </w:pPr>
      <w:proofErr w:type="spellStart"/>
      <w:r w:rsidRPr="00E14C9D">
        <w:rPr>
          <w:rFonts w:ascii="Times New Roman" w:hAnsi="Times New Roman" w:cs="Times New Roman"/>
          <w:b w:val="0"/>
          <w:bCs w:val="0"/>
          <w:color w:val="000000" w:themeColor="text1"/>
          <w:sz w:val="24"/>
          <w:szCs w:val="24"/>
          <w:lang w:val="en-IN"/>
        </w:rPr>
        <w:t>Analyze</w:t>
      </w:r>
      <w:proofErr w:type="spellEnd"/>
      <w:r w:rsidRPr="00E14C9D">
        <w:rPr>
          <w:rFonts w:ascii="Times New Roman" w:hAnsi="Times New Roman" w:cs="Times New Roman"/>
          <w:b w:val="0"/>
          <w:bCs w:val="0"/>
          <w:color w:val="000000" w:themeColor="text1"/>
          <w:sz w:val="24"/>
          <w:szCs w:val="24"/>
          <w:lang w:val="en-IN"/>
        </w:rPr>
        <w:t xml:space="preserve"> the relationship between various job-related factors and salary </w:t>
      </w:r>
    </w:p>
    <w:p w14:paraId="7D3729D9" w14:textId="77777777" w:rsidR="00683EE9" w:rsidRPr="00E14C9D" w:rsidRDefault="00AE00E7" w:rsidP="00683EE9">
      <w:pPr>
        <w:pStyle w:val="Heading1"/>
        <w:numPr>
          <w:ilvl w:val="0"/>
          <w:numId w:val="17"/>
        </w:numPr>
        <w:rPr>
          <w:rFonts w:ascii="Times New Roman" w:hAnsi="Times New Roman" w:cs="Times New Roman"/>
          <w:b w:val="0"/>
          <w:bCs w:val="0"/>
          <w:color w:val="000000" w:themeColor="text1"/>
          <w:sz w:val="24"/>
          <w:szCs w:val="24"/>
          <w:lang w:val="en-IN"/>
        </w:rPr>
      </w:pPr>
      <w:r w:rsidRPr="00E14C9D">
        <w:rPr>
          <w:rFonts w:ascii="Times New Roman" w:hAnsi="Times New Roman" w:cs="Times New Roman"/>
          <w:b w:val="0"/>
          <w:bCs w:val="0"/>
          <w:color w:val="000000" w:themeColor="text1"/>
          <w:sz w:val="24"/>
          <w:szCs w:val="24"/>
          <w:lang w:val="en-IN"/>
        </w:rPr>
        <w:t xml:space="preserve">Build a predictive model using multiple linear regression </w:t>
      </w:r>
    </w:p>
    <w:p w14:paraId="311F90EB" w14:textId="5BE253D2" w:rsidR="00AE00E7" w:rsidRPr="00E14C9D" w:rsidRDefault="00AE00E7" w:rsidP="00683EE9">
      <w:pPr>
        <w:pStyle w:val="Heading1"/>
        <w:numPr>
          <w:ilvl w:val="0"/>
          <w:numId w:val="17"/>
        </w:numPr>
        <w:rPr>
          <w:rFonts w:ascii="Times New Roman" w:hAnsi="Times New Roman" w:cs="Times New Roman"/>
          <w:b w:val="0"/>
          <w:bCs w:val="0"/>
          <w:color w:val="000000" w:themeColor="text1"/>
          <w:sz w:val="24"/>
          <w:szCs w:val="24"/>
          <w:lang w:val="en-IN"/>
        </w:rPr>
      </w:pPr>
      <w:r w:rsidRPr="00E14C9D">
        <w:rPr>
          <w:rFonts w:ascii="Times New Roman" w:hAnsi="Times New Roman" w:cs="Times New Roman"/>
          <w:b w:val="0"/>
          <w:bCs w:val="0"/>
          <w:color w:val="000000" w:themeColor="text1"/>
          <w:sz w:val="24"/>
          <w:szCs w:val="24"/>
          <w:lang w:val="en-IN"/>
        </w:rPr>
        <w:t>Generate meaningful business insights from the data</w:t>
      </w:r>
    </w:p>
    <w:p w14:paraId="24ACEE35" w14:textId="77777777" w:rsidR="00AE00E7" w:rsidRPr="00E14C9D" w:rsidRDefault="00AE00E7">
      <w:pPr>
        <w:rPr>
          <w:rFonts w:ascii="Times New Roman" w:hAnsi="Times New Roman" w:cs="Times New Roman"/>
          <w:sz w:val="24"/>
          <w:szCs w:val="24"/>
        </w:rPr>
      </w:pPr>
    </w:p>
    <w:p w14:paraId="13E87038" w14:textId="6E14FBCB" w:rsidR="00E0152F" w:rsidRPr="00E0152F" w:rsidRDefault="00E0152F" w:rsidP="00E0152F">
      <w:pPr>
        <w:pStyle w:val="ListParagraph"/>
        <w:numPr>
          <w:ilvl w:val="0"/>
          <w:numId w:val="14"/>
        </w:numPr>
        <w:spacing w:after="120" w:line="360" w:lineRule="auto"/>
        <w:jc w:val="both"/>
        <w:rPr>
          <w:rFonts w:ascii="Times New Roman" w:hAnsi="Times New Roman" w:cs="Times New Roman"/>
          <w:b/>
          <w:bCs/>
          <w:u w:val="single"/>
        </w:rPr>
      </w:pPr>
      <w:r>
        <w:rPr>
          <w:rFonts w:ascii="Times New Roman" w:hAnsi="Times New Roman" w:cs="Times New Roman"/>
          <w:b/>
          <w:bCs/>
          <w:sz w:val="32"/>
          <w:szCs w:val="32"/>
          <w:u w:val="single"/>
        </w:rPr>
        <w:t>DATASET DESCRIPTION.</w:t>
      </w:r>
    </w:p>
    <w:p w14:paraId="40F4ED54" w14:textId="77777777" w:rsidR="00E0152F" w:rsidRPr="00E0152F" w:rsidRDefault="00E0152F" w:rsidP="00E0152F">
      <w:pPr>
        <w:pStyle w:val="ListParagraph"/>
        <w:spacing w:after="120" w:line="360" w:lineRule="auto"/>
        <w:ind w:left="360"/>
        <w:jc w:val="both"/>
        <w:rPr>
          <w:rFonts w:ascii="Times New Roman" w:hAnsi="Times New Roman" w:cs="Times New Roman"/>
          <w:b/>
          <w:bCs/>
          <w:u w:val="single"/>
        </w:rPr>
      </w:pPr>
    </w:p>
    <w:p w14:paraId="41A4278C" w14:textId="23930DFC" w:rsidR="00E0152F" w:rsidRDefault="00E0152F" w:rsidP="00E0152F">
      <w:pPr>
        <w:pStyle w:val="ListParagraph"/>
        <w:spacing w:after="120" w:line="360" w:lineRule="auto"/>
        <w:ind w:left="360"/>
        <w:jc w:val="both"/>
        <w:rPr>
          <w:rFonts w:ascii="Times New Roman" w:eastAsia="Times New Roman" w:hAnsi="Times New Roman" w:cs="Times New Roman"/>
          <w:sz w:val="24"/>
          <w:szCs w:val="24"/>
        </w:rPr>
      </w:pPr>
      <w:r w:rsidRPr="00E0152F">
        <w:rPr>
          <w:rFonts w:ascii="Times New Roman" w:eastAsia="Times New Roman" w:hAnsi="Times New Roman" w:cs="Times New Roman"/>
          <w:sz w:val="24"/>
          <w:szCs w:val="24"/>
        </w:rPr>
        <w:t>The dataset used in this project is a publicly available Job Salary Prediction dataset sourced from an open-source data repository</w:t>
      </w:r>
      <w:r w:rsidR="00E747B7">
        <w:rPr>
          <w:rFonts w:ascii="Times New Roman" w:eastAsia="Times New Roman" w:hAnsi="Times New Roman" w:cs="Times New Roman"/>
          <w:sz w:val="24"/>
          <w:szCs w:val="24"/>
        </w:rPr>
        <w:t xml:space="preserve"> from </w:t>
      </w:r>
      <w:r w:rsidR="00FD6374">
        <w:rPr>
          <w:rFonts w:ascii="Times New Roman" w:eastAsia="Times New Roman" w:hAnsi="Times New Roman" w:cs="Times New Roman"/>
          <w:sz w:val="24"/>
          <w:szCs w:val="24"/>
        </w:rPr>
        <w:t>Kaggle.com.</w:t>
      </w:r>
      <w:r w:rsidRPr="00E0152F">
        <w:rPr>
          <w:rFonts w:ascii="Times New Roman" w:eastAsia="Times New Roman" w:hAnsi="Times New Roman" w:cs="Times New Roman"/>
          <w:sz w:val="24"/>
          <w:szCs w:val="24"/>
        </w:rPr>
        <w:t xml:space="preserve"> It is a large, structured dataset designed for regression analysis, containing detailed job-market attributes for a substantial number of records.</w:t>
      </w:r>
    </w:p>
    <w:p w14:paraId="63A7523D" w14:textId="14F34F91" w:rsidR="00E0152F" w:rsidRPr="00E0152F" w:rsidRDefault="00E0152F" w:rsidP="00E0152F">
      <w:pPr>
        <w:pStyle w:val="ListParagraph"/>
        <w:spacing w:after="120" w:line="360" w:lineRule="auto"/>
        <w:ind w:left="360"/>
        <w:jc w:val="both"/>
      </w:pPr>
      <w:r>
        <w:rPr>
          <w:rFonts w:ascii="Times New Roman" w:eastAsia="Times New Roman" w:hAnsi="Times New Roman" w:cs="Times New Roman"/>
          <w:sz w:val="24"/>
          <w:szCs w:val="24"/>
        </w:rPr>
        <w:t xml:space="preserve">The dataset consists of 250,000 rows (records) and 10 columns (features). Each row represents a unique job entry, and each column captures a quantitative or categorical </w:t>
      </w:r>
      <w:r>
        <w:rPr>
          <w:rFonts w:ascii="Times New Roman" w:eastAsia="Times New Roman" w:hAnsi="Times New Roman" w:cs="Times New Roman"/>
          <w:sz w:val="24"/>
          <w:szCs w:val="24"/>
        </w:rPr>
        <w:lastRenderedPageBreak/>
        <w:t>attribute that may influence salary. The target variable is 'salary', representing the annual compensation in a standardized format.</w:t>
      </w:r>
    </w:p>
    <w:p w14:paraId="2C0E9DFF" w14:textId="77777777" w:rsidR="00E0152F" w:rsidRPr="00E14C9D" w:rsidRDefault="00E0152F" w:rsidP="00E0152F">
      <w:pPr>
        <w:ind w:left="720"/>
        <w:rPr>
          <w:rFonts w:ascii="Times New Roman" w:hAnsi="Times New Roman" w:cs="Times New Roman"/>
          <w:sz w:val="24"/>
          <w:szCs w:val="24"/>
          <w:lang w:val="en-IN"/>
        </w:rPr>
      </w:pPr>
    </w:p>
    <w:p w14:paraId="42B9EA57" w14:textId="77777777" w:rsidR="00E0152F" w:rsidRDefault="00E0152F" w:rsidP="00E0152F">
      <w:pPr>
        <w:spacing w:after="120" w:line="360" w:lineRule="auto"/>
        <w:jc w:val="both"/>
      </w:pPr>
      <w:r>
        <w:rPr>
          <w:rFonts w:ascii="Times New Roman" w:eastAsia="Times New Roman" w:hAnsi="Times New Roman" w:cs="Times New Roman"/>
          <w:sz w:val="24"/>
          <w:szCs w:val="24"/>
        </w:rPr>
        <w:t>The table below summarizes all ten features available in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0152F" w14:paraId="16C3FE27" w14:textId="77777777">
        <w:trPr>
          <w:tblHeader/>
        </w:trPr>
        <w:tc>
          <w:tcPr>
            <w:tcW w:w="3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715FDA0D" w14:textId="77777777" w:rsidR="00E0152F" w:rsidRDefault="00E0152F">
            <w:pPr>
              <w:jc w:val="center"/>
            </w:pPr>
            <w:r>
              <w:rPr>
                <w:rFonts w:ascii="Times New Roman" w:eastAsia="Times New Roman" w:hAnsi="Times New Roman" w:cs="Times New Roman"/>
                <w:b/>
                <w:bCs/>
                <w:color w:val="FFFFFF"/>
              </w:rPr>
              <w:t>Feature Name</w:t>
            </w:r>
          </w:p>
        </w:tc>
        <w:tc>
          <w:tcPr>
            <w:tcW w:w="63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053D2BBF" w14:textId="77777777" w:rsidR="00E0152F" w:rsidRDefault="00E0152F">
            <w:pPr>
              <w:jc w:val="center"/>
            </w:pPr>
            <w:r>
              <w:rPr>
                <w:rFonts w:ascii="Times New Roman" w:eastAsia="Times New Roman" w:hAnsi="Times New Roman" w:cs="Times New Roman"/>
                <w:b/>
                <w:bCs/>
                <w:color w:val="FFFFFF"/>
              </w:rPr>
              <w:t>Description</w:t>
            </w:r>
          </w:p>
        </w:tc>
      </w:tr>
      <w:tr w:rsidR="00E0152F" w14:paraId="2EFFFE3F"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2FF"/>
            <w:tcMar>
              <w:top w:w="80" w:type="dxa"/>
              <w:left w:w="120" w:type="dxa"/>
              <w:bottom w:w="80" w:type="dxa"/>
              <w:right w:w="120" w:type="dxa"/>
            </w:tcMar>
          </w:tcPr>
          <w:p w14:paraId="77F9E7BF" w14:textId="77777777" w:rsidR="00E0152F" w:rsidRDefault="00E0152F">
            <w:proofErr w:type="spellStart"/>
            <w:r>
              <w:rPr>
                <w:rFonts w:ascii="Times New Roman" w:eastAsia="Times New Roman" w:hAnsi="Times New Roman" w:cs="Times New Roman"/>
                <w:b/>
                <w:bCs/>
                <w:sz w:val="24"/>
                <w:szCs w:val="24"/>
              </w:rPr>
              <w:t>job_title</w:t>
            </w:r>
            <w:proofErr w:type="spellEnd"/>
          </w:p>
        </w:tc>
        <w:tc>
          <w:tcPr>
            <w:tcW w:w="6360" w:type="dxa"/>
            <w:tcBorders>
              <w:top w:val="single" w:sz="4" w:space="0" w:color="BBBBBB"/>
              <w:left w:val="single" w:sz="4" w:space="0" w:color="BBBBBB"/>
              <w:bottom w:val="single" w:sz="4" w:space="0" w:color="BBBBBB"/>
              <w:right w:val="single" w:sz="4" w:space="0" w:color="BBBBBB"/>
            </w:tcBorders>
            <w:shd w:val="clear" w:color="auto" w:fill="EEF2FF"/>
            <w:tcMar>
              <w:top w:w="80" w:type="dxa"/>
              <w:left w:w="120" w:type="dxa"/>
              <w:bottom w:w="80" w:type="dxa"/>
              <w:right w:w="120" w:type="dxa"/>
            </w:tcMar>
          </w:tcPr>
          <w:p w14:paraId="493C7276" w14:textId="77777777" w:rsidR="00E0152F" w:rsidRDefault="00E0152F">
            <w:r>
              <w:rPr>
                <w:rFonts w:ascii="Times New Roman" w:eastAsia="Times New Roman" w:hAnsi="Times New Roman" w:cs="Times New Roman"/>
                <w:sz w:val="24"/>
                <w:szCs w:val="24"/>
              </w:rPr>
              <w:t>The designation or role of the employee within the organization</w:t>
            </w:r>
          </w:p>
        </w:tc>
      </w:tr>
      <w:tr w:rsidR="00E0152F" w14:paraId="39E1A05D"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C98783" w14:textId="77777777" w:rsidR="00E0152F" w:rsidRDefault="00E0152F">
            <w:proofErr w:type="spellStart"/>
            <w:r>
              <w:rPr>
                <w:rFonts w:ascii="Times New Roman" w:eastAsia="Times New Roman" w:hAnsi="Times New Roman" w:cs="Times New Roman"/>
                <w:b/>
                <w:bCs/>
                <w:sz w:val="24"/>
                <w:szCs w:val="24"/>
              </w:rPr>
              <w:t>experience_years</w:t>
            </w:r>
            <w:proofErr w:type="spellEnd"/>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607127" w14:textId="77777777" w:rsidR="00E0152F" w:rsidRDefault="00E0152F">
            <w:r>
              <w:rPr>
                <w:rFonts w:ascii="Times New Roman" w:eastAsia="Times New Roman" w:hAnsi="Times New Roman" w:cs="Times New Roman"/>
                <w:sz w:val="24"/>
                <w:szCs w:val="24"/>
              </w:rPr>
              <w:t>Total number of years of professional work experience (primary predictor)</w:t>
            </w:r>
          </w:p>
        </w:tc>
      </w:tr>
      <w:tr w:rsidR="00E0152F" w14:paraId="168963B6"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2FF"/>
            <w:tcMar>
              <w:top w:w="80" w:type="dxa"/>
              <w:left w:w="120" w:type="dxa"/>
              <w:bottom w:w="80" w:type="dxa"/>
              <w:right w:w="120" w:type="dxa"/>
            </w:tcMar>
          </w:tcPr>
          <w:p w14:paraId="1FD1D64C" w14:textId="77777777" w:rsidR="00E0152F" w:rsidRDefault="00E0152F">
            <w:proofErr w:type="spellStart"/>
            <w:r>
              <w:rPr>
                <w:rFonts w:ascii="Times New Roman" w:eastAsia="Times New Roman" w:hAnsi="Times New Roman" w:cs="Times New Roman"/>
                <w:b/>
                <w:bCs/>
                <w:sz w:val="24"/>
                <w:szCs w:val="24"/>
              </w:rPr>
              <w:t>education_level</w:t>
            </w:r>
            <w:proofErr w:type="spellEnd"/>
          </w:p>
        </w:tc>
        <w:tc>
          <w:tcPr>
            <w:tcW w:w="6360" w:type="dxa"/>
            <w:tcBorders>
              <w:top w:val="single" w:sz="4" w:space="0" w:color="BBBBBB"/>
              <w:left w:val="single" w:sz="4" w:space="0" w:color="BBBBBB"/>
              <w:bottom w:val="single" w:sz="4" w:space="0" w:color="BBBBBB"/>
              <w:right w:val="single" w:sz="4" w:space="0" w:color="BBBBBB"/>
            </w:tcBorders>
            <w:shd w:val="clear" w:color="auto" w:fill="EEF2FF"/>
            <w:tcMar>
              <w:top w:w="80" w:type="dxa"/>
              <w:left w:w="120" w:type="dxa"/>
              <w:bottom w:w="80" w:type="dxa"/>
              <w:right w:w="120" w:type="dxa"/>
            </w:tcMar>
          </w:tcPr>
          <w:p w14:paraId="5016D22A" w14:textId="77777777" w:rsidR="00E0152F" w:rsidRDefault="00E0152F">
            <w:r>
              <w:rPr>
                <w:rFonts w:ascii="Times New Roman" w:eastAsia="Times New Roman" w:hAnsi="Times New Roman" w:cs="Times New Roman"/>
                <w:sz w:val="24"/>
                <w:szCs w:val="24"/>
              </w:rPr>
              <w:t>Highest academic qualification attained by the individual</w:t>
            </w:r>
          </w:p>
        </w:tc>
      </w:tr>
      <w:tr w:rsidR="00E0152F" w14:paraId="6DF35044"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C2F76A" w14:textId="77777777" w:rsidR="00E0152F" w:rsidRDefault="00E0152F">
            <w:proofErr w:type="spellStart"/>
            <w:r>
              <w:rPr>
                <w:rFonts w:ascii="Times New Roman" w:eastAsia="Times New Roman" w:hAnsi="Times New Roman" w:cs="Times New Roman"/>
                <w:b/>
                <w:bCs/>
                <w:sz w:val="24"/>
                <w:szCs w:val="24"/>
              </w:rPr>
              <w:t>skills_count</w:t>
            </w:r>
            <w:proofErr w:type="spellEnd"/>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9A5D1F" w14:textId="77777777" w:rsidR="00E0152F" w:rsidRDefault="00E0152F">
            <w:r>
              <w:rPr>
                <w:rFonts w:ascii="Times New Roman" w:eastAsia="Times New Roman" w:hAnsi="Times New Roman" w:cs="Times New Roman"/>
                <w:sz w:val="24"/>
                <w:szCs w:val="24"/>
              </w:rPr>
              <w:t>Number of relevant professional skills listed by the employee</w:t>
            </w:r>
          </w:p>
        </w:tc>
      </w:tr>
      <w:tr w:rsidR="00E0152F" w14:paraId="1930FA15"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2FF"/>
            <w:tcMar>
              <w:top w:w="80" w:type="dxa"/>
              <w:left w:w="120" w:type="dxa"/>
              <w:bottom w:w="80" w:type="dxa"/>
              <w:right w:w="120" w:type="dxa"/>
            </w:tcMar>
          </w:tcPr>
          <w:p w14:paraId="2A5B3106" w14:textId="77777777" w:rsidR="00E0152F" w:rsidRDefault="00E0152F">
            <w:r>
              <w:rPr>
                <w:rFonts w:ascii="Times New Roman" w:eastAsia="Times New Roman" w:hAnsi="Times New Roman" w:cs="Times New Roman"/>
                <w:b/>
                <w:bCs/>
                <w:sz w:val="24"/>
                <w:szCs w:val="24"/>
              </w:rPr>
              <w:t>industry</w:t>
            </w:r>
          </w:p>
        </w:tc>
        <w:tc>
          <w:tcPr>
            <w:tcW w:w="6360" w:type="dxa"/>
            <w:tcBorders>
              <w:top w:val="single" w:sz="4" w:space="0" w:color="BBBBBB"/>
              <w:left w:val="single" w:sz="4" w:space="0" w:color="BBBBBB"/>
              <w:bottom w:val="single" w:sz="4" w:space="0" w:color="BBBBBB"/>
              <w:right w:val="single" w:sz="4" w:space="0" w:color="BBBBBB"/>
            </w:tcBorders>
            <w:shd w:val="clear" w:color="auto" w:fill="EEF2FF"/>
            <w:tcMar>
              <w:top w:w="80" w:type="dxa"/>
              <w:left w:w="120" w:type="dxa"/>
              <w:bottom w:w="80" w:type="dxa"/>
              <w:right w:w="120" w:type="dxa"/>
            </w:tcMar>
          </w:tcPr>
          <w:p w14:paraId="07747173" w14:textId="77777777" w:rsidR="00E0152F" w:rsidRDefault="00E0152F">
            <w:r>
              <w:rPr>
                <w:rFonts w:ascii="Times New Roman" w:eastAsia="Times New Roman" w:hAnsi="Times New Roman" w:cs="Times New Roman"/>
                <w:sz w:val="24"/>
                <w:szCs w:val="24"/>
              </w:rPr>
              <w:t>The sector or industry in which the organization operates</w:t>
            </w:r>
          </w:p>
        </w:tc>
      </w:tr>
      <w:tr w:rsidR="00E0152F" w14:paraId="2F22DAFE"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F6BF0A" w14:textId="77777777" w:rsidR="00E0152F" w:rsidRDefault="00E0152F">
            <w:proofErr w:type="spellStart"/>
            <w:r>
              <w:rPr>
                <w:rFonts w:ascii="Times New Roman" w:eastAsia="Times New Roman" w:hAnsi="Times New Roman" w:cs="Times New Roman"/>
                <w:b/>
                <w:bCs/>
                <w:sz w:val="24"/>
                <w:szCs w:val="24"/>
              </w:rPr>
              <w:t>company_size</w:t>
            </w:r>
            <w:proofErr w:type="spellEnd"/>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0B9A14" w14:textId="77777777" w:rsidR="00E0152F" w:rsidRDefault="00E0152F">
            <w:r>
              <w:rPr>
                <w:rFonts w:ascii="Times New Roman" w:eastAsia="Times New Roman" w:hAnsi="Times New Roman" w:cs="Times New Roman"/>
                <w:sz w:val="24"/>
                <w:szCs w:val="24"/>
              </w:rPr>
              <w:t>Categorical size of the employing organization (small/medium/large)</w:t>
            </w:r>
          </w:p>
        </w:tc>
      </w:tr>
      <w:tr w:rsidR="00E0152F" w14:paraId="56FBB61D"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2FF"/>
            <w:tcMar>
              <w:top w:w="80" w:type="dxa"/>
              <w:left w:w="120" w:type="dxa"/>
              <w:bottom w:w="80" w:type="dxa"/>
              <w:right w:w="120" w:type="dxa"/>
            </w:tcMar>
          </w:tcPr>
          <w:p w14:paraId="67380110" w14:textId="77777777" w:rsidR="00E0152F" w:rsidRDefault="00E0152F">
            <w:r>
              <w:rPr>
                <w:rFonts w:ascii="Times New Roman" w:eastAsia="Times New Roman" w:hAnsi="Times New Roman" w:cs="Times New Roman"/>
                <w:b/>
                <w:bCs/>
                <w:sz w:val="24"/>
                <w:szCs w:val="24"/>
              </w:rPr>
              <w:t>location</w:t>
            </w:r>
          </w:p>
        </w:tc>
        <w:tc>
          <w:tcPr>
            <w:tcW w:w="6360" w:type="dxa"/>
            <w:tcBorders>
              <w:top w:val="single" w:sz="4" w:space="0" w:color="BBBBBB"/>
              <w:left w:val="single" w:sz="4" w:space="0" w:color="BBBBBB"/>
              <w:bottom w:val="single" w:sz="4" w:space="0" w:color="BBBBBB"/>
              <w:right w:val="single" w:sz="4" w:space="0" w:color="BBBBBB"/>
            </w:tcBorders>
            <w:shd w:val="clear" w:color="auto" w:fill="EEF2FF"/>
            <w:tcMar>
              <w:top w:w="80" w:type="dxa"/>
              <w:left w:w="120" w:type="dxa"/>
              <w:bottom w:w="80" w:type="dxa"/>
              <w:right w:w="120" w:type="dxa"/>
            </w:tcMar>
          </w:tcPr>
          <w:p w14:paraId="6A8DA4E4" w14:textId="77777777" w:rsidR="00E0152F" w:rsidRDefault="00E0152F">
            <w:r>
              <w:rPr>
                <w:rFonts w:ascii="Times New Roman" w:eastAsia="Times New Roman" w:hAnsi="Times New Roman" w:cs="Times New Roman"/>
                <w:sz w:val="24"/>
                <w:szCs w:val="24"/>
              </w:rPr>
              <w:t>Geographic location of the work (city/region)</w:t>
            </w:r>
          </w:p>
        </w:tc>
      </w:tr>
      <w:tr w:rsidR="00E0152F" w14:paraId="0174EEA2"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8656F9" w14:textId="77777777" w:rsidR="00E0152F" w:rsidRDefault="00E0152F">
            <w:proofErr w:type="spellStart"/>
            <w:r>
              <w:rPr>
                <w:rFonts w:ascii="Times New Roman" w:eastAsia="Times New Roman" w:hAnsi="Times New Roman" w:cs="Times New Roman"/>
                <w:b/>
                <w:bCs/>
                <w:sz w:val="24"/>
                <w:szCs w:val="24"/>
              </w:rPr>
              <w:t>remote_work</w:t>
            </w:r>
            <w:proofErr w:type="spellEnd"/>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C3392A" w14:textId="77777777" w:rsidR="00E0152F" w:rsidRDefault="00E0152F">
            <w:r>
              <w:rPr>
                <w:rFonts w:ascii="Times New Roman" w:eastAsia="Times New Roman" w:hAnsi="Times New Roman" w:cs="Times New Roman"/>
                <w:sz w:val="24"/>
                <w:szCs w:val="24"/>
              </w:rPr>
              <w:t>Binary indicator: 1 = remote work permitted, 0 = office-based</w:t>
            </w:r>
          </w:p>
        </w:tc>
      </w:tr>
      <w:tr w:rsidR="00E0152F" w14:paraId="1E21E943"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2FF"/>
            <w:tcMar>
              <w:top w:w="80" w:type="dxa"/>
              <w:left w:w="120" w:type="dxa"/>
              <w:bottom w:w="80" w:type="dxa"/>
              <w:right w:w="120" w:type="dxa"/>
            </w:tcMar>
          </w:tcPr>
          <w:p w14:paraId="7DF35F51" w14:textId="77777777" w:rsidR="00E0152F" w:rsidRDefault="00E0152F">
            <w:r>
              <w:rPr>
                <w:rFonts w:ascii="Times New Roman" w:eastAsia="Times New Roman" w:hAnsi="Times New Roman" w:cs="Times New Roman"/>
                <w:b/>
                <w:bCs/>
                <w:sz w:val="24"/>
                <w:szCs w:val="24"/>
              </w:rPr>
              <w:t>certifications</w:t>
            </w:r>
          </w:p>
        </w:tc>
        <w:tc>
          <w:tcPr>
            <w:tcW w:w="6360" w:type="dxa"/>
            <w:tcBorders>
              <w:top w:val="single" w:sz="4" w:space="0" w:color="BBBBBB"/>
              <w:left w:val="single" w:sz="4" w:space="0" w:color="BBBBBB"/>
              <w:bottom w:val="single" w:sz="4" w:space="0" w:color="BBBBBB"/>
              <w:right w:val="single" w:sz="4" w:space="0" w:color="BBBBBB"/>
            </w:tcBorders>
            <w:shd w:val="clear" w:color="auto" w:fill="EEF2FF"/>
            <w:tcMar>
              <w:top w:w="80" w:type="dxa"/>
              <w:left w:w="120" w:type="dxa"/>
              <w:bottom w:w="80" w:type="dxa"/>
              <w:right w:w="120" w:type="dxa"/>
            </w:tcMar>
          </w:tcPr>
          <w:p w14:paraId="7C9C958B" w14:textId="77777777" w:rsidR="00E0152F" w:rsidRDefault="00E0152F">
            <w:r>
              <w:rPr>
                <w:rFonts w:ascii="Times New Roman" w:eastAsia="Times New Roman" w:hAnsi="Times New Roman" w:cs="Times New Roman"/>
                <w:sz w:val="24"/>
                <w:szCs w:val="24"/>
              </w:rPr>
              <w:t>Number of professional certifications held by the employee</w:t>
            </w:r>
          </w:p>
        </w:tc>
      </w:tr>
      <w:tr w:rsidR="00E0152F" w14:paraId="261E4854"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FE7B3F" w14:textId="77777777" w:rsidR="00E0152F" w:rsidRDefault="00E0152F">
            <w:r>
              <w:rPr>
                <w:rFonts w:ascii="Times New Roman" w:eastAsia="Times New Roman" w:hAnsi="Times New Roman" w:cs="Times New Roman"/>
                <w:b/>
                <w:bCs/>
                <w:sz w:val="24"/>
                <w:szCs w:val="24"/>
              </w:rPr>
              <w:t>salary</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CAD370" w14:textId="77777777" w:rsidR="00E0152F" w:rsidRDefault="00E0152F">
            <w:r>
              <w:rPr>
                <w:rFonts w:ascii="Times New Roman" w:eastAsia="Times New Roman" w:hAnsi="Times New Roman" w:cs="Times New Roman"/>
                <w:sz w:val="24"/>
                <w:szCs w:val="24"/>
              </w:rPr>
              <w:t>Annual salary of the employee — the target variable (y)</w:t>
            </w:r>
          </w:p>
        </w:tc>
      </w:tr>
    </w:tbl>
    <w:p w14:paraId="15E6C39E" w14:textId="286ACB2D" w:rsidR="00F10867" w:rsidRDefault="00F10867" w:rsidP="008C669B">
      <w:pPr>
        <w:rPr>
          <w:rFonts w:ascii="Times New Roman" w:hAnsi="Times New Roman" w:cs="Times New Roman"/>
          <w:sz w:val="20"/>
          <w:szCs w:val="20"/>
        </w:rPr>
      </w:pPr>
    </w:p>
    <w:p w14:paraId="5F8C76DD" w14:textId="77777777" w:rsidR="00AF7AD4" w:rsidRPr="00E14C9D" w:rsidRDefault="00AF7AD4" w:rsidP="008C669B">
      <w:pPr>
        <w:rPr>
          <w:rFonts w:ascii="Times New Roman" w:hAnsi="Times New Roman" w:cs="Times New Roman"/>
          <w:sz w:val="20"/>
          <w:szCs w:val="20"/>
        </w:rPr>
      </w:pPr>
    </w:p>
    <w:p w14:paraId="2CD97CA9" w14:textId="624F4958" w:rsidR="00683EE9" w:rsidRPr="00E14C9D" w:rsidRDefault="00F10867" w:rsidP="00683EE9">
      <w:pPr>
        <w:pStyle w:val="ListParagraph"/>
        <w:numPr>
          <w:ilvl w:val="0"/>
          <w:numId w:val="14"/>
        </w:numPr>
        <w:rPr>
          <w:rFonts w:ascii="Times New Roman" w:hAnsi="Times New Roman" w:cs="Times New Roman"/>
          <w:b/>
          <w:bCs/>
          <w:sz w:val="32"/>
          <w:szCs w:val="32"/>
          <w:u w:val="single"/>
        </w:rPr>
      </w:pPr>
      <w:r w:rsidRPr="00E14C9D">
        <w:rPr>
          <w:rFonts w:ascii="Times New Roman" w:hAnsi="Times New Roman" w:cs="Times New Roman"/>
          <w:b/>
          <w:bCs/>
          <w:sz w:val="32"/>
          <w:szCs w:val="32"/>
          <w:u w:val="single"/>
        </w:rPr>
        <w:t xml:space="preserve">DATA </w:t>
      </w:r>
      <w:proofErr w:type="gramStart"/>
      <w:r w:rsidRPr="00E14C9D">
        <w:rPr>
          <w:rFonts w:ascii="Times New Roman" w:hAnsi="Times New Roman" w:cs="Times New Roman"/>
          <w:b/>
          <w:bCs/>
          <w:sz w:val="32"/>
          <w:szCs w:val="32"/>
          <w:u w:val="single"/>
        </w:rPr>
        <w:t>PREPROCESSING</w:t>
      </w:r>
      <w:r w:rsidR="00683EE9" w:rsidRPr="00E14C9D">
        <w:rPr>
          <w:rFonts w:ascii="Times New Roman" w:hAnsi="Times New Roman" w:cs="Times New Roman"/>
          <w:b/>
          <w:bCs/>
          <w:sz w:val="32"/>
          <w:szCs w:val="32"/>
          <w:u w:val="single"/>
        </w:rPr>
        <w:t>:-</w:t>
      </w:r>
      <w:proofErr w:type="gramEnd"/>
    </w:p>
    <w:p w14:paraId="7DAD370A" w14:textId="77777777" w:rsidR="008A7A71" w:rsidRPr="00E14C9D" w:rsidRDefault="00F10867" w:rsidP="008A7A71">
      <w:pPr>
        <w:pStyle w:val="ListParagraph"/>
        <w:ind w:left="360"/>
        <w:rPr>
          <w:rFonts w:ascii="Times New Roman" w:hAnsi="Times New Roman" w:cs="Times New Roman"/>
          <w:sz w:val="24"/>
          <w:szCs w:val="24"/>
        </w:rPr>
      </w:pPr>
      <w:r w:rsidRPr="00E14C9D">
        <w:rPr>
          <w:rFonts w:ascii="Times New Roman" w:hAnsi="Times New Roman" w:cs="Times New Roman"/>
          <w:sz w:val="24"/>
          <w:szCs w:val="24"/>
        </w:rPr>
        <w:t>Data preprocessing is an essential step to clean and prepare the dataset for building an accurate machine learning model.</w:t>
      </w:r>
    </w:p>
    <w:p w14:paraId="2DC3B70B" w14:textId="77777777" w:rsidR="008A7A71" w:rsidRPr="00E14C9D" w:rsidRDefault="008A7A71" w:rsidP="008A7A71">
      <w:pPr>
        <w:pStyle w:val="ListParagraph"/>
        <w:ind w:left="360"/>
        <w:rPr>
          <w:rFonts w:ascii="Times New Roman" w:hAnsi="Times New Roman" w:cs="Times New Roman"/>
          <w:sz w:val="24"/>
          <w:szCs w:val="24"/>
        </w:rPr>
      </w:pPr>
    </w:p>
    <w:p w14:paraId="55722F28" w14:textId="77777777" w:rsidR="00503A9C" w:rsidRPr="00E14C9D" w:rsidRDefault="00683EE9" w:rsidP="00503A9C">
      <w:pPr>
        <w:pStyle w:val="ListParagraph"/>
        <w:numPr>
          <w:ilvl w:val="0"/>
          <w:numId w:val="19"/>
        </w:numPr>
        <w:rPr>
          <w:rFonts w:ascii="Times New Roman" w:hAnsi="Times New Roman" w:cs="Times New Roman"/>
          <w:sz w:val="28"/>
          <w:szCs w:val="28"/>
        </w:rPr>
      </w:pPr>
      <w:r w:rsidRPr="00E14C9D">
        <w:rPr>
          <w:rFonts w:ascii="Times New Roman" w:hAnsi="Times New Roman" w:cs="Times New Roman"/>
          <w:b/>
          <w:bCs/>
          <w:sz w:val="28"/>
          <w:szCs w:val="28"/>
          <w:u w:val="single"/>
        </w:rPr>
        <w:lastRenderedPageBreak/>
        <w:t>(Step-1)</w:t>
      </w:r>
      <w:proofErr w:type="gramStart"/>
      <w:r w:rsidRPr="00E14C9D">
        <w:rPr>
          <w:rFonts w:ascii="Times New Roman" w:hAnsi="Times New Roman" w:cs="Times New Roman"/>
          <w:b/>
          <w:bCs/>
          <w:sz w:val="28"/>
          <w:szCs w:val="28"/>
          <w:u w:val="single"/>
        </w:rPr>
        <w:t xml:space="preserve">- </w:t>
      </w:r>
      <w:r w:rsidRPr="00E14C9D">
        <w:rPr>
          <w:rFonts w:ascii="Times New Roman" w:hAnsi="Times New Roman" w:cs="Times New Roman"/>
          <w:b/>
          <w:bCs/>
          <w:sz w:val="24"/>
          <w:szCs w:val="24"/>
        </w:rPr>
        <w:t xml:space="preserve"> </w:t>
      </w:r>
      <w:r w:rsidRPr="00E14C9D">
        <w:rPr>
          <w:rFonts w:ascii="Times New Roman" w:hAnsi="Times New Roman" w:cs="Times New Roman"/>
          <w:b/>
          <w:bCs/>
          <w:sz w:val="28"/>
          <w:szCs w:val="28"/>
          <w:u w:val="single"/>
        </w:rPr>
        <w:t>Importing</w:t>
      </w:r>
      <w:proofErr w:type="gramEnd"/>
      <w:r w:rsidRPr="00E14C9D">
        <w:rPr>
          <w:rFonts w:ascii="Times New Roman" w:hAnsi="Times New Roman" w:cs="Times New Roman"/>
          <w:b/>
          <w:bCs/>
          <w:sz w:val="28"/>
          <w:szCs w:val="28"/>
          <w:u w:val="single"/>
        </w:rPr>
        <w:t xml:space="preserve"> Libraries</w:t>
      </w:r>
    </w:p>
    <w:p w14:paraId="5A4047F0" w14:textId="12B218E8" w:rsidR="008A7A71" w:rsidRPr="00E14C9D" w:rsidRDefault="008A7A71" w:rsidP="00503A9C">
      <w:pPr>
        <w:pStyle w:val="ListParagraph"/>
        <w:ind w:left="360"/>
        <w:rPr>
          <w:rFonts w:ascii="Times New Roman" w:hAnsi="Times New Roman" w:cs="Times New Roman"/>
          <w:sz w:val="28"/>
          <w:szCs w:val="28"/>
        </w:rPr>
      </w:pPr>
      <w:r w:rsidRPr="00E14C9D">
        <w:rPr>
          <w:rFonts w:ascii="Times New Roman" w:hAnsi="Times New Roman" w:cs="Times New Roman"/>
          <w:sz w:val="24"/>
          <w:szCs w:val="24"/>
        </w:rPr>
        <w:t>Python libraries are used for data analysis, visualization, and machine learning. These libraries provide built-in functions that simplify complex operations.</w:t>
      </w:r>
    </w:p>
    <w:p w14:paraId="4247AF76" w14:textId="77777777" w:rsidR="008A7A71" w:rsidRPr="00E14C9D" w:rsidRDefault="008A7A71" w:rsidP="008A7A71">
      <w:pPr>
        <w:pStyle w:val="ListParagraph"/>
        <w:ind w:left="360"/>
        <w:rPr>
          <w:rFonts w:ascii="Times New Roman" w:hAnsi="Times New Roman" w:cs="Times New Roman"/>
          <w:sz w:val="24"/>
          <w:szCs w:val="24"/>
        </w:rPr>
      </w:pPr>
    </w:p>
    <w:p w14:paraId="3D523B2D" w14:textId="6A817EF4" w:rsidR="008A7A71" w:rsidRPr="00E14C9D" w:rsidRDefault="008A7A71" w:rsidP="008A7A71">
      <w:pPr>
        <w:pStyle w:val="ListParagraph"/>
        <w:numPr>
          <w:ilvl w:val="1"/>
          <w:numId w:val="23"/>
        </w:numPr>
        <w:rPr>
          <w:rFonts w:ascii="Times New Roman" w:hAnsi="Times New Roman" w:cs="Times New Roman"/>
          <w:sz w:val="24"/>
          <w:szCs w:val="24"/>
        </w:rPr>
      </w:pPr>
      <w:r w:rsidRPr="00E14C9D">
        <w:rPr>
          <w:rFonts w:ascii="Times New Roman" w:hAnsi="Times New Roman" w:cs="Times New Roman"/>
          <w:b/>
          <w:bCs/>
          <w:sz w:val="24"/>
          <w:szCs w:val="24"/>
        </w:rPr>
        <w:t>Pandas</w:t>
      </w:r>
      <w:r w:rsidRPr="00E14C9D">
        <w:rPr>
          <w:rFonts w:ascii="Times New Roman" w:hAnsi="Times New Roman" w:cs="Times New Roman"/>
          <w:sz w:val="24"/>
          <w:szCs w:val="24"/>
        </w:rPr>
        <w:t xml:space="preserve"> is a powerful library used for data manipulation and analysis.</w:t>
      </w:r>
    </w:p>
    <w:p w14:paraId="2B859F59" w14:textId="45FD58D2" w:rsidR="008A7A71" w:rsidRPr="00E14C9D" w:rsidRDefault="008A7A71" w:rsidP="008A7A71">
      <w:pPr>
        <w:pStyle w:val="ListParagraph"/>
        <w:numPr>
          <w:ilvl w:val="1"/>
          <w:numId w:val="23"/>
        </w:numPr>
        <w:rPr>
          <w:rFonts w:ascii="Times New Roman" w:hAnsi="Times New Roman" w:cs="Times New Roman"/>
          <w:sz w:val="24"/>
          <w:szCs w:val="24"/>
        </w:rPr>
      </w:pPr>
      <w:r w:rsidRPr="00E14C9D">
        <w:rPr>
          <w:rFonts w:ascii="Times New Roman" w:hAnsi="Times New Roman" w:cs="Times New Roman"/>
          <w:b/>
          <w:bCs/>
          <w:sz w:val="24"/>
          <w:szCs w:val="24"/>
        </w:rPr>
        <w:t>NumPy (Numerical Python)</w:t>
      </w:r>
      <w:r w:rsidRPr="00E14C9D">
        <w:rPr>
          <w:rFonts w:ascii="Times New Roman" w:hAnsi="Times New Roman" w:cs="Times New Roman"/>
          <w:sz w:val="24"/>
          <w:szCs w:val="24"/>
        </w:rPr>
        <w:t xml:space="preserve"> is used for performing mathematical and numerical operations efficiently.</w:t>
      </w:r>
    </w:p>
    <w:p w14:paraId="79E1B2C1" w14:textId="77777777" w:rsidR="00B243BE" w:rsidRPr="00E14C9D" w:rsidRDefault="008A7A71" w:rsidP="00B243BE">
      <w:pPr>
        <w:pStyle w:val="ListParagraph"/>
        <w:numPr>
          <w:ilvl w:val="1"/>
          <w:numId w:val="23"/>
        </w:numPr>
        <w:rPr>
          <w:rFonts w:ascii="Times New Roman" w:hAnsi="Times New Roman" w:cs="Times New Roman"/>
          <w:sz w:val="24"/>
          <w:szCs w:val="24"/>
        </w:rPr>
      </w:pPr>
      <w:r w:rsidRPr="00E14C9D">
        <w:rPr>
          <w:rFonts w:ascii="Times New Roman" w:hAnsi="Times New Roman" w:cs="Times New Roman"/>
          <w:b/>
          <w:bCs/>
          <w:sz w:val="24"/>
          <w:szCs w:val="24"/>
        </w:rPr>
        <w:t>Matplotlib</w:t>
      </w:r>
      <w:r w:rsidRPr="00E14C9D">
        <w:rPr>
          <w:rFonts w:ascii="Times New Roman" w:hAnsi="Times New Roman" w:cs="Times New Roman"/>
          <w:sz w:val="24"/>
          <w:szCs w:val="24"/>
        </w:rPr>
        <w:t xml:space="preserve"> is a visualization library used to create basic graphs and plots</w:t>
      </w:r>
      <w:r w:rsidR="00B243BE" w:rsidRPr="00E14C9D">
        <w:rPr>
          <w:rFonts w:ascii="Times New Roman" w:hAnsi="Times New Roman" w:cs="Times New Roman"/>
          <w:sz w:val="24"/>
          <w:szCs w:val="24"/>
        </w:rPr>
        <w:t>.</w:t>
      </w:r>
    </w:p>
    <w:p w14:paraId="3F2FB42D" w14:textId="77777777" w:rsidR="00B243BE" w:rsidRPr="00E14C9D" w:rsidRDefault="008A7A71" w:rsidP="00B243BE">
      <w:pPr>
        <w:pStyle w:val="ListParagraph"/>
        <w:numPr>
          <w:ilvl w:val="1"/>
          <w:numId w:val="23"/>
        </w:numPr>
        <w:rPr>
          <w:rFonts w:ascii="Times New Roman" w:hAnsi="Times New Roman" w:cs="Times New Roman"/>
          <w:sz w:val="24"/>
          <w:szCs w:val="24"/>
        </w:rPr>
      </w:pPr>
      <w:r w:rsidRPr="00E14C9D">
        <w:rPr>
          <w:rFonts w:ascii="Times New Roman" w:hAnsi="Times New Roman" w:cs="Times New Roman"/>
          <w:b/>
          <w:bCs/>
          <w:sz w:val="24"/>
          <w:szCs w:val="24"/>
        </w:rPr>
        <w:t>Seaborn</w:t>
      </w:r>
      <w:r w:rsidRPr="00E14C9D">
        <w:rPr>
          <w:rFonts w:ascii="Times New Roman" w:hAnsi="Times New Roman" w:cs="Times New Roman"/>
          <w:sz w:val="24"/>
          <w:szCs w:val="24"/>
        </w:rPr>
        <w:t xml:space="preserve"> is an advanced visualization library built on top of Matplotlib.</w:t>
      </w:r>
    </w:p>
    <w:p w14:paraId="794018EF" w14:textId="77777777" w:rsidR="00B243BE" w:rsidRPr="00E14C9D" w:rsidRDefault="00B243BE" w:rsidP="00B243BE">
      <w:pPr>
        <w:pStyle w:val="ListParagraph"/>
        <w:rPr>
          <w:rFonts w:ascii="Times New Roman" w:hAnsi="Times New Roman" w:cs="Times New Roman"/>
          <w:b/>
          <w:bCs/>
          <w:sz w:val="24"/>
          <w:szCs w:val="24"/>
        </w:rPr>
      </w:pPr>
    </w:p>
    <w:p w14:paraId="1A2DC811" w14:textId="026F82C7" w:rsidR="00683EE9" w:rsidRPr="00E14C9D" w:rsidRDefault="00A24F5B" w:rsidP="00B243BE">
      <w:pPr>
        <w:pStyle w:val="ListParagraph"/>
        <w:rPr>
          <w:rFonts w:ascii="Times New Roman" w:hAnsi="Times New Roman" w:cs="Times New Roman"/>
          <w:sz w:val="28"/>
          <w:szCs w:val="28"/>
          <w:highlight w:val="yellow"/>
        </w:rPr>
      </w:pPr>
      <w:r w:rsidRPr="00E14C9D">
        <w:rPr>
          <w:rFonts w:ascii="Times New Roman" w:hAnsi="Times New Roman" w:cs="Times New Roman"/>
          <w:sz w:val="28"/>
          <w:szCs w:val="28"/>
          <w:highlight w:val="yellow"/>
        </w:rPr>
        <w:t>i</w:t>
      </w:r>
      <w:r w:rsidR="00683EE9" w:rsidRPr="00E14C9D">
        <w:rPr>
          <w:rFonts w:ascii="Times New Roman" w:hAnsi="Times New Roman" w:cs="Times New Roman"/>
          <w:sz w:val="28"/>
          <w:szCs w:val="28"/>
          <w:highlight w:val="yellow"/>
        </w:rPr>
        <w:t>mport pandas as pd</w:t>
      </w:r>
    </w:p>
    <w:p w14:paraId="6960F177" w14:textId="76AA6848" w:rsidR="00683EE9" w:rsidRPr="00E14C9D" w:rsidRDefault="00B243BE" w:rsidP="00683EE9">
      <w:pPr>
        <w:pStyle w:val="ListParagraph"/>
        <w:ind w:left="360"/>
        <w:rPr>
          <w:rFonts w:ascii="Times New Roman" w:hAnsi="Times New Roman" w:cs="Times New Roman"/>
          <w:sz w:val="28"/>
          <w:szCs w:val="28"/>
          <w:highlight w:val="yellow"/>
        </w:rPr>
      </w:pPr>
      <w:r w:rsidRPr="00E14C9D">
        <w:rPr>
          <w:rFonts w:ascii="Times New Roman" w:hAnsi="Times New Roman" w:cs="Times New Roman"/>
          <w:sz w:val="28"/>
          <w:szCs w:val="28"/>
          <w:highlight w:val="yellow"/>
        </w:rPr>
        <w:tab/>
      </w:r>
      <w:r w:rsidR="00683EE9" w:rsidRPr="00E14C9D">
        <w:rPr>
          <w:rFonts w:ascii="Times New Roman" w:hAnsi="Times New Roman" w:cs="Times New Roman"/>
          <w:sz w:val="28"/>
          <w:szCs w:val="28"/>
          <w:highlight w:val="yellow"/>
        </w:rPr>
        <w:t xml:space="preserve">import </w:t>
      </w:r>
      <w:proofErr w:type="spellStart"/>
      <w:r w:rsidR="00683EE9" w:rsidRPr="00E14C9D">
        <w:rPr>
          <w:rFonts w:ascii="Times New Roman" w:hAnsi="Times New Roman" w:cs="Times New Roman"/>
          <w:sz w:val="28"/>
          <w:szCs w:val="28"/>
          <w:highlight w:val="yellow"/>
        </w:rPr>
        <w:t>numpy</w:t>
      </w:r>
      <w:proofErr w:type="spellEnd"/>
      <w:r w:rsidR="00683EE9" w:rsidRPr="00E14C9D">
        <w:rPr>
          <w:rFonts w:ascii="Times New Roman" w:hAnsi="Times New Roman" w:cs="Times New Roman"/>
          <w:sz w:val="28"/>
          <w:szCs w:val="28"/>
          <w:highlight w:val="yellow"/>
        </w:rPr>
        <w:t xml:space="preserve"> as np</w:t>
      </w:r>
    </w:p>
    <w:p w14:paraId="471C5266" w14:textId="7A67AED0" w:rsidR="00683EE9" w:rsidRPr="00E14C9D" w:rsidRDefault="00B243BE" w:rsidP="00683EE9">
      <w:pPr>
        <w:pStyle w:val="ListParagraph"/>
        <w:ind w:left="360"/>
        <w:rPr>
          <w:rFonts w:ascii="Times New Roman" w:hAnsi="Times New Roman" w:cs="Times New Roman"/>
          <w:sz w:val="28"/>
          <w:szCs w:val="28"/>
          <w:highlight w:val="yellow"/>
        </w:rPr>
      </w:pPr>
      <w:r w:rsidRPr="00E14C9D">
        <w:rPr>
          <w:rFonts w:ascii="Times New Roman" w:hAnsi="Times New Roman" w:cs="Times New Roman"/>
          <w:sz w:val="28"/>
          <w:szCs w:val="28"/>
          <w:highlight w:val="yellow"/>
        </w:rPr>
        <w:tab/>
      </w:r>
      <w:r w:rsidR="00683EE9" w:rsidRPr="00E14C9D">
        <w:rPr>
          <w:rFonts w:ascii="Times New Roman" w:hAnsi="Times New Roman" w:cs="Times New Roman"/>
          <w:sz w:val="28"/>
          <w:szCs w:val="28"/>
          <w:highlight w:val="yellow"/>
        </w:rPr>
        <w:t xml:space="preserve">import </w:t>
      </w:r>
      <w:proofErr w:type="spellStart"/>
      <w:proofErr w:type="gramStart"/>
      <w:r w:rsidR="00683EE9" w:rsidRPr="00E14C9D">
        <w:rPr>
          <w:rFonts w:ascii="Times New Roman" w:hAnsi="Times New Roman" w:cs="Times New Roman"/>
          <w:sz w:val="28"/>
          <w:szCs w:val="28"/>
          <w:highlight w:val="yellow"/>
        </w:rPr>
        <w:t>matplotlib.pyplot</w:t>
      </w:r>
      <w:proofErr w:type="spellEnd"/>
      <w:proofErr w:type="gramEnd"/>
      <w:r w:rsidR="00683EE9" w:rsidRPr="00E14C9D">
        <w:rPr>
          <w:rFonts w:ascii="Times New Roman" w:hAnsi="Times New Roman" w:cs="Times New Roman"/>
          <w:sz w:val="28"/>
          <w:szCs w:val="28"/>
          <w:highlight w:val="yellow"/>
        </w:rPr>
        <w:t xml:space="preserve"> as </w:t>
      </w:r>
      <w:proofErr w:type="spellStart"/>
      <w:r w:rsidR="00683EE9" w:rsidRPr="00E14C9D">
        <w:rPr>
          <w:rFonts w:ascii="Times New Roman" w:hAnsi="Times New Roman" w:cs="Times New Roman"/>
          <w:sz w:val="28"/>
          <w:szCs w:val="28"/>
          <w:highlight w:val="yellow"/>
        </w:rPr>
        <w:t>plt</w:t>
      </w:r>
      <w:proofErr w:type="spellEnd"/>
    </w:p>
    <w:p w14:paraId="3C2B453B" w14:textId="55A01C3A" w:rsidR="00683EE9" w:rsidRPr="00E14C9D" w:rsidRDefault="00B243BE" w:rsidP="00683EE9">
      <w:pPr>
        <w:pStyle w:val="ListParagraph"/>
        <w:ind w:left="360"/>
        <w:rPr>
          <w:rFonts w:ascii="Times New Roman" w:hAnsi="Times New Roman" w:cs="Times New Roman"/>
          <w:b/>
          <w:bCs/>
          <w:sz w:val="24"/>
          <w:szCs w:val="24"/>
        </w:rPr>
      </w:pPr>
      <w:r w:rsidRPr="00E14C9D">
        <w:rPr>
          <w:rFonts w:ascii="Times New Roman" w:hAnsi="Times New Roman" w:cs="Times New Roman"/>
          <w:sz w:val="28"/>
          <w:szCs w:val="28"/>
          <w:highlight w:val="yellow"/>
        </w:rPr>
        <w:tab/>
      </w:r>
      <w:r w:rsidR="00683EE9" w:rsidRPr="00E14C9D">
        <w:rPr>
          <w:rFonts w:ascii="Times New Roman" w:hAnsi="Times New Roman" w:cs="Times New Roman"/>
          <w:sz w:val="28"/>
          <w:szCs w:val="28"/>
          <w:highlight w:val="yellow"/>
        </w:rPr>
        <w:t xml:space="preserve">import seaborn as </w:t>
      </w:r>
      <w:proofErr w:type="spellStart"/>
      <w:r w:rsidR="00683EE9" w:rsidRPr="00E14C9D">
        <w:rPr>
          <w:rFonts w:ascii="Times New Roman" w:hAnsi="Times New Roman" w:cs="Times New Roman"/>
          <w:sz w:val="28"/>
          <w:szCs w:val="28"/>
          <w:highlight w:val="yellow"/>
        </w:rPr>
        <w:t>sns</w:t>
      </w:r>
      <w:proofErr w:type="spellEnd"/>
      <w:r w:rsidR="00683EE9" w:rsidRPr="00E14C9D">
        <w:rPr>
          <w:rFonts w:ascii="Times New Roman" w:hAnsi="Times New Roman" w:cs="Times New Roman"/>
          <w:b/>
          <w:bCs/>
          <w:sz w:val="24"/>
          <w:szCs w:val="24"/>
        </w:rPr>
        <w:br/>
      </w:r>
      <w:r w:rsidR="008A7A71" w:rsidRPr="00E14C9D">
        <w:rPr>
          <w:rFonts w:ascii="Times New Roman" w:hAnsi="Times New Roman" w:cs="Times New Roman"/>
          <w:b/>
          <w:bCs/>
          <w:sz w:val="24"/>
          <w:szCs w:val="24"/>
        </w:rPr>
        <w:tab/>
      </w:r>
    </w:p>
    <w:p w14:paraId="6CA460DE" w14:textId="7EF37796" w:rsidR="00A24F5B" w:rsidRPr="00E14C9D" w:rsidRDefault="00A24F5B" w:rsidP="00683EE9">
      <w:pPr>
        <w:pStyle w:val="ListParagraph"/>
        <w:ind w:left="360"/>
        <w:rPr>
          <w:rFonts w:ascii="Times New Roman" w:hAnsi="Times New Roman" w:cs="Times New Roman"/>
          <w:b/>
          <w:bCs/>
          <w:sz w:val="24"/>
          <w:szCs w:val="24"/>
        </w:rPr>
      </w:pPr>
    </w:p>
    <w:p w14:paraId="1F2C2627" w14:textId="5D3FB9F7" w:rsidR="00A24F5B" w:rsidRPr="00E14C9D" w:rsidRDefault="00E14C9D" w:rsidP="00683EE9">
      <w:pPr>
        <w:pStyle w:val="ListParagraph"/>
        <w:ind w:left="360"/>
        <w:rPr>
          <w:rFonts w:ascii="Times New Roman" w:hAnsi="Times New Roman" w:cs="Times New Roman"/>
          <w:b/>
          <w:bCs/>
          <w:sz w:val="24"/>
          <w:szCs w:val="24"/>
        </w:rPr>
      </w:pPr>
      <w:r w:rsidRPr="00E14C9D">
        <w:rPr>
          <w:rFonts w:ascii="Times New Roman" w:hAnsi="Times New Roman" w:cs="Times New Roman"/>
          <w:noProof/>
          <w:sz w:val="28"/>
          <w:szCs w:val="28"/>
          <w:highlight w:val="yellow"/>
        </w:rPr>
        <w:drawing>
          <wp:anchor distT="0" distB="0" distL="114300" distR="114300" simplePos="0" relativeHeight="251643392" behindDoc="0" locked="0" layoutInCell="1" allowOverlap="1" wp14:anchorId="3BB2E2D8" wp14:editId="511ECF58">
            <wp:simplePos x="0" y="0"/>
            <wp:positionH relativeFrom="column">
              <wp:posOffset>-1321</wp:posOffset>
            </wp:positionH>
            <wp:positionV relativeFrom="paragraph">
              <wp:posOffset>4155</wp:posOffset>
            </wp:positionV>
            <wp:extent cx="5486400" cy="1172845"/>
            <wp:effectExtent l="0" t="0" r="0" b="8255"/>
            <wp:wrapNone/>
            <wp:docPr id="186949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2259" name=""/>
                    <pic:cNvPicPr/>
                  </pic:nvPicPr>
                  <pic:blipFill>
                    <a:blip r:embed="rId10"/>
                    <a:stretch>
                      <a:fillRect/>
                    </a:stretch>
                  </pic:blipFill>
                  <pic:spPr>
                    <a:xfrm>
                      <a:off x="0" y="0"/>
                      <a:ext cx="5486400" cy="1172845"/>
                    </a:xfrm>
                    <a:prstGeom prst="rect">
                      <a:avLst/>
                    </a:prstGeom>
                  </pic:spPr>
                </pic:pic>
              </a:graphicData>
            </a:graphic>
          </wp:anchor>
        </w:drawing>
      </w:r>
    </w:p>
    <w:p w14:paraId="21C52C5E" w14:textId="77777777" w:rsidR="00A24F5B" w:rsidRPr="00E14C9D" w:rsidRDefault="00A24F5B" w:rsidP="00683EE9">
      <w:pPr>
        <w:pStyle w:val="ListParagraph"/>
        <w:ind w:left="360"/>
        <w:rPr>
          <w:rFonts w:ascii="Times New Roman" w:hAnsi="Times New Roman" w:cs="Times New Roman"/>
          <w:b/>
          <w:bCs/>
          <w:sz w:val="24"/>
          <w:szCs w:val="24"/>
        </w:rPr>
      </w:pPr>
    </w:p>
    <w:p w14:paraId="5A6B357B" w14:textId="77777777" w:rsidR="00A24F5B" w:rsidRPr="00E14C9D" w:rsidRDefault="00A24F5B" w:rsidP="00683EE9">
      <w:pPr>
        <w:pStyle w:val="ListParagraph"/>
        <w:ind w:left="360"/>
        <w:rPr>
          <w:rFonts w:ascii="Times New Roman" w:hAnsi="Times New Roman" w:cs="Times New Roman"/>
          <w:b/>
          <w:bCs/>
          <w:sz w:val="24"/>
          <w:szCs w:val="24"/>
        </w:rPr>
      </w:pPr>
    </w:p>
    <w:p w14:paraId="4B64555E" w14:textId="77777777" w:rsidR="00A24F5B" w:rsidRPr="00E14C9D" w:rsidRDefault="00A24F5B" w:rsidP="00683EE9">
      <w:pPr>
        <w:pStyle w:val="ListParagraph"/>
        <w:ind w:left="360"/>
        <w:rPr>
          <w:rFonts w:ascii="Times New Roman" w:hAnsi="Times New Roman" w:cs="Times New Roman"/>
          <w:b/>
          <w:bCs/>
          <w:sz w:val="24"/>
          <w:szCs w:val="24"/>
        </w:rPr>
      </w:pPr>
    </w:p>
    <w:p w14:paraId="216ADDB1" w14:textId="77777777" w:rsidR="00A24F5B" w:rsidRPr="00E14C9D" w:rsidRDefault="00A24F5B" w:rsidP="00683EE9">
      <w:pPr>
        <w:pStyle w:val="ListParagraph"/>
        <w:ind w:left="360"/>
        <w:rPr>
          <w:rFonts w:ascii="Times New Roman" w:hAnsi="Times New Roman" w:cs="Times New Roman"/>
          <w:b/>
          <w:bCs/>
          <w:sz w:val="24"/>
          <w:szCs w:val="24"/>
        </w:rPr>
      </w:pPr>
    </w:p>
    <w:p w14:paraId="50191C27" w14:textId="77777777" w:rsidR="00A24F5B" w:rsidRPr="00E14C9D" w:rsidRDefault="00A24F5B" w:rsidP="00683EE9">
      <w:pPr>
        <w:pStyle w:val="ListParagraph"/>
        <w:ind w:left="360"/>
        <w:rPr>
          <w:rFonts w:ascii="Times New Roman" w:hAnsi="Times New Roman" w:cs="Times New Roman"/>
          <w:b/>
          <w:bCs/>
          <w:sz w:val="24"/>
          <w:szCs w:val="24"/>
        </w:rPr>
      </w:pPr>
    </w:p>
    <w:p w14:paraId="0B6FA454" w14:textId="2C147634" w:rsidR="00A24F5B" w:rsidRPr="00E14C9D" w:rsidRDefault="00A24F5B" w:rsidP="00A24F5B">
      <w:pPr>
        <w:rPr>
          <w:rFonts w:ascii="Times New Roman" w:hAnsi="Times New Roman" w:cs="Times New Roman"/>
          <w:b/>
          <w:bCs/>
          <w:sz w:val="24"/>
          <w:szCs w:val="24"/>
        </w:rPr>
      </w:pPr>
    </w:p>
    <w:p w14:paraId="59298B33" w14:textId="28FC5A77" w:rsidR="00503A9C" w:rsidRPr="00E14C9D" w:rsidRDefault="00A24F5B" w:rsidP="00503A9C">
      <w:pPr>
        <w:pStyle w:val="ListParagraph"/>
        <w:numPr>
          <w:ilvl w:val="0"/>
          <w:numId w:val="19"/>
        </w:numPr>
        <w:rPr>
          <w:rFonts w:ascii="Times New Roman" w:hAnsi="Times New Roman" w:cs="Times New Roman"/>
          <w:b/>
          <w:bCs/>
          <w:sz w:val="28"/>
          <w:szCs w:val="28"/>
          <w:u w:val="single"/>
        </w:rPr>
      </w:pPr>
      <w:r w:rsidRPr="00E14C9D">
        <w:rPr>
          <w:rFonts w:ascii="Times New Roman" w:hAnsi="Times New Roman" w:cs="Times New Roman"/>
          <w:b/>
          <w:bCs/>
          <w:sz w:val="28"/>
          <w:szCs w:val="28"/>
          <w:u w:val="single"/>
        </w:rPr>
        <w:t>(Step-2)-</w:t>
      </w:r>
      <w:r w:rsidRPr="00E14C9D">
        <w:rPr>
          <w:rFonts w:ascii="Times New Roman" w:hAnsi="Times New Roman" w:cs="Times New Roman"/>
          <w:sz w:val="24"/>
          <w:szCs w:val="24"/>
        </w:rPr>
        <w:t xml:space="preserve"> </w:t>
      </w:r>
      <w:r w:rsidRPr="00E14C9D">
        <w:rPr>
          <w:rFonts w:ascii="Times New Roman" w:hAnsi="Times New Roman" w:cs="Times New Roman"/>
          <w:b/>
          <w:bCs/>
          <w:sz w:val="28"/>
          <w:szCs w:val="28"/>
          <w:u w:val="single"/>
        </w:rPr>
        <w:t>Loading the Dataset</w:t>
      </w:r>
    </w:p>
    <w:p w14:paraId="1F123562" w14:textId="4D9EB83B" w:rsidR="00503A9C" w:rsidRPr="00E14C9D" w:rsidRDefault="00B243BE" w:rsidP="00503A9C">
      <w:pPr>
        <w:pStyle w:val="ListParagraph"/>
        <w:ind w:left="360"/>
        <w:rPr>
          <w:rFonts w:ascii="Times New Roman" w:hAnsi="Times New Roman" w:cs="Times New Roman"/>
          <w:b/>
          <w:bCs/>
          <w:sz w:val="28"/>
          <w:szCs w:val="28"/>
          <w:u w:val="single"/>
        </w:rPr>
      </w:pPr>
      <w:r w:rsidRPr="00E14C9D">
        <w:rPr>
          <w:rFonts w:ascii="Times New Roman" w:hAnsi="Times New Roman" w:cs="Times New Roman"/>
          <w:sz w:val="24"/>
          <w:szCs w:val="24"/>
        </w:rPr>
        <w:t xml:space="preserve">The dataset was loaded into the working environment using the Pandas library, which provides efficient data structures for data analysis. The dataset is typically stored in formats such as CSV, Excel, or JSON, and is imported into a </w:t>
      </w:r>
      <w:proofErr w:type="spellStart"/>
      <w:r w:rsidRPr="00E14C9D">
        <w:rPr>
          <w:rFonts w:ascii="Times New Roman" w:hAnsi="Times New Roman" w:cs="Times New Roman"/>
          <w:sz w:val="24"/>
          <w:szCs w:val="24"/>
        </w:rPr>
        <w:t>DataFrame</w:t>
      </w:r>
      <w:proofErr w:type="spellEnd"/>
      <w:r w:rsidRPr="00E14C9D">
        <w:rPr>
          <w:rFonts w:ascii="Times New Roman" w:hAnsi="Times New Roman" w:cs="Times New Roman"/>
          <w:sz w:val="24"/>
          <w:szCs w:val="24"/>
        </w:rPr>
        <w:t xml:space="preserve"> for easy manipulation</w:t>
      </w:r>
      <w:r w:rsidRPr="00E14C9D">
        <w:rPr>
          <w:rFonts w:ascii="Times New Roman" w:hAnsi="Times New Roman" w:cs="Times New Roman"/>
          <w:sz w:val="28"/>
          <w:szCs w:val="28"/>
        </w:rPr>
        <w:t>.</w:t>
      </w:r>
    </w:p>
    <w:p w14:paraId="65C848F2" w14:textId="612F862A" w:rsidR="00503A9C" w:rsidRPr="00E14C9D" w:rsidRDefault="00503A9C" w:rsidP="00503A9C">
      <w:pPr>
        <w:pStyle w:val="ListParagraph"/>
        <w:ind w:left="360"/>
        <w:rPr>
          <w:rFonts w:ascii="Times New Roman" w:hAnsi="Times New Roman" w:cs="Times New Roman"/>
          <w:b/>
          <w:bCs/>
          <w:sz w:val="28"/>
          <w:szCs w:val="28"/>
          <w:u w:val="single"/>
        </w:rPr>
      </w:pPr>
    </w:p>
    <w:p w14:paraId="6E5A3A96" w14:textId="7590F5AC" w:rsidR="00503A9C" w:rsidRPr="00E14C9D" w:rsidRDefault="00B243BE" w:rsidP="00503A9C">
      <w:pPr>
        <w:pStyle w:val="ListParagraph"/>
        <w:ind w:left="360"/>
        <w:rPr>
          <w:rFonts w:ascii="Times New Roman" w:hAnsi="Times New Roman" w:cs="Times New Roman"/>
          <w:b/>
          <w:bCs/>
          <w:sz w:val="28"/>
          <w:szCs w:val="28"/>
          <w:u w:val="single"/>
        </w:rPr>
      </w:pPr>
      <w:proofErr w:type="spellStart"/>
      <w:r w:rsidRPr="00E14C9D">
        <w:rPr>
          <w:rFonts w:ascii="Times New Roman" w:hAnsi="Times New Roman" w:cs="Times New Roman"/>
          <w:sz w:val="28"/>
          <w:szCs w:val="28"/>
          <w:highlight w:val="yellow"/>
        </w:rPr>
        <w:t>df</w:t>
      </w:r>
      <w:proofErr w:type="spellEnd"/>
      <w:r w:rsidRPr="00E14C9D">
        <w:rPr>
          <w:rFonts w:ascii="Times New Roman" w:hAnsi="Times New Roman" w:cs="Times New Roman"/>
          <w:sz w:val="28"/>
          <w:szCs w:val="28"/>
          <w:highlight w:val="yellow"/>
        </w:rPr>
        <w:t xml:space="preserve"> = </w:t>
      </w:r>
      <w:proofErr w:type="spellStart"/>
      <w:proofErr w:type="gramStart"/>
      <w:r w:rsidRPr="00E14C9D">
        <w:rPr>
          <w:rFonts w:ascii="Times New Roman" w:hAnsi="Times New Roman" w:cs="Times New Roman"/>
          <w:sz w:val="28"/>
          <w:szCs w:val="28"/>
          <w:highlight w:val="yellow"/>
        </w:rPr>
        <w:t>pd.read</w:t>
      </w:r>
      <w:proofErr w:type="gramEnd"/>
      <w:r w:rsidRPr="00E14C9D">
        <w:rPr>
          <w:rFonts w:ascii="Times New Roman" w:hAnsi="Times New Roman" w:cs="Times New Roman"/>
          <w:sz w:val="28"/>
          <w:szCs w:val="28"/>
          <w:highlight w:val="yellow"/>
        </w:rPr>
        <w:t>_csv</w:t>
      </w:r>
      <w:proofErr w:type="spellEnd"/>
      <w:r w:rsidRPr="00E14C9D">
        <w:rPr>
          <w:rFonts w:ascii="Times New Roman" w:hAnsi="Times New Roman" w:cs="Times New Roman"/>
          <w:sz w:val="28"/>
          <w:szCs w:val="28"/>
          <w:highlight w:val="yellow"/>
        </w:rPr>
        <w:t>("job_salary_prediction_dataset.csv")</w:t>
      </w:r>
    </w:p>
    <w:p w14:paraId="3DAA280A" w14:textId="1B6B5063" w:rsidR="002B0D40" w:rsidRPr="00E14C9D" w:rsidRDefault="00D03A1B" w:rsidP="00503A9C">
      <w:pPr>
        <w:pStyle w:val="ListParagraph"/>
        <w:ind w:left="360"/>
        <w:rPr>
          <w:rFonts w:ascii="Times New Roman" w:hAnsi="Times New Roman" w:cs="Times New Roman"/>
          <w:b/>
          <w:bCs/>
          <w:sz w:val="28"/>
          <w:szCs w:val="28"/>
          <w:u w:val="single"/>
        </w:rPr>
      </w:pPr>
      <w:proofErr w:type="spellStart"/>
      <w:proofErr w:type="gramStart"/>
      <w:r w:rsidRPr="00E14C9D">
        <w:rPr>
          <w:rFonts w:ascii="Times New Roman" w:hAnsi="Times New Roman" w:cs="Times New Roman"/>
          <w:sz w:val="28"/>
          <w:szCs w:val="28"/>
          <w:highlight w:val="yellow"/>
        </w:rPr>
        <w:t>d</w:t>
      </w:r>
      <w:r w:rsidR="00ED2E72" w:rsidRPr="00E14C9D">
        <w:rPr>
          <w:rFonts w:ascii="Times New Roman" w:hAnsi="Times New Roman" w:cs="Times New Roman"/>
          <w:sz w:val="28"/>
          <w:szCs w:val="28"/>
          <w:highlight w:val="yellow"/>
        </w:rPr>
        <w:t>f.head</w:t>
      </w:r>
      <w:proofErr w:type="spellEnd"/>
      <w:proofErr w:type="gramEnd"/>
      <w:r w:rsidR="00ED2E72" w:rsidRPr="00E14C9D">
        <w:rPr>
          <w:rFonts w:ascii="Times New Roman" w:hAnsi="Times New Roman" w:cs="Times New Roman"/>
          <w:sz w:val="28"/>
          <w:szCs w:val="28"/>
          <w:highlight w:val="yellow"/>
        </w:rPr>
        <w:t>()</w:t>
      </w:r>
    </w:p>
    <w:p w14:paraId="5A84A30A" w14:textId="7EF7953E" w:rsidR="002B0D40" w:rsidRPr="00E14C9D" w:rsidRDefault="00400855" w:rsidP="002B0D40">
      <w:pPr>
        <w:pStyle w:val="ListParagraph"/>
        <w:ind w:left="1080"/>
        <w:rPr>
          <w:rFonts w:ascii="Times New Roman" w:hAnsi="Times New Roman" w:cs="Times New Roman"/>
          <w:sz w:val="28"/>
          <w:szCs w:val="28"/>
        </w:rPr>
      </w:pPr>
      <w:r w:rsidRPr="00E14C9D">
        <w:rPr>
          <w:rFonts w:ascii="Times New Roman" w:hAnsi="Times New Roman" w:cs="Times New Roman"/>
          <w:noProof/>
          <w:sz w:val="28"/>
          <w:szCs w:val="28"/>
        </w:rPr>
        <w:drawing>
          <wp:anchor distT="0" distB="0" distL="114300" distR="114300" simplePos="0" relativeHeight="251644416" behindDoc="0" locked="0" layoutInCell="1" allowOverlap="1" wp14:anchorId="78B17B8E" wp14:editId="2605407B">
            <wp:simplePos x="0" y="0"/>
            <wp:positionH relativeFrom="column">
              <wp:posOffset>-1908</wp:posOffset>
            </wp:positionH>
            <wp:positionV relativeFrom="paragraph">
              <wp:posOffset>112358</wp:posOffset>
            </wp:positionV>
            <wp:extent cx="4560079" cy="2058369"/>
            <wp:effectExtent l="0" t="0" r="0" b="0"/>
            <wp:wrapNone/>
            <wp:docPr id="118009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94722" name=""/>
                    <pic:cNvPicPr/>
                  </pic:nvPicPr>
                  <pic:blipFill>
                    <a:blip r:embed="rId11"/>
                    <a:stretch>
                      <a:fillRect/>
                    </a:stretch>
                  </pic:blipFill>
                  <pic:spPr>
                    <a:xfrm>
                      <a:off x="0" y="0"/>
                      <a:ext cx="4560079" cy="2058369"/>
                    </a:xfrm>
                    <a:prstGeom prst="rect">
                      <a:avLst/>
                    </a:prstGeom>
                  </pic:spPr>
                </pic:pic>
              </a:graphicData>
            </a:graphic>
            <wp14:sizeRelH relativeFrom="margin">
              <wp14:pctWidth>0</wp14:pctWidth>
            </wp14:sizeRelH>
            <wp14:sizeRelV relativeFrom="margin">
              <wp14:pctHeight>0</wp14:pctHeight>
            </wp14:sizeRelV>
          </wp:anchor>
        </w:drawing>
      </w:r>
      <w:r w:rsidR="00D03A1B" w:rsidRPr="00E14C9D">
        <w:rPr>
          <w:rFonts w:ascii="Times New Roman" w:hAnsi="Times New Roman" w:cs="Times New Roman"/>
          <w:sz w:val="28"/>
          <w:szCs w:val="28"/>
        </w:rPr>
        <w:br w:type="page"/>
      </w:r>
    </w:p>
    <w:p w14:paraId="604E3B1C" w14:textId="7A2F642D" w:rsidR="00503A9C" w:rsidRPr="00E14C9D" w:rsidRDefault="002B0D40" w:rsidP="00503A9C">
      <w:pPr>
        <w:pStyle w:val="ListParagraph"/>
        <w:numPr>
          <w:ilvl w:val="0"/>
          <w:numId w:val="19"/>
        </w:numPr>
        <w:rPr>
          <w:rFonts w:ascii="Times New Roman" w:hAnsi="Times New Roman" w:cs="Times New Roman"/>
          <w:sz w:val="28"/>
          <w:szCs w:val="28"/>
        </w:rPr>
      </w:pPr>
      <w:r w:rsidRPr="00E14C9D">
        <w:rPr>
          <w:rFonts w:ascii="Times New Roman" w:hAnsi="Times New Roman" w:cs="Times New Roman"/>
          <w:b/>
          <w:bCs/>
          <w:sz w:val="28"/>
          <w:szCs w:val="28"/>
          <w:u w:val="single"/>
        </w:rPr>
        <w:lastRenderedPageBreak/>
        <w:t>(Step-3)-</w:t>
      </w:r>
      <w:r w:rsidR="00ED2E72" w:rsidRPr="00E14C9D">
        <w:rPr>
          <w:rFonts w:ascii="Times New Roman" w:hAnsi="Times New Roman" w:cs="Times New Roman"/>
          <w:b/>
          <w:bCs/>
          <w:sz w:val="28"/>
          <w:szCs w:val="28"/>
          <w:u w:val="single"/>
        </w:rPr>
        <w:t xml:space="preserve"> Dimension of Dataset</w:t>
      </w:r>
    </w:p>
    <w:p w14:paraId="113B38C5" w14:textId="77777777" w:rsidR="00503A9C" w:rsidRPr="00E14C9D" w:rsidRDefault="002B0D40" w:rsidP="00503A9C">
      <w:pPr>
        <w:pStyle w:val="ListParagraph"/>
        <w:ind w:left="360"/>
        <w:rPr>
          <w:rFonts w:ascii="Times New Roman" w:hAnsi="Times New Roman" w:cs="Times New Roman"/>
          <w:sz w:val="28"/>
          <w:szCs w:val="28"/>
        </w:rPr>
      </w:pPr>
      <w:r w:rsidRPr="00E14C9D">
        <w:rPr>
          <w:rFonts w:ascii="Times New Roman" w:hAnsi="Times New Roman" w:cs="Times New Roman"/>
          <w:sz w:val="24"/>
          <w:szCs w:val="24"/>
          <w:lang w:val="en-IN"/>
        </w:rPr>
        <w:t xml:space="preserve">line of code is used to display the </w:t>
      </w:r>
      <w:r w:rsidRPr="00E14C9D">
        <w:rPr>
          <w:rFonts w:ascii="Times New Roman" w:hAnsi="Times New Roman" w:cs="Times New Roman"/>
          <w:b/>
          <w:bCs/>
          <w:sz w:val="24"/>
          <w:szCs w:val="24"/>
          <w:lang w:val="en-IN"/>
        </w:rPr>
        <w:t>dimensions of the dataset</w:t>
      </w:r>
      <w:r w:rsidRPr="00E14C9D">
        <w:rPr>
          <w:rFonts w:ascii="Times New Roman" w:hAnsi="Times New Roman" w:cs="Times New Roman"/>
          <w:sz w:val="24"/>
          <w:szCs w:val="24"/>
          <w:lang w:val="en-IN"/>
        </w:rPr>
        <w:t xml:space="preserve">. The shape attribute in Pandas returns a tuple representing the number of </w:t>
      </w:r>
      <w:r w:rsidRPr="00E14C9D">
        <w:rPr>
          <w:rFonts w:ascii="Times New Roman" w:hAnsi="Times New Roman" w:cs="Times New Roman"/>
          <w:b/>
          <w:bCs/>
          <w:sz w:val="24"/>
          <w:szCs w:val="24"/>
          <w:lang w:val="en-IN"/>
        </w:rPr>
        <w:t>rows and columns</w:t>
      </w:r>
      <w:r w:rsidRPr="00E14C9D">
        <w:rPr>
          <w:rFonts w:ascii="Times New Roman" w:hAnsi="Times New Roman" w:cs="Times New Roman"/>
          <w:sz w:val="24"/>
          <w:szCs w:val="24"/>
          <w:lang w:val="en-IN"/>
        </w:rPr>
        <w:t xml:space="preserve"> in the </w:t>
      </w:r>
      <w:proofErr w:type="spellStart"/>
      <w:r w:rsidRPr="00E14C9D">
        <w:rPr>
          <w:rFonts w:ascii="Times New Roman" w:hAnsi="Times New Roman" w:cs="Times New Roman"/>
          <w:sz w:val="24"/>
          <w:szCs w:val="24"/>
          <w:lang w:val="en-IN"/>
        </w:rPr>
        <w:t>DataFrame</w:t>
      </w:r>
      <w:proofErr w:type="spellEnd"/>
      <w:r w:rsidRPr="00E14C9D">
        <w:rPr>
          <w:rFonts w:ascii="Times New Roman" w:hAnsi="Times New Roman" w:cs="Times New Roman"/>
          <w:sz w:val="24"/>
          <w:szCs w:val="24"/>
          <w:lang w:val="en-IN"/>
        </w:rPr>
        <w:t>.</w:t>
      </w:r>
    </w:p>
    <w:p w14:paraId="05480D2E" w14:textId="3348F712" w:rsidR="00503A9C" w:rsidRPr="00E14C9D" w:rsidRDefault="002B0D40" w:rsidP="00503A9C">
      <w:pPr>
        <w:pStyle w:val="ListParagraph"/>
        <w:numPr>
          <w:ilvl w:val="0"/>
          <w:numId w:val="33"/>
        </w:numPr>
        <w:rPr>
          <w:rFonts w:ascii="Times New Roman" w:hAnsi="Times New Roman" w:cs="Times New Roman"/>
          <w:sz w:val="28"/>
          <w:szCs w:val="28"/>
        </w:rPr>
      </w:pPr>
      <w:r w:rsidRPr="00E14C9D">
        <w:rPr>
          <w:rFonts w:ascii="Times New Roman" w:hAnsi="Times New Roman" w:cs="Times New Roman"/>
          <w:sz w:val="24"/>
          <w:szCs w:val="24"/>
          <w:lang w:val="en-IN"/>
        </w:rPr>
        <w:t xml:space="preserve">The first value represents the </w:t>
      </w:r>
      <w:r w:rsidRPr="00E14C9D">
        <w:rPr>
          <w:rFonts w:ascii="Times New Roman" w:hAnsi="Times New Roman" w:cs="Times New Roman"/>
          <w:b/>
          <w:bCs/>
          <w:sz w:val="24"/>
          <w:szCs w:val="24"/>
          <w:lang w:val="en-IN"/>
        </w:rPr>
        <w:t>number of rows (records)</w:t>
      </w:r>
      <w:r w:rsidRPr="00E14C9D">
        <w:rPr>
          <w:rFonts w:ascii="Times New Roman" w:hAnsi="Times New Roman" w:cs="Times New Roman"/>
          <w:sz w:val="24"/>
          <w:szCs w:val="24"/>
          <w:lang w:val="en-IN"/>
        </w:rPr>
        <w:t xml:space="preserve"> </w:t>
      </w:r>
    </w:p>
    <w:p w14:paraId="60325AB1" w14:textId="77777777" w:rsidR="00503A9C" w:rsidRPr="00E14C9D" w:rsidRDefault="002B0D40" w:rsidP="002B0D40">
      <w:pPr>
        <w:pStyle w:val="ListParagraph"/>
        <w:numPr>
          <w:ilvl w:val="0"/>
          <w:numId w:val="32"/>
        </w:numPr>
        <w:rPr>
          <w:rFonts w:ascii="Times New Roman" w:hAnsi="Times New Roman" w:cs="Times New Roman"/>
          <w:sz w:val="28"/>
          <w:szCs w:val="28"/>
        </w:rPr>
      </w:pPr>
      <w:r w:rsidRPr="00E14C9D">
        <w:rPr>
          <w:rFonts w:ascii="Times New Roman" w:hAnsi="Times New Roman" w:cs="Times New Roman"/>
          <w:sz w:val="24"/>
          <w:szCs w:val="24"/>
          <w:lang w:val="en-IN"/>
        </w:rPr>
        <w:t xml:space="preserve">The second value represents the </w:t>
      </w:r>
      <w:r w:rsidRPr="00E14C9D">
        <w:rPr>
          <w:rFonts w:ascii="Times New Roman" w:hAnsi="Times New Roman" w:cs="Times New Roman"/>
          <w:b/>
          <w:bCs/>
          <w:sz w:val="24"/>
          <w:szCs w:val="24"/>
          <w:lang w:val="en-IN"/>
        </w:rPr>
        <w:t>number of columns (features)</w:t>
      </w:r>
    </w:p>
    <w:p w14:paraId="4BC00746" w14:textId="77777777" w:rsidR="00503A9C" w:rsidRPr="00E14C9D" w:rsidRDefault="00503A9C" w:rsidP="00503A9C">
      <w:pPr>
        <w:pStyle w:val="ListParagraph"/>
        <w:ind w:left="1080"/>
        <w:rPr>
          <w:rFonts w:ascii="Times New Roman" w:hAnsi="Times New Roman" w:cs="Times New Roman"/>
          <w:sz w:val="28"/>
          <w:szCs w:val="28"/>
        </w:rPr>
      </w:pPr>
    </w:p>
    <w:p w14:paraId="7F7705A4" w14:textId="4B7E6A47" w:rsidR="002B0D40" w:rsidRPr="00E14C9D" w:rsidRDefault="002B0D40" w:rsidP="00503A9C">
      <w:pPr>
        <w:pStyle w:val="ListParagraph"/>
        <w:ind w:left="1080"/>
        <w:rPr>
          <w:rFonts w:ascii="Times New Roman" w:hAnsi="Times New Roman" w:cs="Times New Roman"/>
          <w:sz w:val="28"/>
          <w:szCs w:val="28"/>
        </w:rPr>
      </w:pPr>
      <w:proofErr w:type="gramStart"/>
      <w:r w:rsidRPr="00E14C9D">
        <w:rPr>
          <w:rFonts w:ascii="Times New Roman" w:hAnsi="Times New Roman" w:cs="Times New Roman"/>
          <w:sz w:val="28"/>
          <w:szCs w:val="28"/>
          <w:highlight w:val="yellow"/>
        </w:rPr>
        <w:t>print(</w:t>
      </w:r>
      <w:proofErr w:type="gramEnd"/>
      <w:r w:rsidRPr="00E14C9D">
        <w:rPr>
          <w:rFonts w:ascii="Times New Roman" w:hAnsi="Times New Roman" w:cs="Times New Roman"/>
          <w:sz w:val="28"/>
          <w:szCs w:val="28"/>
          <w:highlight w:val="yellow"/>
        </w:rPr>
        <w:t xml:space="preserve">"Shape:", </w:t>
      </w:r>
      <w:proofErr w:type="spellStart"/>
      <w:proofErr w:type="gramStart"/>
      <w:r w:rsidRPr="00E14C9D">
        <w:rPr>
          <w:rFonts w:ascii="Times New Roman" w:hAnsi="Times New Roman" w:cs="Times New Roman"/>
          <w:sz w:val="28"/>
          <w:szCs w:val="28"/>
          <w:highlight w:val="yellow"/>
        </w:rPr>
        <w:t>df.shape</w:t>
      </w:r>
      <w:proofErr w:type="spellEnd"/>
      <w:proofErr w:type="gramEnd"/>
      <w:r w:rsidRPr="00E14C9D">
        <w:rPr>
          <w:rFonts w:ascii="Times New Roman" w:hAnsi="Times New Roman" w:cs="Times New Roman"/>
          <w:sz w:val="28"/>
          <w:szCs w:val="28"/>
          <w:highlight w:val="yellow"/>
        </w:rPr>
        <w:t>)</w:t>
      </w:r>
    </w:p>
    <w:p w14:paraId="26BC184B" w14:textId="77777777" w:rsidR="002B0D40" w:rsidRPr="00E14C9D" w:rsidRDefault="002B0D40" w:rsidP="002B0D40">
      <w:pPr>
        <w:pStyle w:val="ListParagraph"/>
        <w:ind w:left="1080"/>
        <w:rPr>
          <w:rFonts w:ascii="Times New Roman" w:hAnsi="Times New Roman" w:cs="Times New Roman"/>
          <w:sz w:val="28"/>
          <w:szCs w:val="28"/>
        </w:rPr>
      </w:pPr>
    </w:p>
    <w:p w14:paraId="3F418953" w14:textId="77777777" w:rsidR="002B0D40" w:rsidRPr="00E14C9D" w:rsidRDefault="002B0D40" w:rsidP="002B0D40">
      <w:pPr>
        <w:pStyle w:val="ListParagraph"/>
        <w:ind w:left="1080"/>
        <w:rPr>
          <w:rFonts w:ascii="Times New Roman" w:hAnsi="Times New Roman" w:cs="Times New Roman"/>
          <w:sz w:val="28"/>
          <w:szCs w:val="28"/>
          <w:lang w:val="en-IN"/>
        </w:rPr>
      </w:pPr>
    </w:p>
    <w:p w14:paraId="75B87020" w14:textId="77777777" w:rsidR="002B0D40" w:rsidRPr="00E14C9D" w:rsidRDefault="002B0D40" w:rsidP="002B0D40">
      <w:pPr>
        <w:pStyle w:val="ListParagraph"/>
        <w:ind w:left="1080"/>
        <w:rPr>
          <w:rFonts w:ascii="Times New Roman" w:hAnsi="Times New Roman" w:cs="Times New Roman"/>
          <w:sz w:val="28"/>
          <w:szCs w:val="28"/>
          <w:lang w:val="en-IN"/>
        </w:rPr>
      </w:pPr>
    </w:p>
    <w:p w14:paraId="3DB560CB" w14:textId="77777777" w:rsidR="002B0D40" w:rsidRPr="00E14C9D" w:rsidRDefault="002B0D40" w:rsidP="002B0D40">
      <w:pPr>
        <w:pStyle w:val="ListParagraph"/>
        <w:ind w:left="1080"/>
        <w:rPr>
          <w:rFonts w:ascii="Times New Roman" w:hAnsi="Times New Roman" w:cs="Times New Roman"/>
          <w:sz w:val="28"/>
          <w:szCs w:val="28"/>
          <w:lang w:val="en-IN"/>
        </w:rPr>
      </w:pPr>
    </w:p>
    <w:p w14:paraId="6250526E" w14:textId="77777777" w:rsidR="002B0D40" w:rsidRPr="00E14C9D" w:rsidRDefault="002B0D40" w:rsidP="002B0D40">
      <w:pPr>
        <w:pStyle w:val="ListParagraph"/>
        <w:ind w:left="1080"/>
        <w:rPr>
          <w:rFonts w:ascii="Times New Roman" w:hAnsi="Times New Roman" w:cs="Times New Roman"/>
          <w:sz w:val="28"/>
          <w:szCs w:val="28"/>
          <w:lang w:val="en-IN"/>
        </w:rPr>
      </w:pPr>
    </w:p>
    <w:p w14:paraId="7B79083A" w14:textId="77777777" w:rsidR="002B0D40" w:rsidRPr="00E14C9D" w:rsidRDefault="002B0D40" w:rsidP="002B0D40">
      <w:pPr>
        <w:pStyle w:val="ListParagraph"/>
        <w:ind w:left="1080"/>
        <w:rPr>
          <w:rFonts w:ascii="Times New Roman" w:hAnsi="Times New Roman" w:cs="Times New Roman"/>
          <w:sz w:val="28"/>
          <w:szCs w:val="28"/>
          <w:lang w:val="en-IN"/>
        </w:rPr>
      </w:pPr>
    </w:p>
    <w:p w14:paraId="6EA3EA62" w14:textId="77777777" w:rsidR="002B0D40" w:rsidRPr="00E14C9D" w:rsidRDefault="002B0D40" w:rsidP="002B0D40">
      <w:pPr>
        <w:pStyle w:val="ListParagraph"/>
        <w:ind w:left="1080"/>
        <w:rPr>
          <w:rFonts w:ascii="Times New Roman" w:hAnsi="Times New Roman" w:cs="Times New Roman"/>
          <w:sz w:val="28"/>
          <w:szCs w:val="28"/>
          <w:lang w:val="en-IN"/>
        </w:rPr>
      </w:pPr>
    </w:p>
    <w:p w14:paraId="04CC2A13" w14:textId="3DF39326" w:rsidR="002B0D40" w:rsidRPr="00E14C9D" w:rsidRDefault="002B0D40" w:rsidP="002B0D40">
      <w:pPr>
        <w:pStyle w:val="ListParagraph"/>
        <w:ind w:left="1080"/>
        <w:rPr>
          <w:rFonts w:ascii="Times New Roman" w:hAnsi="Times New Roman" w:cs="Times New Roman"/>
          <w:sz w:val="28"/>
          <w:szCs w:val="28"/>
          <w:lang w:val="en-IN"/>
        </w:rPr>
      </w:pPr>
    </w:p>
    <w:p w14:paraId="148D48C4" w14:textId="6923E07A" w:rsidR="002B0D40" w:rsidRPr="00E14C9D" w:rsidRDefault="002B0D40" w:rsidP="002B0D40">
      <w:pPr>
        <w:pStyle w:val="ListParagraph"/>
        <w:ind w:left="1080"/>
        <w:rPr>
          <w:rFonts w:ascii="Times New Roman" w:hAnsi="Times New Roman" w:cs="Times New Roman"/>
          <w:sz w:val="28"/>
          <w:szCs w:val="28"/>
          <w:lang w:val="en-IN"/>
        </w:rPr>
      </w:pPr>
    </w:p>
    <w:p w14:paraId="10AD0425" w14:textId="77777777" w:rsidR="002B0D40" w:rsidRPr="00E14C9D" w:rsidRDefault="002B0D40" w:rsidP="002B0D40">
      <w:pPr>
        <w:pStyle w:val="ListParagraph"/>
        <w:ind w:left="1080"/>
        <w:rPr>
          <w:rFonts w:ascii="Times New Roman" w:hAnsi="Times New Roman" w:cs="Times New Roman"/>
          <w:sz w:val="28"/>
          <w:szCs w:val="28"/>
          <w:lang w:val="en-IN"/>
        </w:rPr>
      </w:pPr>
    </w:p>
    <w:p w14:paraId="58BC926C" w14:textId="77777777" w:rsidR="00503A9C" w:rsidRPr="00E14C9D" w:rsidRDefault="002B0D40" w:rsidP="00503A9C">
      <w:pPr>
        <w:pStyle w:val="ListParagraph"/>
        <w:numPr>
          <w:ilvl w:val="0"/>
          <w:numId w:val="19"/>
        </w:numPr>
        <w:rPr>
          <w:rFonts w:ascii="Times New Roman" w:hAnsi="Times New Roman" w:cs="Times New Roman"/>
          <w:b/>
          <w:bCs/>
          <w:sz w:val="28"/>
          <w:szCs w:val="28"/>
          <w:u w:val="single"/>
          <w:lang w:val="en-IN"/>
        </w:rPr>
      </w:pPr>
      <w:r w:rsidRPr="00E14C9D">
        <w:rPr>
          <w:rFonts w:ascii="Times New Roman" w:hAnsi="Times New Roman" w:cs="Times New Roman"/>
          <w:b/>
          <w:bCs/>
          <w:noProof/>
          <w:sz w:val="28"/>
          <w:szCs w:val="28"/>
          <w:u w:val="single"/>
          <w:lang w:val="en-IN"/>
        </w:rPr>
        <w:drawing>
          <wp:anchor distT="0" distB="0" distL="114300" distR="114300" simplePos="0" relativeHeight="251645440" behindDoc="1" locked="0" layoutInCell="1" allowOverlap="1" wp14:anchorId="207EA2C0" wp14:editId="32877C89">
            <wp:simplePos x="0" y="0"/>
            <wp:positionH relativeFrom="column">
              <wp:posOffset>-1321</wp:posOffset>
            </wp:positionH>
            <wp:positionV relativeFrom="paragraph">
              <wp:posOffset>-2102089</wp:posOffset>
            </wp:positionV>
            <wp:extent cx="5486400" cy="1495425"/>
            <wp:effectExtent l="0" t="0" r="0" b="9525"/>
            <wp:wrapNone/>
            <wp:docPr id="11172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87946" name=""/>
                    <pic:cNvPicPr/>
                  </pic:nvPicPr>
                  <pic:blipFill>
                    <a:blip r:embed="rId12"/>
                    <a:stretch>
                      <a:fillRect/>
                    </a:stretch>
                  </pic:blipFill>
                  <pic:spPr>
                    <a:xfrm>
                      <a:off x="0" y="0"/>
                      <a:ext cx="5486400" cy="1495425"/>
                    </a:xfrm>
                    <a:prstGeom prst="rect">
                      <a:avLst/>
                    </a:prstGeom>
                  </pic:spPr>
                </pic:pic>
              </a:graphicData>
            </a:graphic>
          </wp:anchor>
        </w:drawing>
      </w:r>
      <w:r w:rsidR="00AE4826" w:rsidRPr="00E14C9D">
        <w:rPr>
          <w:rFonts w:ascii="Times New Roman" w:hAnsi="Times New Roman" w:cs="Times New Roman"/>
          <w:b/>
          <w:bCs/>
          <w:sz w:val="28"/>
          <w:szCs w:val="28"/>
          <w:u w:val="single"/>
          <w:lang w:val="en-IN"/>
        </w:rPr>
        <w:t>(Step-4)-</w:t>
      </w:r>
      <w:r w:rsidR="00AE4826" w:rsidRPr="00E14C9D">
        <w:rPr>
          <w:rFonts w:ascii="Times New Roman" w:hAnsi="Times New Roman" w:cs="Times New Roman"/>
          <w:b/>
          <w:bCs/>
          <w:sz w:val="28"/>
          <w:szCs w:val="28"/>
          <w:u w:val="single"/>
        </w:rPr>
        <w:t>Statistical summary</w:t>
      </w:r>
    </w:p>
    <w:p w14:paraId="23255A9B" w14:textId="065770CD" w:rsidR="00503A9C" w:rsidRPr="00E14C9D" w:rsidRDefault="00AE4826" w:rsidP="00503A9C">
      <w:pPr>
        <w:pStyle w:val="ListParagraph"/>
        <w:ind w:left="360"/>
        <w:rPr>
          <w:rFonts w:ascii="Times New Roman" w:hAnsi="Times New Roman" w:cs="Times New Roman"/>
          <w:b/>
          <w:bCs/>
          <w:sz w:val="28"/>
          <w:szCs w:val="28"/>
          <w:u w:val="single"/>
          <w:lang w:val="en-IN"/>
        </w:rPr>
      </w:pPr>
      <w:r w:rsidRPr="00E14C9D">
        <w:rPr>
          <w:rFonts w:ascii="Times New Roman" w:hAnsi="Times New Roman" w:cs="Times New Roman"/>
          <w:sz w:val="24"/>
          <w:szCs w:val="24"/>
        </w:rPr>
        <w:t xml:space="preserve">The </w:t>
      </w:r>
      <w:proofErr w:type="gramStart"/>
      <w:r w:rsidRPr="00E14C9D">
        <w:rPr>
          <w:rFonts w:ascii="Times New Roman" w:hAnsi="Times New Roman" w:cs="Times New Roman"/>
          <w:sz w:val="24"/>
          <w:szCs w:val="24"/>
        </w:rPr>
        <w:t>describe(</w:t>
      </w:r>
      <w:proofErr w:type="gramEnd"/>
      <w:r w:rsidRPr="00E14C9D">
        <w:rPr>
          <w:rFonts w:ascii="Times New Roman" w:hAnsi="Times New Roman" w:cs="Times New Roman"/>
          <w:sz w:val="24"/>
          <w:szCs w:val="24"/>
        </w:rPr>
        <w:t xml:space="preserve">) function in Pandas is used to generate a </w:t>
      </w:r>
      <w:r w:rsidRPr="00E14C9D">
        <w:rPr>
          <w:rFonts w:ascii="Times New Roman" w:hAnsi="Times New Roman" w:cs="Times New Roman"/>
          <w:b/>
          <w:bCs/>
          <w:sz w:val="24"/>
          <w:szCs w:val="24"/>
        </w:rPr>
        <w:t>statistical summary of numerical columns</w:t>
      </w:r>
      <w:r w:rsidRPr="00E14C9D">
        <w:rPr>
          <w:rFonts w:ascii="Times New Roman" w:hAnsi="Times New Roman" w:cs="Times New Roman"/>
          <w:sz w:val="24"/>
          <w:szCs w:val="24"/>
        </w:rPr>
        <w:t xml:space="preserve"> in the dataset. It provides key metrics that help in understanding the distribution and characteristics of the data.</w:t>
      </w:r>
    </w:p>
    <w:p w14:paraId="1FB581FA" w14:textId="6CD4CD7A" w:rsidR="00503A9C" w:rsidRPr="00E14C9D" w:rsidRDefault="00503A9C" w:rsidP="00503A9C">
      <w:pPr>
        <w:pStyle w:val="ListParagraph"/>
        <w:ind w:left="360"/>
        <w:rPr>
          <w:rFonts w:ascii="Times New Roman" w:hAnsi="Times New Roman" w:cs="Times New Roman"/>
          <w:b/>
          <w:bCs/>
          <w:sz w:val="28"/>
          <w:szCs w:val="28"/>
          <w:u w:val="single"/>
          <w:lang w:val="en-IN"/>
        </w:rPr>
      </w:pPr>
    </w:p>
    <w:p w14:paraId="0533CDA5" w14:textId="6B11AA0C" w:rsidR="00AE4826" w:rsidRPr="00E14C9D" w:rsidRDefault="00AE4826" w:rsidP="00503A9C">
      <w:pPr>
        <w:pStyle w:val="ListParagraph"/>
        <w:ind w:left="360"/>
        <w:rPr>
          <w:rFonts w:ascii="Times New Roman" w:hAnsi="Times New Roman" w:cs="Times New Roman"/>
          <w:b/>
          <w:bCs/>
          <w:sz w:val="28"/>
          <w:szCs w:val="28"/>
          <w:u w:val="single"/>
          <w:lang w:val="en-IN"/>
        </w:rPr>
      </w:pPr>
      <w:proofErr w:type="spellStart"/>
      <w:proofErr w:type="gramStart"/>
      <w:r w:rsidRPr="00E14C9D">
        <w:rPr>
          <w:rFonts w:ascii="Times New Roman" w:hAnsi="Times New Roman" w:cs="Times New Roman"/>
          <w:sz w:val="28"/>
          <w:szCs w:val="28"/>
          <w:highlight w:val="yellow"/>
        </w:rPr>
        <w:t>df.describe</w:t>
      </w:r>
      <w:proofErr w:type="spellEnd"/>
      <w:proofErr w:type="gramEnd"/>
      <w:r w:rsidRPr="00E14C9D">
        <w:rPr>
          <w:rFonts w:ascii="Times New Roman" w:hAnsi="Times New Roman" w:cs="Times New Roman"/>
          <w:sz w:val="28"/>
          <w:szCs w:val="28"/>
          <w:highlight w:val="yellow"/>
        </w:rPr>
        <w:t>()</w:t>
      </w:r>
    </w:p>
    <w:p w14:paraId="4D4AD220" w14:textId="06C4DBB3" w:rsidR="00AE4826" w:rsidRPr="00E14C9D" w:rsidRDefault="00AE4826" w:rsidP="00AE4826">
      <w:pPr>
        <w:pStyle w:val="ListParagraph"/>
        <w:ind w:left="1080"/>
        <w:rPr>
          <w:rFonts w:ascii="Times New Roman" w:hAnsi="Times New Roman" w:cs="Times New Roman"/>
          <w:sz w:val="28"/>
          <w:szCs w:val="28"/>
        </w:rPr>
      </w:pPr>
    </w:p>
    <w:p w14:paraId="79FCC231" w14:textId="638F27EF" w:rsidR="00AE4826" w:rsidRPr="00E14C9D" w:rsidRDefault="00503A9C" w:rsidP="00AE4826">
      <w:pPr>
        <w:pStyle w:val="ListParagraph"/>
        <w:ind w:left="1080"/>
        <w:rPr>
          <w:rFonts w:ascii="Times New Roman" w:hAnsi="Times New Roman" w:cs="Times New Roman"/>
          <w:sz w:val="28"/>
          <w:szCs w:val="28"/>
          <w:lang w:val="en-IN"/>
        </w:rPr>
      </w:pPr>
      <w:r w:rsidRPr="00E14C9D">
        <w:rPr>
          <w:rFonts w:ascii="Times New Roman" w:hAnsi="Times New Roman" w:cs="Times New Roman"/>
          <w:noProof/>
          <w:sz w:val="28"/>
          <w:szCs w:val="28"/>
          <w:lang w:val="en-IN"/>
        </w:rPr>
        <w:drawing>
          <wp:anchor distT="0" distB="0" distL="114300" distR="114300" simplePos="0" relativeHeight="251648512" behindDoc="0" locked="0" layoutInCell="1" allowOverlap="1" wp14:anchorId="5E138CA6" wp14:editId="743B75C6">
            <wp:simplePos x="0" y="0"/>
            <wp:positionH relativeFrom="column">
              <wp:posOffset>-1321</wp:posOffset>
            </wp:positionH>
            <wp:positionV relativeFrom="paragraph">
              <wp:posOffset>121553</wp:posOffset>
            </wp:positionV>
            <wp:extent cx="5486400" cy="3035935"/>
            <wp:effectExtent l="0" t="0" r="0" b="0"/>
            <wp:wrapNone/>
            <wp:docPr id="79792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0380" name=""/>
                    <pic:cNvPicPr/>
                  </pic:nvPicPr>
                  <pic:blipFill>
                    <a:blip r:embed="rId13"/>
                    <a:stretch>
                      <a:fillRect/>
                    </a:stretch>
                  </pic:blipFill>
                  <pic:spPr>
                    <a:xfrm>
                      <a:off x="0" y="0"/>
                      <a:ext cx="5486400" cy="3035935"/>
                    </a:xfrm>
                    <a:prstGeom prst="rect">
                      <a:avLst/>
                    </a:prstGeom>
                  </pic:spPr>
                </pic:pic>
              </a:graphicData>
            </a:graphic>
          </wp:anchor>
        </w:drawing>
      </w:r>
    </w:p>
    <w:p w14:paraId="18E70E40" w14:textId="566A763F" w:rsidR="00AE4826" w:rsidRPr="00E14C9D" w:rsidRDefault="00AE4826" w:rsidP="00AE4826">
      <w:pPr>
        <w:pStyle w:val="ListParagraph"/>
        <w:ind w:left="1080"/>
        <w:rPr>
          <w:rFonts w:ascii="Times New Roman" w:hAnsi="Times New Roman" w:cs="Times New Roman"/>
          <w:sz w:val="28"/>
          <w:szCs w:val="28"/>
          <w:lang w:val="en-IN"/>
        </w:rPr>
      </w:pPr>
    </w:p>
    <w:p w14:paraId="592DEC83" w14:textId="474E48DA" w:rsidR="00AE4826" w:rsidRPr="00E14C9D" w:rsidRDefault="00AE4826" w:rsidP="00AE4826">
      <w:pPr>
        <w:pStyle w:val="ListParagraph"/>
        <w:ind w:left="1080"/>
        <w:rPr>
          <w:rFonts w:ascii="Times New Roman" w:hAnsi="Times New Roman" w:cs="Times New Roman"/>
          <w:sz w:val="28"/>
          <w:szCs w:val="28"/>
          <w:lang w:val="en-IN"/>
        </w:rPr>
      </w:pPr>
    </w:p>
    <w:p w14:paraId="4B3F288F" w14:textId="77777777" w:rsidR="00AE4826" w:rsidRPr="00E14C9D" w:rsidRDefault="00AE4826" w:rsidP="00AE4826">
      <w:pPr>
        <w:pStyle w:val="ListParagraph"/>
        <w:ind w:left="1080"/>
        <w:rPr>
          <w:rFonts w:ascii="Times New Roman" w:hAnsi="Times New Roman" w:cs="Times New Roman"/>
          <w:sz w:val="28"/>
          <w:szCs w:val="28"/>
          <w:lang w:val="en-IN"/>
        </w:rPr>
      </w:pPr>
    </w:p>
    <w:p w14:paraId="1C46F30A" w14:textId="25B39AEA" w:rsidR="00AE4826" w:rsidRPr="00E14C9D" w:rsidRDefault="00AE4826" w:rsidP="00AE4826">
      <w:pPr>
        <w:pStyle w:val="ListParagraph"/>
        <w:ind w:left="1080"/>
        <w:rPr>
          <w:rFonts w:ascii="Times New Roman" w:hAnsi="Times New Roman" w:cs="Times New Roman"/>
          <w:sz w:val="28"/>
          <w:szCs w:val="28"/>
          <w:lang w:val="en-IN"/>
        </w:rPr>
      </w:pPr>
    </w:p>
    <w:p w14:paraId="6C23DEA3" w14:textId="1A8395F5" w:rsidR="00AE4826" w:rsidRPr="00E14C9D" w:rsidRDefault="00AE4826" w:rsidP="00AE4826">
      <w:pPr>
        <w:pStyle w:val="ListParagraph"/>
        <w:ind w:left="1080"/>
        <w:rPr>
          <w:rFonts w:ascii="Times New Roman" w:hAnsi="Times New Roman" w:cs="Times New Roman"/>
          <w:sz w:val="28"/>
          <w:szCs w:val="28"/>
          <w:lang w:val="en-IN"/>
        </w:rPr>
      </w:pPr>
    </w:p>
    <w:p w14:paraId="06E23070" w14:textId="77777777" w:rsidR="00AE4826" w:rsidRPr="00E14C9D" w:rsidRDefault="00AE4826" w:rsidP="00AE4826">
      <w:pPr>
        <w:pStyle w:val="ListParagraph"/>
        <w:ind w:left="1080"/>
        <w:rPr>
          <w:rFonts w:ascii="Times New Roman" w:hAnsi="Times New Roman" w:cs="Times New Roman"/>
          <w:sz w:val="28"/>
          <w:szCs w:val="28"/>
          <w:lang w:val="en-IN"/>
        </w:rPr>
      </w:pPr>
    </w:p>
    <w:p w14:paraId="0A8C352F" w14:textId="77777777" w:rsidR="00AE4826" w:rsidRPr="00E14C9D" w:rsidRDefault="00AE4826" w:rsidP="00AE4826">
      <w:pPr>
        <w:pStyle w:val="ListParagraph"/>
        <w:ind w:left="1080"/>
        <w:rPr>
          <w:rFonts w:ascii="Times New Roman" w:hAnsi="Times New Roman" w:cs="Times New Roman"/>
          <w:sz w:val="28"/>
          <w:szCs w:val="28"/>
          <w:lang w:val="en-IN"/>
        </w:rPr>
      </w:pPr>
    </w:p>
    <w:p w14:paraId="34FDBE4D" w14:textId="77777777" w:rsidR="00AE4826" w:rsidRPr="00E14C9D" w:rsidRDefault="00AE4826" w:rsidP="00AE4826">
      <w:pPr>
        <w:pStyle w:val="ListParagraph"/>
        <w:ind w:left="1080"/>
        <w:rPr>
          <w:rFonts w:ascii="Times New Roman" w:hAnsi="Times New Roman" w:cs="Times New Roman"/>
          <w:sz w:val="28"/>
          <w:szCs w:val="28"/>
          <w:lang w:val="en-IN"/>
        </w:rPr>
      </w:pPr>
    </w:p>
    <w:p w14:paraId="35599A0C" w14:textId="4EC6257C" w:rsidR="00503A9C" w:rsidRPr="00E14C9D" w:rsidRDefault="0035251F" w:rsidP="00503A9C">
      <w:pPr>
        <w:pStyle w:val="ListParagraph"/>
        <w:numPr>
          <w:ilvl w:val="0"/>
          <w:numId w:val="19"/>
        </w:numPr>
        <w:rPr>
          <w:rFonts w:ascii="Times New Roman" w:hAnsi="Times New Roman" w:cs="Times New Roman"/>
          <w:sz w:val="28"/>
          <w:szCs w:val="28"/>
          <w:lang w:val="en-IN"/>
        </w:rPr>
      </w:pPr>
      <w:r w:rsidRPr="00E14C9D">
        <w:rPr>
          <w:rFonts w:ascii="Times New Roman" w:hAnsi="Times New Roman" w:cs="Times New Roman"/>
          <w:b/>
          <w:bCs/>
          <w:sz w:val="28"/>
          <w:szCs w:val="28"/>
          <w:u w:val="single"/>
          <w:lang w:val="en-IN"/>
        </w:rPr>
        <w:lastRenderedPageBreak/>
        <w:t>(Step-5)-</w:t>
      </w:r>
      <w:r w:rsidRPr="00E14C9D">
        <w:rPr>
          <w:rFonts w:ascii="Times New Roman" w:hAnsi="Times New Roman" w:cs="Times New Roman"/>
          <w:b/>
          <w:bCs/>
          <w:sz w:val="28"/>
          <w:szCs w:val="28"/>
          <w:u w:val="single"/>
        </w:rPr>
        <w:t xml:space="preserve">Information </w:t>
      </w:r>
      <w:proofErr w:type="gramStart"/>
      <w:r w:rsidRPr="00E14C9D">
        <w:rPr>
          <w:rFonts w:ascii="Times New Roman" w:hAnsi="Times New Roman" w:cs="Times New Roman"/>
          <w:b/>
          <w:bCs/>
          <w:sz w:val="28"/>
          <w:szCs w:val="28"/>
          <w:u w:val="single"/>
        </w:rPr>
        <w:t>Summary</w:t>
      </w:r>
      <w:r w:rsidR="00503A9C" w:rsidRPr="00E14C9D">
        <w:rPr>
          <w:rFonts w:ascii="Times New Roman" w:hAnsi="Times New Roman" w:cs="Times New Roman"/>
          <w:b/>
          <w:bCs/>
          <w:sz w:val="28"/>
          <w:szCs w:val="28"/>
          <w:u w:val="single"/>
        </w:rPr>
        <w:t>:-</w:t>
      </w:r>
      <w:proofErr w:type="gramEnd"/>
      <w:r w:rsidR="008C40B2" w:rsidRPr="00E14C9D">
        <w:rPr>
          <w:rFonts w:ascii="Times New Roman" w:hAnsi="Times New Roman" w:cs="Times New Roman"/>
          <w:b/>
          <w:bCs/>
          <w:sz w:val="28"/>
          <w:szCs w:val="28"/>
          <w:u w:val="single"/>
        </w:rPr>
        <w:t xml:space="preserve">                                                             </w:t>
      </w:r>
      <w:r w:rsidRPr="00E14C9D">
        <w:rPr>
          <w:rFonts w:ascii="Times New Roman" w:hAnsi="Times New Roman" w:cs="Times New Roman"/>
          <w:sz w:val="24"/>
          <w:szCs w:val="24"/>
        </w:rPr>
        <w:t xml:space="preserve">The </w:t>
      </w:r>
      <w:proofErr w:type="gramStart"/>
      <w:r w:rsidRPr="00E14C9D">
        <w:rPr>
          <w:rFonts w:ascii="Times New Roman" w:hAnsi="Times New Roman" w:cs="Times New Roman"/>
          <w:b/>
          <w:bCs/>
          <w:sz w:val="24"/>
          <w:szCs w:val="24"/>
        </w:rPr>
        <w:t>info(</w:t>
      </w:r>
      <w:proofErr w:type="gramEnd"/>
      <w:r w:rsidRPr="00E14C9D">
        <w:rPr>
          <w:rFonts w:ascii="Times New Roman" w:hAnsi="Times New Roman" w:cs="Times New Roman"/>
          <w:b/>
          <w:bCs/>
          <w:sz w:val="24"/>
          <w:szCs w:val="24"/>
        </w:rPr>
        <w:t>)</w:t>
      </w:r>
      <w:r w:rsidRPr="00E14C9D">
        <w:rPr>
          <w:rFonts w:ascii="Times New Roman" w:hAnsi="Times New Roman" w:cs="Times New Roman"/>
          <w:sz w:val="24"/>
          <w:szCs w:val="24"/>
        </w:rPr>
        <w:t xml:space="preserve"> function in Pandas is used to display a concise summary of the dataset. It provides important details about the structure and contents of the </w:t>
      </w:r>
      <w:proofErr w:type="spellStart"/>
      <w:r w:rsidRPr="00E14C9D">
        <w:rPr>
          <w:rFonts w:ascii="Times New Roman" w:hAnsi="Times New Roman" w:cs="Times New Roman"/>
          <w:sz w:val="24"/>
          <w:szCs w:val="24"/>
        </w:rPr>
        <w:t>DataFrame</w:t>
      </w:r>
      <w:proofErr w:type="spellEnd"/>
      <w:r w:rsidRPr="00E14C9D">
        <w:rPr>
          <w:rFonts w:ascii="Times New Roman" w:hAnsi="Times New Roman" w:cs="Times New Roman"/>
          <w:sz w:val="24"/>
          <w:szCs w:val="24"/>
        </w:rPr>
        <w:t>.</w:t>
      </w:r>
    </w:p>
    <w:p w14:paraId="0ACC1D13" w14:textId="77777777" w:rsidR="00503A9C" w:rsidRPr="00E14C9D" w:rsidRDefault="00503A9C" w:rsidP="00503A9C">
      <w:pPr>
        <w:pStyle w:val="ListParagraph"/>
        <w:ind w:left="360"/>
        <w:rPr>
          <w:rFonts w:ascii="Times New Roman" w:hAnsi="Times New Roman" w:cs="Times New Roman"/>
          <w:sz w:val="28"/>
          <w:szCs w:val="28"/>
          <w:lang w:val="en-IN"/>
        </w:rPr>
      </w:pPr>
    </w:p>
    <w:p w14:paraId="113E8CFA" w14:textId="49778F95" w:rsidR="0035251F" w:rsidRPr="00E14C9D" w:rsidRDefault="0035251F" w:rsidP="00503A9C">
      <w:pPr>
        <w:pStyle w:val="ListParagraph"/>
        <w:ind w:left="360"/>
        <w:rPr>
          <w:rFonts w:ascii="Times New Roman" w:hAnsi="Times New Roman" w:cs="Times New Roman"/>
          <w:sz w:val="28"/>
          <w:szCs w:val="28"/>
          <w:lang w:val="en-IN"/>
        </w:rPr>
      </w:pPr>
      <w:proofErr w:type="gramStart"/>
      <w:r w:rsidRPr="00E14C9D">
        <w:rPr>
          <w:rFonts w:ascii="Times New Roman" w:hAnsi="Times New Roman" w:cs="Times New Roman"/>
          <w:sz w:val="28"/>
          <w:szCs w:val="28"/>
          <w:highlight w:val="yellow"/>
        </w:rPr>
        <w:t>df.info(</w:t>
      </w:r>
      <w:proofErr w:type="gramEnd"/>
      <w:r w:rsidRPr="00E14C9D">
        <w:rPr>
          <w:rFonts w:ascii="Times New Roman" w:hAnsi="Times New Roman" w:cs="Times New Roman"/>
          <w:sz w:val="28"/>
          <w:szCs w:val="28"/>
          <w:highlight w:val="yellow"/>
        </w:rPr>
        <w:t>)</w:t>
      </w:r>
    </w:p>
    <w:p w14:paraId="07EEF561" w14:textId="3789F204" w:rsidR="0035251F" w:rsidRPr="00E14C9D" w:rsidRDefault="0035251F" w:rsidP="0035251F">
      <w:pPr>
        <w:pStyle w:val="ListParagraph"/>
        <w:ind w:left="1080"/>
        <w:rPr>
          <w:rFonts w:ascii="Times New Roman" w:hAnsi="Times New Roman" w:cs="Times New Roman"/>
          <w:sz w:val="28"/>
          <w:szCs w:val="28"/>
          <w:lang w:val="en-IN"/>
        </w:rPr>
      </w:pPr>
    </w:p>
    <w:p w14:paraId="5933199F" w14:textId="4216654F" w:rsidR="00AE4826" w:rsidRPr="00E14C9D" w:rsidRDefault="008C40B2" w:rsidP="00AE4826">
      <w:pPr>
        <w:pStyle w:val="ListParagraph"/>
        <w:ind w:left="1080"/>
        <w:rPr>
          <w:rFonts w:ascii="Times New Roman" w:hAnsi="Times New Roman" w:cs="Times New Roman"/>
          <w:sz w:val="28"/>
          <w:szCs w:val="28"/>
          <w:lang w:val="en-IN"/>
        </w:rPr>
      </w:pPr>
      <w:r w:rsidRPr="00E14C9D">
        <w:rPr>
          <w:rFonts w:ascii="Times New Roman" w:hAnsi="Times New Roman" w:cs="Times New Roman"/>
          <w:noProof/>
          <w:sz w:val="28"/>
          <w:szCs w:val="28"/>
          <w:lang w:val="en-IN"/>
        </w:rPr>
        <w:drawing>
          <wp:anchor distT="0" distB="0" distL="114300" distR="114300" simplePos="0" relativeHeight="251649536" behindDoc="0" locked="0" layoutInCell="1" allowOverlap="1" wp14:anchorId="6F01DDF8" wp14:editId="3FB79217">
            <wp:simplePos x="0" y="0"/>
            <wp:positionH relativeFrom="column">
              <wp:posOffset>-1321</wp:posOffset>
            </wp:positionH>
            <wp:positionV relativeFrom="paragraph">
              <wp:posOffset>4155</wp:posOffset>
            </wp:positionV>
            <wp:extent cx="5486400" cy="4799330"/>
            <wp:effectExtent l="0" t="0" r="0" b="1270"/>
            <wp:wrapNone/>
            <wp:docPr id="96864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44058" name=""/>
                    <pic:cNvPicPr/>
                  </pic:nvPicPr>
                  <pic:blipFill>
                    <a:blip r:embed="rId14"/>
                    <a:stretch>
                      <a:fillRect/>
                    </a:stretch>
                  </pic:blipFill>
                  <pic:spPr>
                    <a:xfrm>
                      <a:off x="0" y="0"/>
                      <a:ext cx="5486400" cy="4799330"/>
                    </a:xfrm>
                    <a:prstGeom prst="rect">
                      <a:avLst/>
                    </a:prstGeom>
                  </pic:spPr>
                </pic:pic>
              </a:graphicData>
            </a:graphic>
          </wp:anchor>
        </w:drawing>
      </w:r>
    </w:p>
    <w:p w14:paraId="1419105A" w14:textId="4F26D0A9" w:rsidR="00503A9C" w:rsidRPr="00E14C9D" w:rsidRDefault="00503A9C" w:rsidP="00AE4826">
      <w:pPr>
        <w:pStyle w:val="ListParagraph"/>
        <w:ind w:left="1080"/>
        <w:rPr>
          <w:rFonts w:ascii="Times New Roman" w:hAnsi="Times New Roman" w:cs="Times New Roman"/>
          <w:sz w:val="28"/>
          <w:szCs w:val="28"/>
          <w:lang w:val="en-IN"/>
        </w:rPr>
      </w:pPr>
    </w:p>
    <w:p w14:paraId="52C6BEF8" w14:textId="4A2F4A78" w:rsidR="00AE4826" w:rsidRPr="00E14C9D" w:rsidRDefault="00AE4826" w:rsidP="00AE4826">
      <w:pPr>
        <w:pStyle w:val="ListParagraph"/>
        <w:ind w:left="1080"/>
        <w:rPr>
          <w:rFonts w:ascii="Times New Roman" w:hAnsi="Times New Roman" w:cs="Times New Roman"/>
          <w:sz w:val="28"/>
          <w:szCs w:val="28"/>
          <w:lang w:val="en-IN"/>
        </w:rPr>
      </w:pPr>
    </w:p>
    <w:p w14:paraId="65B6E99F" w14:textId="5A16F2EA" w:rsidR="00AE4826" w:rsidRPr="00E14C9D" w:rsidRDefault="00AE4826" w:rsidP="00AE4826">
      <w:pPr>
        <w:pStyle w:val="ListParagraph"/>
        <w:ind w:left="1080"/>
        <w:rPr>
          <w:rFonts w:ascii="Times New Roman" w:hAnsi="Times New Roman" w:cs="Times New Roman"/>
          <w:sz w:val="28"/>
          <w:szCs w:val="28"/>
          <w:lang w:val="en-IN"/>
        </w:rPr>
      </w:pPr>
    </w:p>
    <w:p w14:paraId="27C6841C" w14:textId="77777777" w:rsidR="00AE4826" w:rsidRPr="00E14C9D" w:rsidRDefault="00AE4826" w:rsidP="00AE4826">
      <w:pPr>
        <w:pStyle w:val="ListParagraph"/>
        <w:ind w:left="1080"/>
        <w:rPr>
          <w:rFonts w:ascii="Times New Roman" w:hAnsi="Times New Roman" w:cs="Times New Roman"/>
          <w:sz w:val="28"/>
          <w:szCs w:val="28"/>
          <w:lang w:val="en-IN"/>
        </w:rPr>
      </w:pPr>
    </w:p>
    <w:p w14:paraId="3B0E0AA8" w14:textId="35A8237E" w:rsidR="00AE4826" w:rsidRPr="00E14C9D" w:rsidRDefault="00AE4826" w:rsidP="00AE4826">
      <w:pPr>
        <w:pStyle w:val="ListParagraph"/>
        <w:ind w:left="1080"/>
        <w:rPr>
          <w:rFonts w:ascii="Times New Roman" w:hAnsi="Times New Roman" w:cs="Times New Roman"/>
          <w:sz w:val="28"/>
          <w:szCs w:val="28"/>
          <w:lang w:val="en-IN"/>
        </w:rPr>
      </w:pPr>
    </w:p>
    <w:p w14:paraId="2C411DB6" w14:textId="03E35F7E" w:rsidR="00AE4826" w:rsidRPr="00E14C9D" w:rsidRDefault="00AE4826" w:rsidP="00AE4826">
      <w:pPr>
        <w:pStyle w:val="ListParagraph"/>
        <w:ind w:left="1080"/>
        <w:rPr>
          <w:rFonts w:ascii="Times New Roman" w:hAnsi="Times New Roman" w:cs="Times New Roman"/>
          <w:sz w:val="28"/>
          <w:szCs w:val="28"/>
          <w:lang w:val="en-IN"/>
        </w:rPr>
      </w:pPr>
    </w:p>
    <w:p w14:paraId="0154F25D" w14:textId="77777777" w:rsidR="0035251F" w:rsidRPr="00E14C9D" w:rsidRDefault="0035251F" w:rsidP="00AE4826">
      <w:pPr>
        <w:pStyle w:val="ListParagraph"/>
        <w:ind w:left="1080"/>
        <w:rPr>
          <w:rFonts w:ascii="Times New Roman" w:hAnsi="Times New Roman" w:cs="Times New Roman"/>
          <w:sz w:val="28"/>
          <w:szCs w:val="28"/>
          <w:lang w:val="en-IN"/>
        </w:rPr>
      </w:pPr>
    </w:p>
    <w:p w14:paraId="3A571FF5" w14:textId="77777777" w:rsidR="0035251F" w:rsidRPr="00E14C9D" w:rsidRDefault="0035251F" w:rsidP="00AE4826">
      <w:pPr>
        <w:pStyle w:val="ListParagraph"/>
        <w:ind w:left="1080"/>
        <w:rPr>
          <w:rFonts w:ascii="Times New Roman" w:hAnsi="Times New Roman" w:cs="Times New Roman"/>
          <w:sz w:val="28"/>
          <w:szCs w:val="28"/>
          <w:lang w:val="en-IN"/>
        </w:rPr>
      </w:pPr>
    </w:p>
    <w:p w14:paraId="1A73E4A6" w14:textId="77777777" w:rsidR="0035251F" w:rsidRPr="00E14C9D" w:rsidRDefault="0035251F" w:rsidP="00AE4826">
      <w:pPr>
        <w:pStyle w:val="ListParagraph"/>
        <w:ind w:left="1080"/>
        <w:rPr>
          <w:rFonts w:ascii="Times New Roman" w:hAnsi="Times New Roman" w:cs="Times New Roman"/>
          <w:sz w:val="28"/>
          <w:szCs w:val="28"/>
          <w:lang w:val="en-IN"/>
        </w:rPr>
      </w:pPr>
    </w:p>
    <w:p w14:paraId="7F8FEBD0" w14:textId="77777777" w:rsidR="0035251F" w:rsidRPr="00E14C9D" w:rsidRDefault="0035251F" w:rsidP="00AE4826">
      <w:pPr>
        <w:pStyle w:val="ListParagraph"/>
        <w:ind w:left="1080"/>
        <w:rPr>
          <w:rFonts w:ascii="Times New Roman" w:hAnsi="Times New Roman" w:cs="Times New Roman"/>
          <w:sz w:val="28"/>
          <w:szCs w:val="28"/>
          <w:lang w:val="en-IN"/>
        </w:rPr>
      </w:pPr>
    </w:p>
    <w:p w14:paraId="4341F38A" w14:textId="77777777" w:rsidR="0035251F" w:rsidRPr="00E14C9D" w:rsidRDefault="0035251F" w:rsidP="00AE4826">
      <w:pPr>
        <w:pStyle w:val="ListParagraph"/>
        <w:ind w:left="1080"/>
        <w:rPr>
          <w:rFonts w:ascii="Times New Roman" w:hAnsi="Times New Roman" w:cs="Times New Roman"/>
          <w:sz w:val="28"/>
          <w:szCs w:val="28"/>
          <w:lang w:val="en-IN"/>
        </w:rPr>
      </w:pPr>
    </w:p>
    <w:p w14:paraId="3DFA8839" w14:textId="77777777" w:rsidR="0035251F" w:rsidRPr="00E14C9D" w:rsidRDefault="0035251F" w:rsidP="00AE4826">
      <w:pPr>
        <w:pStyle w:val="ListParagraph"/>
        <w:ind w:left="1080"/>
        <w:rPr>
          <w:rFonts w:ascii="Times New Roman" w:hAnsi="Times New Roman" w:cs="Times New Roman"/>
          <w:sz w:val="28"/>
          <w:szCs w:val="28"/>
          <w:lang w:val="en-IN"/>
        </w:rPr>
      </w:pPr>
    </w:p>
    <w:p w14:paraId="35915768" w14:textId="77777777" w:rsidR="0035251F" w:rsidRPr="00E14C9D" w:rsidRDefault="0035251F" w:rsidP="00AE4826">
      <w:pPr>
        <w:pStyle w:val="ListParagraph"/>
        <w:ind w:left="1080"/>
        <w:rPr>
          <w:rFonts w:ascii="Times New Roman" w:hAnsi="Times New Roman" w:cs="Times New Roman"/>
          <w:sz w:val="28"/>
          <w:szCs w:val="28"/>
          <w:lang w:val="en-IN"/>
        </w:rPr>
      </w:pPr>
    </w:p>
    <w:p w14:paraId="6E829304" w14:textId="77777777" w:rsidR="0035251F" w:rsidRPr="00E14C9D" w:rsidRDefault="0035251F" w:rsidP="00AE4826">
      <w:pPr>
        <w:pStyle w:val="ListParagraph"/>
        <w:ind w:left="1080"/>
        <w:rPr>
          <w:rFonts w:ascii="Times New Roman" w:hAnsi="Times New Roman" w:cs="Times New Roman"/>
          <w:sz w:val="28"/>
          <w:szCs w:val="28"/>
          <w:lang w:val="en-IN"/>
        </w:rPr>
      </w:pPr>
    </w:p>
    <w:p w14:paraId="47301460" w14:textId="77777777" w:rsidR="0035251F" w:rsidRPr="00E14C9D" w:rsidRDefault="0035251F" w:rsidP="00AE4826">
      <w:pPr>
        <w:pStyle w:val="ListParagraph"/>
        <w:ind w:left="1080"/>
        <w:rPr>
          <w:rFonts w:ascii="Times New Roman" w:hAnsi="Times New Roman" w:cs="Times New Roman"/>
          <w:sz w:val="28"/>
          <w:szCs w:val="28"/>
          <w:lang w:val="en-IN"/>
        </w:rPr>
      </w:pPr>
    </w:p>
    <w:p w14:paraId="4BFD7ABC" w14:textId="77777777" w:rsidR="0035251F" w:rsidRPr="00E14C9D" w:rsidRDefault="0035251F" w:rsidP="00AE4826">
      <w:pPr>
        <w:pStyle w:val="ListParagraph"/>
        <w:ind w:left="1080"/>
        <w:rPr>
          <w:rFonts w:ascii="Times New Roman" w:hAnsi="Times New Roman" w:cs="Times New Roman"/>
          <w:sz w:val="28"/>
          <w:szCs w:val="28"/>
          <w:lang w:val="en-IN"/>
        </w:rPr>
      </w:pPr>
    </w:p>
    <w:p w14:paraId="61647A5C" w14:textId="77777777" w:rsidR="0035251F" w:rsidRPr="00E14C9D" w:rsidRDefault="0035251F" w:rsidP="00AE4826">
      <w:pPr>
        <w:pStyle w:val="ListParagraph"/>
        <w:ind w:left="1080"/>
        <w:rPr>
          <w:rFonts w:ascii="Times New Roman" w:hAnsi="Times New Roman" w:cs="Times New Roman"/>
          <w:sz w:val="28"/>
          <w:szCs w:val="28"/>
          <w:lang w:val="en-IN"/>
        </w:rPr>
      </w:pPr>
    </w:p>
    <w:p w14:paraId="1935C01A" w14:textId="77777777" w:rsidR="0035251F" w:rsidRPr="00E14C9D" w:rsidRDefault="0035251F" w:rsidP="00AE4826">
      <w:pPr>
        <w:pStyle w:val="ListParagraph"/>
        <w:ind w:left="1080"/>
        <w:rPr>
          <w:rFonts w:ascii="Times New Roman" w:hAnsi="Times New Roman" w:cs="Times New Roman"/>
          <w:sz w:val="28"/>
          <w:szCs w:val="28"/>
          <w:lang w:val="en-IN"/>
        </w:rPr>
      </w:pPr>
    </w:p>
    <w:p w14:paraId="22FCED6A" w14:textId="77777777" w:rsidR="0035251F" w:rsidRPr="00E14C9D" w:rsidRDefault="0035251F" w:rsidP="00AE4826">
      <w:pPr>
        <w:pStyle w:val="ListParagraph"/>
        <w:ind w:left="1080"/>
        <w:rPr>
          <w:rFonts w:ascii="Times New Roman" w:hAnsi="Times New Roman" w:cs="Times New Roman"/>
          <w:sz w:val="28"/>
          <w:szCs w:val="28"/>
          <w:lang w:val="en-IN"/>
        </w:rPr>
      </w:pPr>
    </w:p>
    <w:p w14:paraId="3B8950F7" w14:textId="77777777" w:rsidR="0035251F" w:rsidRPr="00E14C9D" w:rsidRDefault="0035251F" w:rsidP="00AE4826">
      <w:pPr>
        <w:pStyle w:val="ListParagraph"/>
        <w:ind w:left="1080"/>
        <w:rPr>
          <w:rFonts w:ascii="Times New Roman" w:hAnsi="Times New Roman" w:cs="Times New Roman"/>
          <w:sz w:val="28"/>
          <w:szCs w:val="28"/>
          <w:lang w:val="en-IN"/>
        </w:rPr>
      </w:pPr>
    </w:p>
    <w:p w14:paraId="32F91FAF" w14:textId="77777777" w:rsidR="0035251F" w:rsidRPr="00E14C9D" w:rsidRDefault="0035251F" w:rsidP="00AE4826">
      <w:pPr>
        <w:pStyle w:val="ListParagraph"/>
        <w:ind w:left="1080"/>
        <w:rPr>
          <w:rFonts w:ascii="Times New Roman" w:hAnsi="Times New Roman" w:cs="Times New Roman"/>
          <w:sz w:val="28"/>
          <w:szCs w:val="28"/>
          <w:lang w:val="en-IN"/>
        </w:rPr>
      </w:pPr>
    </w:p>
    <w:p w14:paraId="3B912ED1" w14:textId="77777777" w:rsidR="00503A9C" w:rsidRPr="00E14C9D" w:rsidRDefault="0035251F" w:rsidP="00503A9C">
      <w:pPr>
        <w:pStyle w:val="ListParagraph"/>
        <w:numPr>
          <w:ilvl w:val="0"/>
          <w:numId w:val="19"/>
        </w:numPr>
        <w:rPr>
          <w:rFonts w:ascii="Times New Roman" w:hAnsi="Times New Roman" w:cs="Times New Roman"/>
          <w:sz w:val="28"/>
          <w:szCs w:val="28"/>
          <w:lang w:val="en-IN"/>
        </w:rPr>
      </w:pPr>
      <w:r w:rsidRPr="00E14C9D">
        <w:rPr>
          <w:rFonts w:ascii="Times New Roman" w:hAnsi="Times New Roman" w:cs="Times New Roman"/>
          <w:b/>
          <w:bCs/>
          <w:sz w:val="28"/>
          <w:szCs w:val="28"/>
          <w:u w:val="single"/>
          <w:lang w:val="en-IN"/>
        </w:rPr>
        <w:t>(Step-6)-</w:t>
      </w:r>
      <w:r w:rsidR="00A0192E" w:rsidRPr="00E14C9D">
        <w:rPr>
          <w:rFonts w:ascii="Times New Roman" w:hAnsi="Times New Roman" w:cs="Times New Roman"/>
          <w:b/>
          <w:bCs/>
          <w:sz w:val="28"/>
          <w:szCs w:val="28"/>
          <w:u w:val="single"/>
        </w:rPr>
        <w:t>Viewing Column Names of Dataset</w:t>
      </w:r>
    </w:p>
    <w:p w14:paraId="11758991" w14:textId="77777777" w:rsidR="00503A9C" w:rsidRPr="00E14C9D" w:rsidRDefault="00A0192E" w:rsidP="00503A9C">
      <w:pPr>
        <w:pStyle w:val="ListParagraph"/>
        <w:ind w:left="360"/>
        <w:rPr>
          <w:rFonts w:ascii="Times New Roman" w:hAnsi="Times New Roman" w:cs="Times New Roman"/>
          <w:sz w:val="28"/>
          <w:szCs w:val="28"/>
          <w:lang w:val="en-IN"/>
        </w:rPr>
      </w:pPr>
      <w:r w:rsidRPr="00E14C9D">
        <w:rPr>
          <w:rFonts w:ascii="Times New Roman" w:hAnsi="Times New Roman" w:cs="Times New Roman"/>
          <w:sz w:val="24"/>
          <w:szCs w:val="24"/>
        </w:rPr>
        <w:t xml:space="preserve">The columns attribute in Pandas is used to display the </w:t>
      </w:r>
      <w:r w:rsidRPr="00E14C9D">
        <w:rPr>
          <w:rFonts w:ascii="Times New Roman" w:hAnsi="Times New Roman" w:cs="Times New Roman"/>
          <w:b/>
          <w:bCs/>
          <w:sz w:val="24"/>
          <w:szCs w:val="24"/>
        </w:rPr>
        <w:t>list of all column names</w:t>
      </w:r>
      <w:r w:rsidRPr="00E14C9D">
        <w:rPr>
          <w:rFonts w:ascii="Times New Roman" w:hAnsi="Times New Roman" w:cs="Times New Roman"/>
          <w:sz w:val="24"/>
          <w:szCs w:val="24"/>
        </w:rPr>
        <w:t xml:space="preserve"> present in the dataset. It returns an index object containing the names of each feature (column) in the </w:t>
      </w:r>
      <w:proofErr w:type="spellStart"/>
      <w:r w:rsidRPr="00E14C9D">
        <w:rPr>
          <w:rFonts w:ascii="Times New Roman" w:hAnsi="Times New Roman" w:cs="Times New Roman"/>
          <w:sz w:val="24"/>
          <w:szCs w:val="24"/>
        </w:rPr>
        <w:t>DataFrame</w:t>
      </w:r>
      <w:proofErr w:type="spellEnd"/>
      <w:r w:rsidRPr="00E14C9D">
        <w:rPr>
          <w:rFonts w:ascii="Times New Roman" w:hAnsi="Times New Roman" w:cs="Times New Roman"/>
          <w:sz w:val="24"/>
          <w:szCs w:val="24"/>
        </w:rPr>
        <w:t>.</w:t>
      </w:r>
    </w:p>
    <w:p w14:paraId="62B59FF8" w14:textId="7C0E7427" w:rsidR="00503A9C" w:rsidRPr="00E14C9D" w:rsidRDefault="00503A9C" w:rsidP="00503A9C">
      <w:pPr>
        <w:pStyle w:val="ListParagraph"/>
        <w:ind w:left="360"/>
        <w:rPr>
          <w:rFonts w:ascii="Times New Roman" w:hAnsi="Times New Roman" w:cs="Times New Roman"/>
          <w:sz w:val="28"/>
          <w:szCs w:val="28"/>
          <w:lang w:val="en-IN"/>
        </w:rPr>
      </w:pPr>
    </w:p>
    <w:p w14:paraId="1838112B" w14:textId="51B78FBE" w:rsidR="00A0192E" w:rsidRPr="00E14C9D" w:rsidRDefault="00A0192E" w:rsidP="00503A9C">
      <w:pPr>
        <w:pStyle w:val="ListParagraph"/>
        <w:ind w:left="360"/>
        <w:rPr>
          <w:rFonts w:ascii="Times New Roman" w:hAnsi="Times New Roman" w:cs="Times New Roman"/>
          <w:sz w:val="28"/>
          <w:szCs w:val="28"/>
          <w:lang w:val="en-IN"/>
        </w:rPr>
      </w:pPr>
      <w:proofErr w:type="spellStart"/>
      <w:proofErr w:type="gramStart"/>
      <w:r w:rsidRPr="00E14C9D">
        <w:rPr>
          <w:rFonts w:ascii="Times New Roman" w:hAnsi="Times New Roman" w:cs="Times New Roman"/>
          <w:sz w:val="28"/>
          <w:szCs w:val="28"/>
          <w:highlight w:val="yellow"/>
        </w:rPr>
        <w:t>df.columns</w:t>
      </w:r>
      <w:proofErr w:type="spellEnd"/>
      <w:proofErr w:type="gramEnd"/>
    </w:p>
    <w:p w14:paraId="4034650C" w14:textId="55B9F9F6" w:rsidR="00A0192E" w:rsidRPr="00E14C9D" w:rsidRDefault="00A0192E" w:rsidP="00A0192E">
      <w:pPr>
        <w:pStyle w:val="ListParagraph"/>
        <w:ind w:left="1080"/>
        <w:rPr>
          <w:rFonts w:ascii="Times New Roman" w:hAnsi="Times New Roman" w:cs="Times New Roman"/>
          <w:sz w:val="28"/>
          <w:szCs w:val="28"/>
          <w:lang w:val="en-IN"/>
        </w:rPr>
      </w:pPr>
    </w:p>
    <w:p w14:paraId="0C10101D" w14:textId="42F31871" w:rsidR="00A0192E" w:rsidRPr="00E14C9D" w:rsidRDefault="00503A9C" w:rsidP="00A0192E">
      <w:pPr>
        <w:pStyle w:val="ListParagraph"/>
        <w:ind w:left="1080"/>
        <w:rPr>
          <w:rFonts w:ascii="Times New Roman" w:hAnsi="Times New Roman" w:cs="Times New Roman"/>
          <w:sz w:val="28"/>
          <w:szCs w:val="28"/>
          <w:lang w:val="en-IN"/>
        </w:rPr>
      </w:pPr>
      <w:r w:rsidRPr="00E14C9D">
        <w:rPr>
          <w:rFonts w:ascii="Times New Roman" w:hAnsi="Times New Roman" w:cs="Times New Roman"/>
          <w:noProof/>
          <w:sz w:val="28"/>
          <w:szCs w:val="28"/>
          <w:lang w:val="en-IN"/>
        </w:rPr>
        <w:lastRenderedPageBreak/>
        <w:drawing>
          <wp:anchor distT="0" distB="0" distL="114300" distR="114300" simplePos="0" relativeHeight="251652608" behindDoc="0" locked="0" layoutInCell="1" allowOverlap="1" wp14:anchorId="13C4C507" wp14:editId="13868A91">
            <wp:simplePos x="0" y="0"/>
            <wp:positionH relativeFrom="column">
              <wp:posOffset>-1321</wp:posOffset>
            </wp:positionH>
            <wp:positionV relativeFrom="paragraph">
              <wp:posOffset>-163852</wp:posOffset>
            </wp:positionV>
            <wp:extent cx="5486400" cy="1298575"/>
            <wp:effectExtent l="0" t="0" r="0" b="0"/>
            <wp:wrapNone/>
            <wp:docPr id="112035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50015" name=""/>
                    <pic:cNvPicPr/>
                  </pic:nvPicPr>
                  <pic:blipFill>
                    <a:blip r:embed="rId15"/>
                    <a:stretch>
                      <a:fillRect/>
                    </a:stretch>
                  </pic:blipFill>
                  <pic:spPr>
                    <a:xfrm>
                      <a:off x="0" y="0"/>
                      <a:ext cx="5486400" cy="1298575"/>
                    </a:xfrm>
                    <a:prstGeom prst="rect">
                      <a:avLst/>
                    </a:prstGeom>
                  </pic:spPr>
                </pic:pic>
              </a:graphicData>
            </a:graphic>
          </wp:anchor>
        </w:drawing>
      </w:r>
    </w:p>
    <w:p w14:paraId="3A81E723" w14:textId="48AFAB84" w:rsidR="00A0192E" w:rsidRPr="00E14C9D" w:rsidRDefault="00A0192E" w:rsidP="00A0192E">
      <w:pPr>
        <w:pStyle w:val="ListParagraph"/>
        <w:ind w:left="1080"/>
        <w:rPr>
          <w:rFonts w:ascii="Times New Roman" w:hAnsi="Times New Roman" w:cs="Times New Roman"/>
          <w:sz w:val="28"/>
          <w:szCs w:val="28"/>
          <w:lang w:val="en-IN"/>
        </w:rPr>
      </w:pPr>
    </w:p>
    <w:p w14:paraId="4E58AC94" w14:textId="77777777" w:rsidR="00A0192E" w:rsidRPr="00E14C9D" w:rsidRDefault="00A0192E" w:rsidP="00A0192E">
      <w:pPr>
        <w:pStyle w:val="ListParagraph"/>
        <w:ind w:left="1080"/>
        <w:rPr>
          <w:rFonts w:ascii="Times New Roman" w:hAnsi="Times New Roman" w:cs="Times New Roman"/>
          <w:sz w:val="28"/>
          <w:szCs w:val="28"/>
          <w:lang w:val="en-IN"/>
        </w:rPr>
      </w:pPr>
    </w:p>
    <w:p w14:paraId="7B76A0F7" w14:textId="77777777" w:rsidR="00A0192E" w:rsidRPr="00E14C9D" w:rsidRDefault="00A0192E" w:rsidP="00A0192E">
      <w:pPr>
        <w:pStyle w:val="ListParagraph"/>
        <w:ind w:left="1080"/>
        <w:rPr>
          <w:rFonts w:ascii="Times New Roman" w:hAnsi="Times New Roman" w:cs="Times New Roman"/>
          <w:sz w:val="28"/>
          <w:szCs w:val="28"/>
          <w:lang w:val="en-IN"/>
        </w:rPr>
      </w:pPr>
    </w:p>
    <w:p w14:paraId="4B8D4AF4" w14:textId="70424C28" w:rsidR="00A0192E" w:rsidRPr="00E14C9D" w:rsidRDefault="00A0192E" w:rsidP="00A0192E">
      <w:pPr>
        <w:pStyle w:val="ListParagraph"/>
        <w:ind w:left="1080"/>
        <w:rPr>
          <w:rFonts w:ascii="Times New Roman" w:hAnsi="Times New Roman" w:cs="Times New Roman"/>
          <w:sz w:val="28"/>
          <w:szCs w:val="28"/>
          <w:lang w:val="en-IN"/>
        </w:rPr>
      </w:pPr>
    </w:p>
    <w:p w14:paraId="2C315BE5" w14:textId="57B411CD" w:rsidR="00A0192E" w:rsidRPr="00E14C9D" w:rsidRDefault="00A0192E" w:rsidP="00A0192E">
      <w:pPr>
        <w:pStyle w:val="ListParagraph"/>
        <w:ind w:left="1080"/>
        <w:rPr>
          <w:rFonts w:ascii="Times New Roman" w:hAnsi="Times New Roman" w:cs="Times New Roman"/>
          <w:sz w:val="28"/>
          <w:szCs w:val="28"/>
          <w:lang w:val="en-IN"/>
        </w:rPr>
      </w:pPr>
    </w:p>
    <w:p w14:paraId="03A774E7" w14:textId="466BD265" w:rsidR="00A0192E" w:rsidRPr="00E14C9D" w:rsidRDefault="00A0192E" w:rsidP="00A0192E">
      <w:pPr>
        <w:pStyle w:val="ListParagraph"/>
        <w:ind w:left="1080"/>
        <w:rPr>
          <w:rFonts w:ascii="Times New Roman" w:hAnsi="Times New Roman" w:cs="Times New Roman"/>
          <w:sz w:val="28"/>
          <w:szCs w:val="28"/>
          <w:lang w:val="en-IN"/>
        </w:rPr>
      </w:pPr>
    </w:p>
    <w:p w14:paraId="1657D7BF" w14:textId="4CF26A5B" w:rsidR="00A0192E" w:rsidRPr="00E14C9D" w:rsidRDefault="00A0192E" w:rsidP="00A0192E">
      <w:pPr>
        <w:pStyle w:val="ListParagraph"/>
        <w:ind w:left="1080"/>
        <w:rPr>
          <w:rFonts w:ascii="Times New Roman" w:hAnsi="Times New Roman" w:cs="Times New Roman"/>
          <w:sz w:val="28"/>
          <w:szCs w:val="28"/>
          <w:lang w:val="en-IN"/>
        </w:rPr>
      </w:pPr>
    </w:p>
    <w:p w14:paraId="4CC8A92B" w14:textId="5E80F666" w:rsidR="00503A9C" w:rsidRPr="00E14C9D" w:rsidRDefault="00A0192E" w:rsidP="00503A9C">
      <w:pPr>
        <w:pStyle w:val="ListParagraph"/>
        <w:numPr>
          <w:ilvl w:val="0"/>
          <w:numId w:val="19"/>
        </w:numPr>
        <w:rPr>
          <w:rFonts w:ascii="Times New Roman" w:hAnsi="Times New Roman" w:cs="Times New Roman"/>
          <w:sz w:val="28"/>
          <w:szCs w:val="28"/>
          <w:lang w:val="en-IN"/>
        </w:rPr>
      </w:pPr>
      <w:r w:rsidRPr="00E14C9D">
        <w:rPr>
          <w:rFonts w:ascii="Times New Roman" w:hAnsi="Times New Roman" w:cs="Times New Roman"/>
          <w:b/>
          <w:bCs/>
          <w:sz w:val="28"/>
          <w:szCs w:val="28"/>
          <w:u w:val="single"/>
          <w:lang w:val="en-IN"/>
        </w:rPr>
        <w:t>(Step-7)-</w:t>
      </w:r>
      <w:r w:rsidRPr="00E14C9D">
        <w:rPr>
          <w:rFonts w:ascii="Times New Roman" w:hAnsi="Times New Roman" w:cs="Times New Roman"/>
          <w:b/>
          <w:bCs/>
          <w:sz w:val="28"/>
          <w:szCs w:val="28"/>
          <w:u w:val="single"/>
        </w:rPr>
        <w:t>Count Duplicate Rows</w:t>
      </w:r>
      <w:r w:rsidR="0072616F" w:rsidRPr="00E14C9D">
        <w:rPr>
          <w:rFonts w:ascii="Times New Roman" w:hAnsi="Times New Roman" w:cs="Times New Roman"/>
          <w:b/>
          <w:bCs/>
          <w:sz w:val="28"/>
          <w:szCs w:val="28"/>
          <w:u w:val="single"/>
        </w:rPr>
        <w:t xml:space="preserve"> and removing them</w:t>
      </w:r>
    </w:p>
    <w:p w14:paraId="0738BA64" w14:textId="5F22FDAB" w:rsidR="00503A9C" w:rsidRPr="00E14C9D" w:rsidRDefault="00A0192E" w:rsidP="00503A9C">
      <w:pPr>
        <w:pStyle w:val="ListParagraph"/>
        <w:ind w:left="360"/>
        <w:rPr>
          <w:rFonts w:ascii="Times New Roman" w:hAnsi="Times New Roman" w:cs="Times New Roman"/>
          <w:sz w:val="28"/>
          <w:szCs w:val="28"/>
          <w:lang w:val="en-IN"/>
        </w:rPr>
      </w:pPr>
      <w:r w:rsidRPr="00E14C9D">
        <w:rPr>
          <w:rFonts w:ascii="Times New Roman" w:hAnsi="Times New Roman" w:cs="Times New Roman"/>
          <w:sz w:val="24"/>
          <w:szCs w:val="24"/>
        </w:rPr>
        <w:t xml:space="preserve">This line of code is used to </w:t>
      </w:r>
      <w:r w:rsidRPr="00E14C9D">
        <w:rPr>
          <w:rFonts w:ascii="Times New Roman" w:hAnsi="Times New Roman" w:cs="Times New Roman"/>
          <w:b/>
          <w:bCs/>
          <w:sz w:val="24"/>
          <w:szCs w:val="24"/>
        </w:rPr>
        <w:t>identify and count duplicate rows</w:t>
      </w:r>
      <w:r w:rsidRPr="00E14C9D">
        <w:rPr>
          <w:rFonts w:ascii="Times New Roman" w:hAnsi="Times New Roman" w:cs="Times New Roman"/>
          <w:sz w:val="24"/>
          <w:szCs w:val="24"/>
        </w:rPr>
        <w:t xml:space="preserve"> in the dataset.</w:t>
      </w:r>
      <w:r w:rsidR="0072616F" w:rsidRPr="00E14C9D">
        <w:rPr>
          <w:rFonts w:ascii="Times New Roman" w:hAnsi="Times New Roman" w:cs="Times New Roman"/>
          <w:sz w:val="24"/>
          <w:szCs w:val="24"/>
        </w:rPr>
        <w:t xml:space="preserve"> and other is used to remove duplicate values entries.</w:t>
      </w:r>
    </w:p>
    <w:p w14:paraId="5206E1F3" w14:textId="725F7261" w:rsidR="00503A9C" w:rsidRPr="00E14C9D" w:rsidRDefault="00503A9C" w:rsidP="00503A9C">
      <w:pPr>
        <w:pStyle w:val="ListParagraph"/>
        <w:ind w:left="360"/>
        <w:rPr>
          <w:rFonts w:ascii="Times New Roman" w:hAnsi="Times New Roman" w:cs="Times New Roman"/>
          <w:sz w:val="28"/>
          <w:szCs w:val="28"/>
          <w:lang w:val="en-IN"/>
        </w:rPr>
      </w:pPr>
    </w:p>
    <w:p w14:paraId="30957B07" w14:textId="77777777" w:rsidR="00503A9C" w:rsidRPr="00E14C9D" w:rsidRDefault="00A0192E" w:rsidP="00503A9C">
      <w:pPr>
        <w:pStyle w:val="ListParagraph"/>
        <w:ind w:left="360"/>
        <w:rPr>
          <w:rFonts w:ascii="Times New Roman" w:hAnsi="Times New Roman" w:cs="Times New Roman"/>
          <w:sz w:val="28"/>
          <w:szCs w:val="28"/>
          <w:lang w:val="en-IN"/>
        </w:rPr>
      </w:pPr>
      <w:proofErr w:type="spellStart"/>
      <w:proofErr w:type="gramStart"/>
      <w:r w:rsidRPr="00E14C9D">
        <w:rPr>
          <w:rFonts w:ascii="Times New Roman" w:hAnsi="Times New Roman" w:cs="Times New Roman"/>
          <w:sz w:val="28"/>
          <w:szCs w:val="28"/>
          <w:highlight w:val="yellow"/>
        </w:rPr>
        <w:t>df.duplicated</w:t>
      </w:r>
      <w:proofErr w:type="spellEnd"/>
      <w:proofErr w:type="gramEnd"/>
      <w:r w:rsidRPr="00E14C9D">
        <w:rPr>
          <w:rFonts w:ascii="Times New Roman" w:hAnsi="Times New Roman" w:cs="Times New Roman"/>
          <w:sz w:val="28"/>
          <w:szCs w:val="28"/>
          <w:highlight w:val="yellow"/>
        </w:rPr>
        <w:t>(</w:t>
      </w:r>
      <w:proofErr w:type="gramStart"/>
      <w:r w:rsidRPr="00E14C9D">
        <w:rPr>
          <w:rFonts w:ascii="Times New Roman" w:hAnsi="Times New Roman" w:cs="Times New Roman"/>
          <w:sz w:val="28"/>
          <w:szCs w:val="28"/>
          <w:highlight w:val="yellow"/>
        </w:rPr>
        <w:t>).sum</w:t>
      </w:r>
      <w:proofErr w:type="gramEnd"/>
      <w:r w:rsidRPr="00E14C9D">
        <w:rPr>
          <w:rFonts w:ascii="Times New Roman" w:hAnsi="Times New Roman" w:cs="Times New Roman"/>
          <w:sz w:val="28"/>
          <w:szCs w:val="28"/>
          <w:highlight w:val="yellow"/>
        </w:rPr>
        <w:t>()</w:t>
      </w:r>
    </w:p>
    <w:p w14:paraId="724A08FF" w14:textId="287877B7" w:rsidR="00A0192E" w:rsidRPr="00E14C9D" w:rsidRDefault="0072616F" w:rsidP="00503A9C">
      <w:pPr>
        <w:pStyle w:val="ListParagraph"/>
        <w:ind w:left="360"/>
        <w:rPr>
          <w:rFonts w:ascii="Times New Roman" w:hAnsi="Times New Roman" w:cs="Times New Roman"/>
          <w:sz w:val="28"/>
          <w:szCs w:val="28"/>
          <w:lang w:val="en-IN"/>
        </w:rPr>
      </w:pPr>
      <w:proofErr w:type="spellStart"/>
      <w:proofErr w:type="gramStart"/>
      <w:r w:rsidRPr="00E14C9D">
        <w:rPr>
          <w:rFonts w:ascii="Times New Roman" w:hAnsi="Times New Roman" w:cs="Times New Roman"/>
          <w:sz w:val="28"/>
          <w:szCs w:val="28"/>
          <w:highlight w:val="yellow"/>
        </w:rPr>
        <w:t>df.drop</w:t>
      </w:r>
      <w:proofErr w:type="gramEnd"/>
      <w:r w:rsidRPr="00E14C9D">
        <w:rPr>
          <w:rFonts w:ascii="Times New Roman" w:hAnsi="Times New Roman" w:cs="Times New Roman"/>
          <w:sz w:val="28"/>
          <w:szCs w:val="28"/>
          <w:highlight w:val="yellow"/>
        </w:rPr>
        <w:t>_duplicates</w:t>
      </w:r>
      <w:proofErr w:type="spellEnd"/>
      <w:r w:rsidRPr="00E14C9D">
        <w:rPr>
          <w:rFonts w:ascii="Times New Roman" w:hAnsi="Times New Roman" w:cs="Times New Roman"/>
          <w:sz w:val="28"/>
          <w:szCs w:val="28"/>
          <w:highlight w:val="yellow"/>
        </w:rPr>
        <w:t>(</w:t>
      </w:r>
      <w:proofErr w:type="spellStart"/>
      <w:r w:rsidRPr="00E14C9D">
        <w:rPr>
          <w:rFonts w:ascii="Times New Roman" w:hAnsi="Times New Roman" w:cs="Times New Roman"/>
          <w:sz w:val="28"/>
          <w:szCs w:val="28"/>
          <w:highlight w:val="yellow"/>
        </w:rPr>
        <w:t>inplace</w:t>
      </w:r>
      <w:proofErr w:type="spellEnd"/>
      <w:r w:rsidRPr="00E14C9D">
        <w:rPr>
          <w:rFonts w:ascii="Times New Roman" w:hAnsi="Times New Roman" w:cs="Times New Roman"/>
          <w:sz w:val="28"/>
          <w:szCs w:val="28"/>
          <w:highlight w:val="yellow"/>
        </w:rPr>
        <w:t>=True)</w:t>
      </w:r>
    </w:p>
    <w:p w14:paraId="6F89B5D1" w14:textId="78D3BE70" w:rsidR="00A0192E" w:rsidRPr="00E14C9D" w:rsidRDefault="00A0192E" w:rsidP="00A0192E">
      <w:pPr>
        <w:pStyle w:val="ListParagraph"/>
        <w:ind w:left="1080"/>
        <w:rPr>
          <w:rFonts w:ascii="Times New Roman" w:hAnsi="Times New Roman" w:cs="Times New Roman"/>
          <w:sz w:val="28"/>
          <w:szCs w:val="28"/>
        </w:rPr>
      </w:pPr>
    </w:p>
    <w:p w14:paraId="6B9EEB78" w14:textId="4A959ACF" w:rsidR="00A0192E" w:rsidRPr="00E14C9D" w:rsidRDefault="0048795D" w:rsidP="00A0192E">
      <w:pPr>
        <w:pStyle w:val="ListParagraph"/>
        <w:ind w:left="1080"/>
        <w:rPr>
          <w:rFonts w:ascii="Times New Roman" w:hAnsi="Times New Roman" w:cs="Times New Roman"/>
          <w:sz w:val="24"/>
          <w:szCs w:val="24"/>
          <w:lang w:val="en-IN"/>
        </w:rPr>
      </w:pPr>
      <w:r w:rsidRPr="00E14C9D">
        <w:rPr>
          <w:rFonts w:ascii="Times New Roman" w:hAnsi="Times New Roman" w:cs="Times New Roman"/>
          <w:noProof/>
          <w:sz w:val="28"/>
          <w:szCs w:val="28"/>
        </w:rPr>
        <w:drawing>
          <wp:anchor distT="0" distB="0" distL="114300" distR="114300" simplePos="0" relativeHeight="251659776" behindDoc="0" locked="0" layoutInCell="1" allowOverlap="1" wp14:anchorId="4DDE565B" wp14:editId="0A601E8D">
            <wp:simplePos x="0" y="0"/>
            <wp:positionH relativeFrom="column">
              <wp:posOffset>0</wp:posOffset>
            </wp:positionH>
            <wp:positionV relativeFrom="paragraph">
              <wp:posOffset>41910</wp:posOffset>
            </wp:positionV>
            <wp:extent cx="4324348" cy="1081087"/>
            <wp:effectExtent l="0" t="0" r="635" b="5080"/>
            <wp:wrapNone/>
            <wp:docPr id="145433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34165" name=""/>
                    <pic:cNvPicPr/>
                  </pic:nvPicPr>
                  <pic:blipFill>
                    <a:blip r:embed="rId16"/>
                    <a:stretch>
                      <a:fillRect/>
                    </a:stretch>
                  </pic:blipFill>
                  <pic:spPr>
                    <a:xfrm>
                      <a:off x="0" y="0"/>
                      <a:ext cx="4324348" cy="1081087"/>
                    </a:xfrm>
                    <a:prstGeom prst="rect">
                      <a:avLst/>
                    </a:prstGeom>
                  </pic:spPr>
                </pic:pic>
              </a:graphicData>
            </a:graphic>
            <wp14:sizeRelH relativeFrom="margin">
              <wp14:pctWidth>0</wp14:pctWidth>
            </wp14:sizeRelH>
            <wp14:sizeRelV relativeFrom="margin">
              <wp14:pctHeight>0</wp14:pctHeight>
            </wp14:sizeRelV>
          </wp:anchor>
        </w:drawing>
      </w:r>
    </w:p>
    <w:p w14:paraId="6FD71DEE" w14:textId="551ED7A1" w:rsidR="00A0192E" w:rsidRPr="00E14C9D" w:rsidRDefault="00A0192E" w:rsidP="00A0192E">
      <w:pPr>
        <w:pStyle w:val="ListParagraph"/>
        <w:ind w:left="1080"/>
        <w:rPr>
          <w:rFonts w:ascii="Times New Roman" w:hAnsi="Times New Roman" w:cs="Times New Roman"/>
          <w:sz w:val="24"/>
          <w:szCs w:val="24"/>
          <w:lang w:val="en-IN"/>
        </w:rPr>
      </w:pPr>
    </w:p>
    <w:p w14:paraId="7E2F36C9" w14:textId="77777777" w:rsidR="00A0192E" w:rsidRPr="00E14C9D" w:rsidRDefault="00A0192E" w:rsidP="00A0192E">
      <w:pPr>
        <w:pStyle w:val="ListParagraph"/>
        <w:ind w:left="1080"/>
        <w:rPr>
          <w:rFonts w:ascii="Times New Roman" w:hAnsi="Times New Roman" w:cs="Times New Roman"/>
          <w:sz w:val="24"/>
          <w:szCs w:val="24"/>
          <w:lang w:val="en-IN"/>
        </w:rPr>
      </w:pPr>
    </w:p>
    <w:p w14:paraId="17F88914" w14:textId="781068AB" w:rsidR="00A0192E" w:rsidRPr="00E14C9D" w:rsidRDefault="00A0192E" w:rsidP="00A0192E">
      <w:pPr>
        <w:pStyle w:val="ListParagraph"/>
        <w:ind w:left="1080"/>
        <w:rPr>
          <w:rFonts w:ascii="Times New Roman" w:hAnsi="Times New Roman" w:cs="Times New Roman"/>
          <w:sz w:val="24"/>
          <w:szCs w:val="24"/>
          <w:lang w:val="en-IN"/>
        </w:rPr>
      </w:pPr>
    </w:p>
    <w:p w14:paraId="4B99F9CC" w14:textId="77777777" w:rsidR="00A0192E" w:rsidRPr="00E14C9D" w:rsidRDefault="00A0192E" w:rsidP="00A0192E">
      <w:pPr>
        <w:pStyle w:val="ListParagraph"/>
        <w:ind w:left="1080"/>
        <w:rPr>
          <w:rFonts w:ascii="Times New Roman" w:hAnsi="Times New Roman" w:cs="Times New Roman"/>
          <w:sz w:val="24"/>
          <w:szCs w:val="24"/>
          <w:lang w:val="en-IN"/>
        </w:rPr>
      </w:pPr>
    </w:p>
    <w:p w14:paraId="3C2DD4F7" w14:textId="4F203EFD" w:rsidR="00A0192E" w:rsidRPr="00E14C9D" w:rsidRDefault="00A0192E" w:rsidP="00A0192E">
      <w:pPr>
        <w:pStyle w:val="ListParagraph"/>
        <w:ind w:left="1080"/>
        <w:rPr>
          <w:rFonts w:ascii="Times New Roman" w:hAnsi="Times New Roman" w:cs="Times New Roman"/>
          <w:sz w:val="24"/>
          <w:szCs w:val="24"/>
          <w:lang w:val="en-IN"/>
        </w:rPr>
      </w:pPr>
    </w:p>
    <w:p w14:paraId="25A1634C" w14:textId="77777777" w:rsidR="00A0192E" w:rsidRPr="00E14C9D" w:rsidRDefault="00A0192E" w:rsidP="00A0192E">
      <w:pPr>
        <w:pStyle w:val="ListParagraph"/>
        <w:ind w:left="1080"/>
        <w:rPr>
          <w:rFonts w:ascii="Times New Roman" w:hAnsi="Times New Roman" w:cs="Times New Roman"/>
          <w:sz w:val="24"/>
          <w:szCs w:val="24"/>
          <w:lang w:val="en-IN"/>
        </w:rPr>
      </w:pPr>
    </w:p>
    <w:p w14:paraId="24C6712C" w14:textId="77777777" w:rsidR="00997F19" w:rsidRPr="00E14C9D" w:rsidRDefault="00A0192E" w:rsidP="00997F19">
      <w:pPr>
        <w:pStyle w:val="ListParagraph"/>
        <w:numPr>
          <w:ilvl w:val="0"/>
          <w:numId w:val="19"/>
        </w:numPr>
        <w:rPr>
          <w:rFonts w:ascii="Times New Roman" w:hAnsi="Times New Roman" w:cs="Times New Roman"/>
          <w:sz w:val="24"/>
          <w:szCs w:val="24"/>
          <w:u w:val="single"/>
          <w:lang w:val="en-IN"/>
        </w:rPr>
      </w:pPr>
      <w:r w:rsidRPr="00E14C9D">
        <w:rPr>
          <w:rFonts w:ascii="Times New Roman" w:hAnsi="Times New Roman" w:cs="Times New Roman"/>
          <w:b/>
          <w:bCs/>
          <w:sz w:val="28"/>
          <w:szCs w:val="28"/>
          <w:u w:val="single"/>
          <w:lang w:val="en-IN"/>
        </w:rPr>
        <w:t>(Step-8)-</w:t>
      </w:r>
      <w:r w:rsidR="00CF2730" w:rsidRPr="00E14C9D">
        <w:rPr>
          <w:rFonts w:ascii="Times New Roman" w:hAnsi="Times New Roman" w:cs="Times New Roman"/>
          <w:u w:val="single"/>
        </w:rPr>
        <w:t xml:space="preserve"> </w:t>
      </w:r>
      <w:r w:rsidR="00CF2730" w:rsidRPr="00E14C9D">
        <w:rPr>
          <w:rFonts w:ascii="Times New Roman" w:hAnsi="Times New Roman" w:cs="Times New Roman"/>
          <w:b/>
          <w:bCs/>
          <w:sz w:val="28"/>
          <w:szCs w:val="28"/>
          <w:u w:val="single"/>
        </w:rPr>
        <w:t>Checking Missing Values in Dataset</w:t>
      </w:r>
    </w:p>
    <w:p w14:paraId="29770BCE" w14:textId="77777777" w:rsidR="00997F19" w:rsidRPr="00E14C9D" w:rsidRDefault="00CF2730" w:rsidP="00997F19">
      <w:pPr>
        <w:pStyle w:val="ListParagraph"/>
        <w:ind w:left="360"/>
        <w:rPr>
          <w:rFonts w:ascii="Times New Roman" w:hAnsi="Times New Roman" w:cs="Times New Roman"/>
          <w:sz w:val="24"/>
          <w:szCs w:val="24"/>
          <w:u w:val="single"/>
          <w:lang w:val="en-IN"/>
        </w:rPr>
      </w:pPr>
      <w:r w:rsidRPr="00E14C9D">
        <w:rPr>
          <w:rFonts w:ascii="Times New Roman" w:hAnsi="Times New Roman" w:cs="Times New Roman"/>
          <w:sz w:val="24"/>
          <w:szCs w:val="24"/>
          <w:lang w:val="en-IN"/>
        </w:rPr>
        <w:t xml:space="preserve">This line of code is used to </w:t>
      </w:r>
      <w:r w:rsidRPr="00E14C9D">
        <w:rPr>
          <w:rFonts w:ascii="Times New Roman" w:hAnsi="Times New Roman" w:cs="Times New Roman"/>
          <w:b/>
          <w:bCs/>
          <w:sz w:val="24"/>
          <w:szCs w:val="24"/>
          <w:lang w:val="en-IN"/>
        </w:rPr>
        <w:t>identify and count missing (null) values</w:t>
      </w:r>
      <w:r w:rsidRPr="00E14C9D">
        <w:rPr>
          <w:rFonts w:ascii="Times New Roman" w:hAnsi="Times New Roman" w:cs="Times New Roman"/>
          <w:sz w:val="24"/>
          <w:szCs w:val="24"/>
          <w:lang w:val="en-IN"/>
        </w:rPr>
        <w:t xml:space="preserve"> in each column of the dataset.</w:t>
      </w:r>
    </w:p>
    <w:p w14:paraId="768F3C0E" w14:textId="77777777" w:rsidR="00997F19" w:rsidRPr="00E14C9D" w:rsidRDefault="00CF2730" w:rsidP="00997F19">
      <w:pPr>
        <w:pStyle w:val="ListParagraph"/>
        <w:ind w:left="360"/>
        <w:rPr>
          <w:rFonts w:ascii="Times New Roman" w:hAnsi="Times New Roman" w:cs="Times New Roman"/>
          <w:sz w:val="24"/>
          <w:szCs w:val="24"/>
          <w:lang w:val="en-IN"/>
        </w:rPr>
      </w:pPr>
      <w:proofErr w:type="spellStart"/>
      <w:proofErr w:type="gramStart"/>
      <w:r w:rsidRPr="00E14C9D">
        <w:rPr>
          <w:rFonts w:ascii="Times New Roman" w:hAnsi="Times New Roman" w:cs="Times New Roman"/>
          <w:sz w:val="24"/>
          <w:szCs w:val="24"/>
          <w:lang w:val="en-IN"/>
        </w:rPr>
        <w:t>df.isnull</w:t>
      </w:r>
      <w:proofErr w:type="spellEnd"/>
      <w:proofErr w:type="gramEnd"/>
      <w:r w:rsidRPr="00E14C9D">
        <w:rPr>
          <w:rFonts w:ascii="Times New Roman" w:hAnsi="Times New Roman" w:cs="Times New Roman"/>
          <w:sz w:val="24"/>
          <w:szCs w:val="24"/>
          <w:lang w:val="en-IN"/>
        </w:rPr>
        <w:t xml:space="preserve">() returns a </w:t>
      </w:r>
      <w:proofErr w:type="spellStart"/>
      <w:r w:rsidRPr="00E14C9D">
        <w:rPr>
          <w:rFonts w:ascii="Times New Roman" w:hAnsi="Times New Roman" w:cs="Times New Roman"/>
          <w:sz w:val="24"/>
          <w:szCs w:val="24"/>
          <w:lang w:val="en-IN"/>
        </w:rPr>
        <w:t>DataFrame</w:t>
      </w:r>
      <w:proofErr w:type="spellEnd"/>
      <w:r w:rsidRPr="00E14C9D">
        <w:rPr>
          <w:rFonts w:ascii="Times New Roman" w:hAnsi="Times New Roman" w:cs="Times New Roman"/>
          <w:sz w:val="24"/>
          <w:szCs w:val="24"/>
          <w:lang w:val="en-IN"/>
        </w:rPr>
        <w:t xml:space="preserve"> with: </w:t>
      </w:r>
    </w:p>
    <w:p w14:paraId="1CDFD17F" w14:textId="77777777" w:rsidR="00997F19" w:rsidRPr="00E14C9D" w:rsidRDefault="00CF2730" w:rsidP="00997F19">
      <w:pPr>
        <w:pStyle w:val="ListParagraph"/>
        <w:numPr>
          <w:ilvl w:val="0"/>
          <w:numId w:val="31"/>
        </w:numPr>
        <w:rPr>
          <w:rFonts w:ascii="Times New Roman" w:hAnsi="Times New Roman" w:cs="Times New Roman"/>
          <w:sz w:val="24"/>
          <w:szCs w:val="24"/>
          <w:u w:val="single"/>
          <w:lang w:val="en-IN"/>
        </w:rPr>
      </w:pPr>
      <w:r w:rsidRPr="00E14C9D">
        <w:rPr>
          <w:rFonts w:ascii="Times New Roman" w:hAnsi="Times New Roman" w:cs="Times New Roman"/>
          <w:sz w:val="24"/>
          <w:szCs w:val="24"/>
          <w:lang w:val="en-IN"/>
        </w:rPr>
        <w:t xml:space="preserve">True → missing value </w:t>
      </w:r>
    </w:p>
    <w:p w14:paraId="42CE233F" w14:textId="5A08C0F8" w:rsidR="00CF2730" w:rsidRPr="00E14C9D" w:rsidRDefault="00CF2730" w:rsidP="00997F19">
      <w:pPr>
        <w:pStyle w:val="ListParagraph"/>
        <w:numPr>
          <w:ilvl w:val="0"/>
          <w:numId w:val="31"/>
        </w:numPr>
        <w:rPr>
          <w:rFonts w:ascii="Times New Roman" w:hAnsi="Times New Roman" w:cs="Times New Roman"/>
          <w:sz w:val="24"/>
          <w:szCs w:val="24"/>
          <w:u w:val="single"/>
          <w:lang w:val="en-IN"/>
        </w:rPr>
      </w:pPr>
      <w:r w:rsidRPr="00E14C9D">
        <w:rPr>
          <w:rFonts w:ascii="Times New Roman" w:hAnsi="Times New Roman" w:cs="Times New Roman"/>
          <w:sz w:val="24"/>
          <w:szCs w:val="24"/>
          <w:lang w:val="en-IN"/>
        </w:rPr>
        <w:t xml:space="preserve">False → non-missing value </w:t>
      </w:r>
    </w:p>
    <w:p w14:paraId="25C82117" w14:textId="77777777" w:rsidR="00997F19" w:rsidRPr="00E14C9D" w:rsidRDefault="00CF2730" w:rsidP="00CF2730">
      <w:pPr>
        <w:pStyle w:val="ListParagraph"/>
        <w:numPr>
          <w:ilvl w:val="0"/>
          <w:numId w:val="28"/>
        </w:numPr>
        <w:rPr>
          <w:rFonts w:ascii="Times New Roman" w:hAnsi="Times New Roman" w:cs="Times New Roman"/>
          <w:sz w:val="24"/>
          <w:szCs w:val="24"/>
          <w:lang w:val="en-IN"/>
        </w:rPr>
      </w:pPr>
      <w:proofErr w:type="gramStart"/>
      <w:r w:rsidRPr="00E14C9D">
        <w:rPr>
          <w:rFonts w:ascii="Times New Roman" w:hAnsi="Times New Roman" w:cs="Times New Roman"/>
          <w:sz w:val="24"/>
          <w:szCs w:val="24"/>
          <w:lang w:val="en-IN"/>
        </w:rPr>
        <w:t>.sum</w:t>
      </w:r>
      <w:proofErr w:type="gramEnd"/>
      <w:r w:rsidRPr="00E14C9D">
        <w:rPr>
          <w:rFonts w:ascii="Times New Roman" w:hAnsi="Times New Roman" w:cs="Times New Roman"/>
          <w:sz w:val="24"/>
          <w:szCs w:val="24"/>
          <w:lang w:val="en-IN"/>
        </w:rPr>
        <w:t>() calculates the total number of missing values in each column.</w:t>
      </w:r>
    </w:p>
    <w:p w14:paraId="6465193B" w14:textId="77777777" w:rsidR="00997F19" w:rsidRPr="00E14C9D" w:rsidRDefault="00997F19" w:rsidP="00997F19">
      <w:pPr>
        <w:pStyle w:val="ListParagraph"/>
        <w:rPr>
          <w:rFonts w:ascii="Times New Roman" w:hAnsi="Times New Roman" w:cs="Times New Roman"/>
          <w:sz w:val="24"/>
          <w:szCs w:val="24"/>
          <w:lang w:val="en-IN"/>
        </w:rPr>
      </w:pPr>
    </w:p>
    <w:p w14:paraId="5469A51F" w14:textId="77777777" w:rsidR="00997F19" w:rsidRPr="00E14C9D" w:rsidRDefault="00997F19" w:rsidP="00997F19">
      <w:pPr>
        <w:pStyle w:val="ListParagraph"/>
        <w:rPr>
          <w:rFonts w:ascii="Times New Roman" w:hAnsi="Times New Roman" w:cs="Times New Roman"/>
          <w:sz w:val="24"/>
          <w:szCs w:val="24"/>
          <w:lang w:val="en-IN"/>
        </w:rPr>
      </w:pPr>
    </w:p>
    <w:p w14:paraId="5CDE1188" w14:textId="6B3459AA" w:rsidR="00CF2730" w:rsidRPr="00E14C9D" w:rsidRDefault="00CF2730" w:rsidP="00997F19">
      <w:pPr>
        <w:pStyle w:val="ListParagraph"/>
        <w:rPr>
          <w:rFonts w:ascii="Times New Roman" w:hAnsi="Times New Roman" w:cs="Times New Roman"/>
          <w:sz w:val="24"/>
          <w:szCs w:val="24"/>
          <w:lang w:val="en-IN"/>
        </w:rPr>
      </w:pPr>
      <w:r w:rsidRPr="00E14C9D">
        <w:rPr>
          <w:rFonts w:ascii="Times New Roman" w:hAnsi="Times New Roman" w:cs="Times New Roman"/>
          <w:highlight w:val="yellow"/>
        </w:rPr>
        <w:t xml:space="preserve"> </w:t>
      </w:r>
      <w:proofErr w:type="spellStart"/>
      <w:proofErr w:type="gramStart"/>
      <w:r w:rsidRPr="00E14C9D">
        <w:rPr>
          <w:rFonts w:ascii="Times New Roman" w:hAnsi="Times New Roman" w:cs="Times New Roman"/>
          <w:sz w:val="28"/>
          <w:szCs w:val="28"/>
          <w:highlight w:val="yellow"/>
        </w:rPr>
        <w:t>df.isnull</w:t>
      </w:r>
      <w:proofErr w:type="spellEnd"/>
      <w:proofErr w:type="gramEnd"/>
      <w:r w:rsidRPr="00E14C9D">
        <w:rPr>
          <w:rFonts w:ascii="Times New Roman" w:hAnsi="Times New Roman" w:cs="Times New Roman"/>
          <w:sz w:val="28"/>
          <w:szCs w:val="28"/>
          <w:highlight w:val="yellow"/>
        </w:rPr>
        <w:t>(</w:t>
      </w:r>
      <w:proofErr w:type="gramStart"/>
      <w:r w:rsidRPr="00E14C9D">
        <w:rPr>
          <w:rFonts w:ascii="Times New Roman" w:hAnsi="Times New Roman" w:cs="Times New Roman"/>
          <w:sz w:val="28"/>
          <w:szCs w:val="28"/>
          <w:highlight w:val="yellow"/>
        </w:rPr>
        <w:t>).sum</w:t>
      </w:r>
      <w:proofErr w:type="gramEnd"/>
      <w:r w:rsidRPr="00E14C9D">
        <w:rPr>
          <w:rFonts w:ascii="Times New Roman" w:hAnsi="Times New Roman" w:cs="Times New Roman"/>
          <w:sz w:val="28"/>
          <w:szCs w:val="28"/>
          <w:highlight w:val="yellow"/>
        </w:rPr>
        <w:t>()</w:t>
      </w:r>
    </w:p>
    <w:p w14:paraId="2B6F1F9D" w14:textId="21AED27F" w:rsidR="00CF2730" w:rsidRPr="00E14C9D" w:rsidRDefault="00CF2730" w:rsidP="00CF2730">
      <w:pPr>
        <w:pStyle w:val="ListParagraph"/>
        <w:rPr>
          <w:rFonts w:ascii="Times New Roman" w:hAnsi="Times New Roman" w:cs="Times New Roman"/>
          <w:sz w:val="28"/>
          <w:szCs w:val="28"/>
        </w:rPr>
      </w:pPr>
    </w:p>
    <w:p w14:paraId="209FB2E1" w14:textId="73C6A630" w:rsidR="00CF2730" w:rsidRPr="00E14C9D" w:rsidRDefault="00CF2730" w:rsidP="00CF2730">
      <w:pPr>
        <w:pStyle w:val="ListParagraph"/>
        <w:rPr>
          <w:rFonts w:ascii="Times New Roman" w:hAnsi="Times New Roman" w:cs="Times New Roman"/>
          <w:sz w:val="28"/>
          <w:szCs w:val="28"/>
          <w:lang w:val="en-IN"/>
        </w:rPr>
      </w:pPr>
    </w:p>
    <w:p w14:paraId="114E7012" w14:textId="2378A013" w:rsidR="00CF2730" w:rsidRPr="00E14C9D" w:rsidRDefault="00CF2730" w:rsidP="00CF2730">
      <w:pPr>
        <w:pStyle w:val="ListParagraph"/>
        <w:ind w:left="1080"/>
        <w:rPr>
          <w:rFonts w:ascii="Times New Roman" w:hAnsi="Times New Roman" w:cs="Times New Roman"/>
          <w:sz w:val="24"/>
          <w:szCs w:val="24"/>
          <w:u w:val="single"/>
          <w:lang w:val="en-IN"/>
        </w:rPr>
      </w:pPr>
    </w:p>
    <w:p w14:paraId="0581F7A0"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7AAFB4EA"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72DE6D55" w14:textId="57F18214" w:rsidR="00CF2730" w:rsidRPr="00E14C9D" w:rsidRDefault="00CF2730" w:rsidP="00CF2730">
      <w:pPr>
        <w:pStyle w:val="ListParagraph"/>
        <w:ind w:left="1080"/>
        <w:rPr>
          <w:rFonts w:ascii="Times New Roman" w:hAnsi="Times New Roman" w:cs="Times New Roman"/>
          <w:sz w:val="24"/>
          <w:szCs w:val="24"/>
          <w:u w:val="single"/>
          <w:lang w:val="en-IN"/>
        </w:rPr>
      </w:pPr>
    </w:p>
    <w:p w14:paraId="0026CEDC" w14:textId="52B3E6C7" w:rsidR="00CF2730" w:rsidRPr="00E14C9D" w:rsidRDefault="00A65C94" w:rsidP="00CF2730">
      <w:pPr>
        <w:pStyle w:val="ListParagraph"/>
        <w:ind w:left="1080"/>
        <w:rPr>
          <w:rFonts w:ascii="Times New Roman" w:hAnsi="Times New Roman" w:cs="Times New Roman"/>
          <w:sz w:val="24"/>
          <w:szCs w:val="24"/>
          <w:u w:val="single"/>
          <w:lang w:val="en-IN"/>
        </w:rPr>
      </w:pPr>
      <w:r w:rsidRPr="00E14C9D">
        <w:rPr>
          <w:rFonts w:ascii="Times New Roman" w:hAnsi="Times New Roman" w:cs="Times New Roman"/>
          <w:noProof/>
          <w:lang w:val="en-IN"/>
        </w:rPr>
        <w:lastRenderedPageBreak/>
        <w:drawing>
          <wp:anchor distT="0" distB="0" distL="114300" distR="114300" simplePos="0" relativeHeight="251655680" behindDoc="0" locked="0" layoutInCell="1" allowOverlap="1" wp14:anchorId="6A22E58D" wp14:editId="62229604">
            <wp:simplePos x="0" y="0"/>
            <wp:positionH relativeFrom="column">
              <wp:posOffset>-1321</wp:posOffset>
            </wp:positionH>
            <wp:positionV relativeFrom="paragraph">
              <wp:posOffset>-681836</wp:posOffset>
            </wp:positionV>
            <wp:extent cx="3840480" cy="3486150"/>
            <wp:effectExtent l="0" t="0" r="7620" b="0"/>
            <wp:wrapNone/>
            <wp:docPr id="54641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15933" name=""/>
                    <pic:cNvPicPr/>
                  </pic:nvPicPr>
                  <pic:blipFill>
                    <a:blip r:embed="rId17"/>
                    <a:stretch>
                      <a:fillRect/>
                    </a:stretch>
                  </pic:blipFill>
                  <pic:spPr>
                    <a:xfrm rot="10800000" flipH="1" flipV="1">
                      <a:off x="0" y="0"/>
                      <a:ext cx="3841166" cy="3486773"/>
                    </a:xfrm>
                    <a:prstGeom prst="rect">
                      <a:avLst/>
                    </a:prstGeom>
                  </pic:spPr>
                </pic:pic>
              </a:graphicData>
            </a:graphic>
            <wp14:sizeRelV relativeFrom="margin">
              <wp14:pctHeight>0</wp14:pctHeight>
            </wp14:sizeRelV>
          </wp:anchor>
        </w:drawing>
      </w:r>
    </w:p>
    <w:p w14:paraId="37E82023"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4165DC74"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219222A7"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2FEE8D75"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6926E6E2"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4E5DE12F"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1C4511F9"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4B0A81AB"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17B26328"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647B6B9A"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2593BDF3" w14:textId="04338331" w:rsidR="00CF2730" w:rsidRPr="00E14C9D" w:rsidRDefault="00CF2730" w:rsidP="00CF2730">
      <w:pPr>
        <w:pStyle w:val="ListParagraph"/>
        <w:ind w:left="1080"/>
        <w:rPr>
          <w:rFonts w:ascii="Times New Roman" w:hAnsi="Times New Roman" w:cs="Times New Roman"/>
          <w:sz w:val="24"/>
          <w:szCs w:val="24"/>
          <w:u w:val="single"/>
          <w:lang w:val="en-IN"/>
        </w:rPr>
      </w:pPr>
    </w:p>
    <w:p w14:paraId="611BFAA4"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7363F26B"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33A50234" w14:textId="4041F447" w:rsidR="00CF2730" w:rsidRPr="00E14C9D" w:rsidRDefault="00CF2730" w:rsidP="00CF2730">
      <w:pPr>
        <w:pStyle w:val="ListParagraph"/>
        <w:ind w:left="1080"/>
        <w:rPr>
          <w:rFonts w:ascii="Times New Roman" w:hAnsi="Times New Roman" w:cs="Times New Roman"/>
          <w:sz w:val="24"/>
          <w:szCs w:val="24"/>
          <w:u w:val="single"/>
          <w:lang w:val="en-IN"/>
        </w:rPr>
      </w:pPr>
    </w:p>
    <w:p w14:paraId="5E9322E8" w14:textId="7A0E1522" w:rsidR="00CF2730" w:rsidRPr="00E14C9D" w:rsidRDefault="00CF2730" w:rsidP="00CF2730">
      <w:pPr>
        <w:pStyle w:val="ListParagraph"/>
        <w:ind w:left="1080"/>
        <w:rPr>
          <w:rFonts w:ascii="Times New Roman" w:hAnsi="Times New Roman" w:cs="Times New Roman"/>
          <w:sz w:val="24"/>
          <w:szCs w:val="24"/>
          <w:u w:val="single"/>
          <w:lang w:val="en-IN"/>
        </w:rPr>
      </w:pPr>
    </w:p>
    <w:p w14:paraId="4EB354F0" w14:textId="3DAE7089" w:rsidR="00CF2730" w:rsidRPr="00E14C9D" w:rsidRDefault="00CF2730" w:rsidP="00CF2730">
      <w:pPr>
        <w:pStyle w:val="ListParagraph"/>
        <w:ind w:left="1080"/>
        <w:rPr>
          <w:rFonts w:ascii="Times New Roman" w:hAnsi="Times New Roman" w:cs="Times New Roman"/>
          <w:sz w:val="24"/>
          <w:szCs w:val="24"/>
          <w:u w:val="single"/>
          <w:lang w:val="en-IN"/>
        </w:rPr>
      </w:pPr>
    </w:p>
    <w:p w14:paraId="5CB068A2" w14:textId="3E9C0F32" w:rsidR="00997F19" w:rsidRPr="00E14C9D" w:rsidRDefault="00E07249" w:rsidP="00997F19">
      <w:pPr>
        <w:pStyle w:val="ListParagraph"/>
        <w:numPr>
          <w:ilvl w:val="0"/>
          <w:numId w:val="19"/>
        </w:numPr>
        <w:rPr>
          <w:rFonts w:ascii="Times New Roman" w:hAnsi="Times New Roman" w:cs="Times New Roman"/>
          <w:sz w:val="24"/>
          <w:szCs w:val="24"/>
          <w:u w:val="single"/>
          <w:lang w:val="en-IN"/>
        </w:rPr>
      </w:pPr>
      <w:r w:rsidRPr="00E14C9D">
        <w:rPr>
          <w:rFonts w:ascii="Times New Roman" w:hAnsi="Times New Roman" w:cs="Times New Roman"/>
          <w:b/>
          <w:bCs/>
          <w:sz w:val="28"/>
          <w:szCs w:val="28"/>
          <w:u w:val="single"/>
          <w:lang w:val="en-IN"/>
        </w:rPr>
        <w:t>(Step-</w:t>
      </w:r>
      <w:r w:rsidR="00D477F3" w:rsidRPr="00E14C9D">
        <w:rPr>
          <w:rFonts w:ascii="Times New Roman" w:hAnsi="Times New Roman" w:cs="Times New Roman"/>
          <w:b/>
          <w:bCs/>
          <w:sz w:val="28"/>
          <w:szCs w:val="28"/>
          <w:u w:val="single"/>
          <w:lang w:val="en-IN"/>
        </w:rPr>
        <w:t>9</w:t>
      </w:r>
      <w:r w:rsidRPr="00E14C9D">
        <w:rPr>
          <w:rFonts w:ascii="Times New Roman" w:hAnsi="Times New Roman" w:cs="Times New Roman"/>
          <w:b/>
          <w:bCs/>
          <w:sz w:val="28"/>
          <w:szCs w:val="28"/>
          <w:u w:val="single"/>
          <w:lang w:val="en-IN"/>
        </w:rPr>
        <w:t>)-</w:t>
      </w:r>
      <w:r w:rsidRPr="00E14C9D">
        <w:rPr>
          <w:rFonts w:ascii="Times New Roman" w:hAnsi="Times New Roman" w:cs="Times New Roman"/>
        </w:rPr>
        <w:t xml:space="preserve"> </w:t>
      </w:r>
      <w:r w:rsidRPr="00E14C9D">
        <w:rPr>
          <w:rFonts w:ascii="Times New Roman" w:hAnsi="Times New Roman" w:cs="Times New Roman"/>
          <w:b/>
          <w:bCs/>
          <w:sz w:val="28"/>
          <w:szCs w:val="28"/>
        </w:rPr>
        <w:t xml:space="preserve">Filling missing values (numerical columns) with </w:t>
      </w:r>
      <w:proofErr w:type="gramStart"/>
      <w:r w:rsidRPr="00E14C9D">
        <w:rPr>
          <w:rFonts w:ascii="Times New Roman" w:hAnsi="Times New Roman" w:cs="Times New Roman"/>
          <w:b/>
          <w:bCs/>
          <w:sz w:val="28"/>
          <w:szCs w:val="28"/>
        </w:rPr>
        <w:t>mean(</w:t>
      </w:r>
      <w:proofErr w:type="spellStart"/>
      <w:proofErr w:type="gramEnd"/>
      <w:r w:rsidRPr="00E14C9D">
        <w:rPr>
          <w:rFonts w:ascii="Times New Roman" w:hAnsi="Times New Roman" w:cs="Times New Roman"/>
          <w:b/>
          <w:bCs/>
          <w:sz w:val="28"/>
          <w:szCs w:val="28"/>
        </w:rPr>
        <w:t>Avegrage</w:t>
      </w:r>
      <w:proofErr w:type="spellEnd"/>
      <w:r w:rsidRPr="00E14C9D">
        <w:rPr>
          <w:rFonts w:ascii="Times New Roman" w:hAnsi="Times New Roman" w:cs="Times New Roman"/>
          <w:b/>
          <w:bCs/>
          <w:sz w:val="28"/>
          <w:szCs w:val="28"/>
        </w:rPr>
        <w:t xml:space="preserve">) value. </w:t>
      </w:r>
      <w:r w:rsidR="00C91978" w:rsidRPr="00E14C9D">
        <w:rPr>
          <w:rFonts w:ascii="Times New Roman" w:hAnsi="Times New Roman" w:cs="Times New Roman"/>
          <w:b/>
          <w:bCs/>
          <w:sz w:val="28"/>
          <w:szCs w:val="28"/>
        </w:rPr>
        <w:t>(</w:t>
      </w:r>
      <w:r w:rsidR="000F79E7" w:rsidRPr="00E14C9D">
        <w:rPr>
          <w:rFonts w:ascii="Times New Roman" w:hAnsi="Times New Roman" w:cs="Times New Roman"/>
          <w:b/>
          <w:bCs/>
          <w:sz w:val="28"/>
          <w:szCs w:val="28"/>
        </w:rPr>
        <w:t>“</w:t>
      </w:r>
      <w:r w:rsidR="00C91978" w:rsidRPr="00E14C9D">
        <w:rPr>
          <w:rFonts w:ascii="Times New Roman" w:hAnsi="Times New Roman" w:cs="Times New Roman"/>
          <w:b/>
          <w:bCs/>
          <w:sz w:val="28"/>
          <w:szCs w:val="28"/>
        </w:rPr>
        <w:t>there is no missing value</w:t>
      </w:r>
      <w:r w:rsidR="000F79E7" w:rsidRPr="00E14C9D">
        <w:rPr>
          <w:rFonts w:ascii="Times New Roman" w:hAnsi="Times New Roman" w:cs="Times New Roman"/>
          <w:b/>
          <w:bCs/>
          <w:sz w:val="28"/>
          <w:szCs w:val="28"/>
        </w:rPr>
        <w:t>”</w:t>
      </w:r>
      <w:r w:rsidR="00C91978" w:rsidRPr="00E14C9D">
        <w:rPr>
          <w:rFonts w:ascii="Times New Roman" w:hAnsi="Times New Roman" w:cs="Times New Roman"/>
          <w:b/>
          <w:bCs/>
          <w:sz w:val="28"/>
          <w:szCs w:val="28"/>
        </w:rPr>
        <w:t xml:space="preserve"> only for knowledge)</w:t>
      </w:r>
    </w:p>
    <w:p w14:paraId="156B82F3" w14:textId="0A240B43" w:rsidR="00997F19" w:rsidRPr="00E14C9D" w:rsidRDefault="00997F19" w:rsidP="00997F19">
      <w:pPr>
        <w:pStyle w:val="ListParagraph"/>
        <w:ind w:left="360"/>
        <w:rPr>
          <w:rFonts w:ascii="Times New Roman" w:hAnsi="Times New Roman" w:cs="Times New Roman"/>
          <w:lang w:val="en-IN"/>
        </w:rPr>
      </w:pPr>
    </w:p>
    <w:p w14:paraId="49E6C784" w14:textId="22338959" w:rsidR="00E07249" w:rsidRPr="00E14C9D" w:rsidRDefault="00997F19" w:rsidP="00997F19">
      <w:pPr>
        <w:pStyle w:val="ListParagraph"/>
        <w:ind w:left="360"/>
        <w:rPr>
          <w:rFonts w:ascii="Times New Roman" w:hAnsi="Times New Roman" w:cs="Times New Roman"/>
          <w:sz w:val="24"/>
          <w:szCs w:val="24"/>
          <w:u w:val="single"/>
          <w:lang w:val="en-IN"/>
        </w:rPr>
      </w:pPr>
      <w:r w:rsidRPr="00E14C9D">
        <w:rPr>
          <w:rFonts w:ascii="Times New Roman" w:hAnsi="Times New Roman" w:cs="Times New Roman"/>
          <w:noProof/>
          <w:sz w:val="28"/>
          <w:szCs w:val="28"/>
          <w:lang w:val="en-IN"/>
        </w:rPr>
        <mc:AlternateContent>
          <mc:Choice Requires="wps">
            <w:drawing>
              <wp:anchor distT="0" distB="0" distL="114300" distR="114300" simplePos="0" relativeHeight="251654656" behindDoc="0" locked="0" layoutInCell="1" allowOverlap="1" wp14:anchorId="73AC620A" wp14:editId="08DEB06A">
                <wp:simplePos x="0" y="0"/>
                <wp:positionH relativeFrom="column">
                  <wp:posOffset>4639945</wp:posOffset>
                </wp:positionH>
                <wp:positionV relativeFrom="paragraph">
                  <wp:posOffset>41275</wp:posOffset>
                </wp:positionV>
                <wp:extent cx="195014" cy="169013"/>
                <wp:effectExtent l="57150" t="38100" r="14605" b="116840"/>
                <wp:wrapNone/>
                <wp:docPr id="571787007" name="Star: 5 Points 1"/>
                <wp:cNvGraphicFramePr/>
                <a:graphic xmlns:a="http://schemas.openxmlformats.org/drawingml/2006/main">
                  <a:graphicData uri="http://schemas.microsoft.com/office/word/2010/wordprocessingShape">
                    <wps:wsp>
                      <wps:cNvSpPr/>
                      <wps:spPr>
                        <a:xfrm>
                          <a:off x="0" y="0"/>
                          <a:ext cx="195014" cy="169013"/>
                        </a:xfrm>
                        <a:prstGeom prst="star5">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F3A82D" id="Star: 5 Points 1" o:spid="_x0000_s1026" style="position:absolute;margin-left:365.35pt;margin-top:3.25pt;width:15.35pt;height:13.3pt;z-index:251654656;visibility:visible;mso-wrap-style:square;mso-wrap-distance-left:9pt;mso-wrap-distance-top:0;mso-wrap-distance-right:9pt;mso-wrap-distance-bottom:0;mso-position-horizontal:absolute;mso-position-horizontal-relative:text;mso-position-vertical:absolute;mso-position-vertical-relative:text;v-text-anchor:middle" coordsize="195014,169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" path="m,64557r74489,1l97507,r23018,64558l195014,64557r-60263,39898l157770,169013,97507,129114,37244,169013,60263,104455,,64557xe" fillcolor="#e00" strokecolor="#4579b8 [3044]">
                <v:shadow on="t" color="black" opacity="22937f" origin=",.5" offset="0,.63889mm"/>
                <v:path arrowok="t" o:connecttype="custom" o:connectlocs="0,64557;74489,64558;97507,0;120525,64558;195014,64557;134751,104455;157770,169013;97507,129114;37244,169013;60263,104455;0,64557" o:connectangles="0,0,0,0,0,0,0,0,0,0,0"/>
              </v:shape>
            </w:pict>
          </mc:Fallback>
        </mc:AlternateContent>
      </w:r>
      <w:proofErr w:type="spellStart"/>
      <w:r w:rsidR="00E07249" w:rsidRPr="00E14C9D">
        <w:rPr>
          <w:rFonts w:ascii="Times New Roman" w:hAnsi="Times New Roman" w:cs="Times New Roman"/>
          <w:sz w:val="28"/>
          <w:szCs w:val="28"/>
          <w:highlight w:val="yellow"/>
          <w:lang w:val="en-IN"/>
        </w:rPr>
        <w:t>df</w:t>
      </w:r>
      <w:proofErr w:type="spellEnd"/>
      <w:r w:rsidR="00E07249" w:rsidRPr="00E14C9D">
        <w:rPr>
          <w:rFonts w:ascii="Times New Roman" w:hAnsi="Times New Roman" w:cs="Times New Roman"/>
          <w:sz w:val="28"/>
          <w:szCs w:val="28"/>
          <w:highlight w:val="yellow"/>
          <w:lang w:val="en-IN"/>
        </w:rPr>
        <w:t>=</w:t>
      </w:r>
      <w:proofErr w:type="spellStart"/>
      <w:proofErr w:type="gramStart"/>
      <w:r w:rsidR="00E07249" w:rsidRPr="00E14C9D">
        <w:rPr>
          <w:rFonts w:ascii="Times New Roman" w:hAnsi="Times New Roman" w:cs="Times New Roman"/>
          <w:sz w:val="28"/>
          <w:szCs w:val="28"/>
          <w:highlight w:val="yellow"/>
        </w:rPr>
        <w:t>df.fillna</w:t>
      </w:r>
      <w:proofErr w:type="spellEnd"/>
      <w:proofErr w:type="gramEnd"/>
      <w:r w:rsidR="00E07249" w:rsidRPr="00E14C9D">
        <w:rPr>
          <w:rFonts w:ascii="Times New Roman" w:hAnsi="Times New Roman" w:cs="Times New Roman"/>
          <w:sz w:val="28"/>
          <w:szCs w:val="28"/>
          <w:highlight w:val="yellow"/>
        </w:rPr>
        <w:t>(</w:t>
      </w:r>
      <w:proofErr w:type="spellStart"/>
      <w:proofErr w:type="gramStart"/>
      <w:r w:rsidR="00E07249" w:rsidRPr="00E14C9D">
        <w:rPr>
          <w:rFonts w:ascii="Times New Roman" w:hAnsi="Times New Roman" w:cs="Times New Roman"/>
          <w:sz w:val="28"/>
          <w:szCs w:val="28"/>
          <w:highlight w:val="yellow"/>
        </w:rPr>
        <w:t>df.mean</w:t>
      </w:r>
      <w:proofErr w:type="spellEnd"/>
      <w:proofErr w:type="gramEnd"/>
      <w:r w:rsidR="00E07249" w:rsidRPr="00E14C9D">
        <w:rPr>
          <w:rFonts w:ascii="Times New Roman" w:hAnsi="Times New Roman" w:cs="Times New Roman"/>
          <w:sz w:val="28"/>
          <w:szCs w:val="28"/>
          <w:highlight w:val="yellow"/>
        </w:rPr>
        <w:t>(</w:t>
      </w:r>
      <w:proofErr w:type="spellStart"/>
      <w:r w:rsidR="00E07249" w:rsidRPr="00E14C9D">
        <w:rPr>
          <w:rFonts w:ascii="Times New Roman" w:hAnsi="Times New Roman" w:cs="Times New Roman"/>
          <w:sz w:val="28"/>
          <w:szCs w:val="28"/>
          <w:highlight w:val="yellow"/>
        </w:rPr>
        <w:t>numeric_only</w:t>
      </w:r>
      <w:proofErr w:type="spellEnd"/>
      <w:r w:rsidR="00E07249" w:rsidRPr="00E14C9D">
        <w:rPr>
          <w:rFonts w:ascii="Times New Roman" w:hAnsi="Times New Roman" w:cs="Times New Roman"/>
          <w:sz w:val="28"/>
          <w:szCs w:val="28"/>
          <w:highlight w:val="yellow"/>
        </w:rPr>
        <w:t xml:space="preserve">=True), </w:t>
      </w:r>
      <w:proofErr w:type="spellStart"/>
      <w:r w:rsidR="00E07249" w:rsidRPr="00E14C9D">
        <w:rPr>
          <w:rFonts w:ascii="Times New Roman" w:hAnsi="Times New Roman" w:cs="Times New Roman"/>
          <w:sz w:val="28"/>
          <w:szCs w:val="28"/>
          <w:highlight w:val="yellow"/>
        </w:rPr>
        <w:t>inplace</w:t>
      </w:r>
      <w:proofErr w:type="spellEnd"/>
      <w:r w:rsidR="00E07249" w:rsidRPr="00E14C9D">
        <w:rPr>
          <w:rFonts w:ascii="Times New Roman" w:hAnsi="Times New Roman" w:cs="Times New Roman"/>
          <w:sz w:val="28"/>
          <w:szCs w:val="28"/>
          <w:highlight w:val="yellow"/>
        </w:rPr>
        <w:t>=True)</w:t>
      </w:r>
      <w:r w:rsidR="00E07249" w:rsidRPr="00E14C9D">
        <w:rPr>
          <w:rFonts w:ascii="Times New Roman" w:hAnsi="Times New Roman" w:cs="Times New Roman"/>
          <w:sz w:val="28"/>
          <w:szCs w:val="28"/>
        </w:rPr>
        <w:t>-</w:t>
      </w:r>
    </w:p>
    <w:p w14:paraId="72DCBA13" w14:textId="23622D43" w:rsidR="00E07249" w:rsidRPr="00E14C9D" w:rsidRDefault="004E6DD5" w:rsidP="00E07249">
      <w:pPr>
        <w:pStyle w:val="ListParagraph"/>
        <w:ind w:left="1080"/>
        <w:rPr>
          <w:rFonts w:ascii="Times New Roman" w:hAnsi="Times New Roman" w:cs="Times New Roman"/>
          <w:b/>
          <w:bCs/>
          <w:sz w:val="28"/>
          <w:szCs w:val="28"/>
          <w:lang w:val="en-IN"/>
        </w:rPr>
      </w:pPr>
      <w:r w:rsidRPr="00E14C9D">
        <w:rPr>
          <w:rFonts w:ascii="Times New Roman" w:hAnsi="Times New Roman" w:cs="Times New Roman"/>
          <w:noProof/>
          <w:sz w:val="24"/>
          <w:szCs w:val="24"/>
          <w:u w:val="single"/>
          <w:lang w:val="en-IN"/>
        </w:rPr>
        <w:drawing>
          <wp:anchor distT="0" distB="0" distL="114300" distR="114300" simplePos="0" relativeHeight="251658752" behindDoc="0" locked="0" layoutInCell="1" allowOverlap="1" wp14:anchorId="0ABF1696" wp14:editId="3A05C4EA">
            <wp:simplePos x="0" y="0"/>
            <wp:positionH relativeFrom="column">
              <wp:posOffset>-1270</wp:posOffset>
            </wp:positionH>
            <wp:positionV relativeFrom="paragraph">
              <wp:posOffset>290199</wp:posOffset>
            </wp:positionV>
            <wp:extent cx="5162550" cy="2681605"/>
            <wp:effectExtent l="0" t="0" r="0" b="4445"/>
            <wp:wrapNone/>
            <wp:docPr id="135379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95167" name=""/>
                    <pic:cNvPicPr/>
                  </pic:nvPicPr>
                  <pic:blipFill>
                    <a:blip r:embed="rId18"/>
                    <a:stretch>
                      <a:fillRect/>
                    </a:stretch>
                  </pic:blipFill>
                  <pic:spPr>
                    <a:xfrm>
                      <a:off x="0" y="0"/>
                      <a:ext cx="5162550" cy="2681605"/>
                    </a:xfrm>
                    <a:prstGeom prst="rect">
                      <a:avLst/>
                    </a:prstGeom>
                  </pic:spPr>
                </pic:pic>
              </a:graphicData>
            </a:graphic>
            <wp14:sizeRelH relativeFrom="margin">
              <wp14:pctWidth>0</wp14:pctWidth>
            </wp14:sizeRelH>
            <wp14:sizeRelV relativeFrom="margin">
              <wp14:pctHeight>0</wp14:pctHeight>
            </wp14:sizeRelV>
          </wp:anchor>
        </w:drawing>
      </w:r>
      <w:r w:rsidR="00AE59C5">
        <w:rPr>
          <w:rFonts w:ascii="Times New Roman" w:hAnsi="Times New Roman" w:cs="Times New Roman"/>
          <w:b/>
          <w:bCs/>
          <w:sz w:val="28"/>
          <w:szCs w:val="28"/>
          <w:lang w:val="en-IN"/>
        </w:rPr>
        <w:t>4</w:t>
      </w:r>
    </w:p>
    <w:p w14:paraId="4EB24D0E" w14:textId="2E4399EC" w:rsidR="00CF2730" w:rsidRPr="00E14C9D" w:rsidRDefault="00CF2730">
      <w:pPr>
        <w:rPr>
          <w:rFonts w:ascii="Times New Roman" w:hAnsi="Times New Roman" w:cs="Times New Roman"/>
          <w:sz w:val="24"/>
          <w:szCs w:val="24"/>
          <w:u w:val="single"/>
          <w:lang w:val="en-IN"/>
        </w:rPr>
      </w:pPr>
    </w:p>
    <w:p w14:paraId="0B022B00" w14:textId="243630B0" w:rsidR="00CF2730" w:rsidRPr="00E14C9D" w:rsidRDefault="00CF2730">
      <w:pPr>
        <w:rPr>
          <w:rFonts w:ascii="Times New Roman" w:hAnsi="Times New Roman" w:cs="Times New Roman"/>
          <w:sz w:val="24"/>
          <w:szCs w:val="24"/>
          <w:u w:val="single"/>
          <w:lang w:val="en-IN"/>
        </w:rPr>
      </w:pPr>
    </w:p>
    <w:p w14:paraId="266D30B9" w14:textId="77777777" w:rsidR="00CF2730" w:rsidRPr="00E14C9D" w:rsidRDefault="00CF2730">
      <w:pPr>
        <w:rPr>
          <w:rFonts w:ascii="Times New Roman" w:hAnsi="Times New Roman" w:cs="Times New Roman"/>
          <w:sz w:val="24"/>
          <w:szCs w:val="24"/>
          <w:u w:val="single"/>
          <w:lang w:val="en-IN"/>
        </w:rPr>
      </w:pPr>
    </w:p>
    <w:p w14:paraId="16B1B612" w14:textId="442B73CF" w:rsidR="00CF2730" w:rsidRPr="00E14C9D" w:rsidRDefault="00CF2730">
      <w:pPr>
        <w:rPr>
          <w:rFonts w:ascii="Times New Roman" w:hAnsi="Times New Roman" w:cs="Times New Roman"/>
          <w:sz w:val="24"/>
          <w:szCs w:val="24"/>
          <w:u w:val="single"/>
          <w:lang w:val="en-IN"/>
        </w:rPr>
      </w:pPr>
    </w:p>
    <w:p w14:paraId="06CF2937" w14:textId="77777777" w:rsidR="00CF2730" w:rsidRPr="00E14C9D" w:rsidRDefault="00CF2730">
      <w:pPr>
        <w:rPr>
          <w:rFonts w:ascii="Times New Roman" w:hAnsi="Times New Roman" w:cs="Times New Roman"/>
          <w:sz w:val="24"/>
          <w:szCs w:val="24"/>
          <w:u w:val="single"/>
          <w:lang w:val="en-IN"/>
        </w:rPr>
      </w:pPr>
    </w:p>
    <w:p w14:paraId="70887FDC" w14:textId="77777777" w:rsidR="00CF2730" w:rsidRPr="00E14C9D" w:rsidRDefault="00CF2730">
      <w:pPr>
        <w:rPr>
          <w:rFonts w:ascii="Times New Roman" w:hAnsi="Times New Roman" w:cs="Times New Roman"/>
          <w:sz w:val="24"/>
          <w:szCs w:val="24"/>
          <w:u w:val="single"/>
          <w:lang w:val="en-IN"/>
        </w:rPr>
      </w:pPr>
    </w:p>
    <w:p w14:paraId="2E52BA15" w14:textId="77777777" w:rsidR="00CF2730" w:rsidRPr="00E14C9D" w:rsidRDefault="00CF2730">
      <w:pPr>
        <w:rPr>
          <w:rFonts w:ascii="Times New Roman" w:hAnsi="Times New Roman" w:cs="Times New Roman"/>
          <w:sz w:val="24"/>
          <w:szCs w:val="24"/>
          <w:u w:val="single"/>
          <w:lang w:val="en-IN"/>
        </w:rPr>
      </w:pPr>
    </w:p>
    <w:p w14:paraId="595A82C5" w14:textId="77777777" w:rsidR="00E07249" w:rsidRPr="00E14C9D" w:rsidRDefault="00E07249">
      <w:pPr>
        <w:rPr>
          <w:rFonts w:ascii="Times New Roman" w:hAnsi="Times New Roman" w:cs="Times New Roman"/>
          <w:sz w:val="24"/>
          <w:szCs w:val="24"/>
          <w:u w:val="single"/>
          <w:lang w:val="en-IN"/>
        </w:rPr>
      </w:pPr>
    </w:p>
    <w:p w14:paraId="027CE28D" w14:textId="77777777" w:rsidR="004E6DD5" w:rsidRDefault="004E6DD5" w:rsidP="004E6DD5">
      <w:pPr>
        <w:pStyle w:val="ListParagraph"/>
        <w:ind w:left="360"/>
        <w:rPr>
          <w:rFonts w:ascii="Times New Roman" w:hAnsi="Times New Roman" w:cs="Times New Roman"/>
          <w:b/>
          <w:bCs/>
          <w:sz w:val="24"/>
          <w:szCs w:val="24"/>
          <w:u w:val="single"/>
          <w:lang w:val="en-IN"/>
        </w:rPr>
      </w:pPr>
    </w:p>
    <w:p w14:paraId="364FB87D" w14:textId="77777777" w:rsidR="004E6DD5" w:rsidRPr="004E6DD5" w:rsidRDefault="004E6DD5" w:rsidP="004E6DD5">
      <w:pPr>
        <w:pStyle w:val="ListParagraph"/>
        <w:ind w:left="360"/>
        <w:rPr>
          <w:rFonts w:ascii="Times New Roman" w:hAnsi="Times New Roman" w:cs="Times New Roman"/>
          <w:b/>
          <w:bCs/>
          <w:sz w:val="24"/>
          <w:szCs w:val="24"/>
          <w:u w:val="single"/>
          <w:lang w:val="en-IN"/>
        </w:rPr>
      </w:pPr>
    </w:p>
    <w:p w14:paraId="703F5AF3" w14:textId="77777777" w:rsidR="00E747B7" w:rsidRPr="00E747B7" w:rsidRDefault="00E747B7" w:rsidP="00E747B7">
      <w:pPr>
        <w:pStyle w:val="ListParagraph"/>
        <w:ind w:left="360"/>
        <w:rPr>
          <w:rFonts w:ascii="Times New Roman" w:hAnsi="Times New Roman" w:cs="Times New Roman"/>
          <w:b/>
          <w:bCs/>
          <w:sz w:val="24"/>
          <w:szCs w:val="24"/>
          <w:u w:val="single"/>
          <w:lang w:val="en-IN"/>
        </w:rPr>
      </w:pPr>
    </w:p>
    <w:p w14:paraId="3D62BC3F" w14:textId="4BC34147" w:rsidR="00E747B7" w:rsidRPr="001806D6" w:rsidRDefault="00E747B7" w:rsidP="00FB63BD">
      <w:pPr>
        <w:pStyle w:val="ListParagraph"/>
        <w:ind w:left="360"/>
        <w:jc w:val="center"/>
        <w:rPr>
          <w:rFonts w:ascii="Times New Roman" w:hAnsi="Times New Roman" w:cs="Times New Roman"/>
          <w:b/>
          <w:bCs/>
          <w:sz w:val="44"/>
          <w:szCs w:val="44"/>
          <w:u w:val="single"/>
          <w:lang w:val="en-IN"/>
        </w:rPr>
      </w:pPr>
      <w:r w:rsidRPr="001806D6">
        <w:rPr>
          <w:rFonts w:ascii="Times New Roman" w:hAnsi="Times New Roman" w:cs="Times New Roman"/>
          <w:b/>
          <w:bCs/>
          <w:sz w:val="44"/>
          <w:szCs w:val="44"/>
          <w:u w:val="single"/>
          <w:lang w:val="en-IN"/>
        </w:rPr>
        <w:lastRenderedPageBreak/>
        <w:t>LINEAR REGRESSION</w:t>
      </w:r>
    </w:p>
    <w:p w14:paraId="67B573CC" w14:textId="69F02906" w:rsidR="004E6DD5" w:rsidRPr="004E6DD5" w:rsidRDefault="00E07249" w:rsidP="004E6DD5">
      <w:pPr>
        <w:pStyle w:val="ListParagraph"/>
        <w:numPr>
          <w:ilvl w:val="0"/>
          <w:numId w:val="19"/>
        </w:numPr>
        <w:rPr>
          <w:rFonts w:ascii="Times New Roman" w:hAnsi="Times New Roman" w:cs="Times New Roman"/>
          <w:b/>
          <w:bCs/>
          <w:sz w:val="24"/>
          <w:szCs w:val="24"/>
          <w:u w:val="single"/>
          <w:lang w:val="en-IN"/>
        </w:rPr>
      </w:pPr>
      <w:r w:rsidRPr="00E14C9D">
        <w:rPr>
          <w:rFonts w:ascii="Times New Roman" w:hAnsi="Times New Roman" w:cs="Times New Roman"/>
          <w:b/>
          <w:bCs/>
          <w:sz w:val="28"/>
          <w:szCs w:val="28"/>
          <w:u w:val="single"/>
          <w:lang w:val="en-IN"/>
        </w:rPr>
        <w:t>(Step-</w:t>
      </w:r>
      <w:r w:rsidR="00D477F3" w:rsidRPr="00E14C9D">
        <w:rPr>
          <w:rFonts w:ascii="Times New Roman" w:hAnsi="Times New Roman" w:cs="Times New Roman"/>
          <w:b/>
          <w:bCs/>
          <w:sz w:val="28"/>
          <w:szCs w:val="28"/>
          <w:u w:val="single"/>
          <w:lang w:val="en-IN"/>
        </w:rPr>
        <w:t>10</w:t>
      </w:r>
      <w:r w:rsidRPr="00E14C9D">
        <w:rPr>
          <w:rFonts w:ascii="Times New Roman" w:hAnsi="Times New Roman" w:cs="Times New Roman"/>
          <w:b/>
          <w:bCs/>
          <w:sz w:val="28"/>
          <w:szCs w:val="28"/>
          <w:u w:val="single"/>
          <w:lang w:val="en-IN"/>
        </w:rPr>
        <w:t>)-</w:t>
      </w:r>
      <w:r w:rsidR="000F79E7" w:rsidRPr="00E14C9D">
        <w:rPr>
          <w:rFonts w:ascii="Times New Roman" w:hAnsi="Times New Roman" w:cs="Times New Roman"/>
        </w:rPr>
        <w:t xml:space="preserve"> </w:t>
      </w:r>
      <w:r w:rsidR="000F79E7" w:rsidRPr="00E14C9D">
        <w:rPr>
          <w:rFonts w:ascii="Times New Roman" w:hAnsi="Times New Roman" w:cs="Times New Roman"/>
          <w:b/>
          <w:bCs/>
          <w:sz w:val="28"/>
          <w:szCs w:val="28"/>
          <w:u w:val="single"/>
        </w:rPr>
        <w:t>Define Features (X) and Target (y)</w:t>
      </w:r>
      <w:r w:rsidR="008C40B2" w:rsidRPr="00E14C9D">
        <w:rPr>
          <w:rFonts w:ascii="Times New Roman" w:hAnsi="Times New Roman" w:cs="Times New Roman"/>
          <w:b/>
          <w:bCs/>
          <w:sz w:val="24"/>
          <w:szCs w:val="24"/>
          <w:u w:val="single"/>
          <w:lang w:val="en-IN"/>
        </w:rPr>
        <w:t xml:space="preserve"> </w:t>
      </w:r>
      <w:r w:rsidR="008C40B2" w:rsidRPr="004E6DD5">
        <w:rPr>
          <w:rFonts w:ascii="Times New Roman" w:hAnsi="Times New Roman" w:cs="Times New Roman"/>
          <w:b/>
          <w:bCs/>
          <w:sz w:val="24"/>
          <w:szCs w:val="24"/>
          <w:u w:val="single"/>
          <w:lang w:val="en-IN"/>
        </w:rPr>
        <w:t xml:space="preserve">                                     </w:t>
      </w:r>
    </w:p>
    <w:p w14:paraId="6DB3D205" w14:textId="12A1E406" w:rsidR="00997F19" w:rsidRPr="00E14C9D" w:rsidRDefault="000F79E7" w:rsidP="004E6DD5">
      <w:pPr>
        <w:pStyle w:val="ListParagraph"/>
        <w:ind w:left="360"/>
        <w:rPr>
          <w:rFonts w:ascii="Times New Roman" w:hAnsi="Times New Roman" w:cs="Times New Roman"/>
          <w:b/>
          <w:bCs/>
          <w:sz w:val="24"/>
          <w:szCs w:val="24"/>
          <w:u w:val="single"/>
          <w:lang w:val="en-IN"/>
        </w:rPr>
      </w:pPr>
      <w:r w:rsidRPr="00E14C9D">
        <w:rPr>
          <w:rFonts w:ascii="Times New Roman" w:hAnsi="Times New Roman" w:cs="Times New Roman"/>
          <w:b/>
          <w:bCs/>
          <w:sz w:val="24"/>
          <w:szCs w:val="24"/>
        </w:rPr>
        <w:t>What it does:</w:t>
      </w:r>
      <w:r w:rsidRPr="00E14C9D">
        <w:rPr>
          <w:rFonts w:ascii="Times New Roman" w:hAnsi="Times New Roman" w:cs="Times New Roman"/>
          <w:sz w:val="24"/>
          <w:szCs w:val="24"/>
        </w:rPr>
        <w:t xml:space="preserve"> Separates the independent variable (</w:t>
      </w:r>
      <w:proofErr w:type="spellStart"/>
      <w:r w:rsidRPr="00E14C9D">
        <w:rPr>
          <w:rFonts w:ascii="Times New Roman" w:hAnsi="Times New Roman" w:cs="Times New Roman"/>
          <w:sz w:val="24"/>
          <w:szCs w:val="24"/>
        </w:rPr>
        <w:t>YearsExperience</w:t>
      </w:r>
      <w:proofErr w:type="spellEnd"/>
      <w:r w:rsidRPr="00E14C9D">
        <w:rPr>
          <w:rFonts w:ascii="Times New Roman" w:hAnsi="Times New Roman" w:cs="Times New Roman"/>
          <w:sz w:val="24"/>
          <w:szCs w:val="24"/>
        </w:rPr>
        <w:t xml:space="preserve">) and dependent variable (Salary). The </w:t>
      </w:r>
      <w:proofErr w:type="gramStart"/>
      <w:r w:rsidRPr="00E14C9D">
        <w:rPr>
          <w:rFonts w:ascii="Times New Roman" w:hAnsi="Times New Roman" w:cs="Times New Roman"/>
          <w:sz w:val="24"/>
          <w:szCs w:val="24"/>
        </w:rPr>
        <w:t>reshape(</w:t>
      </w:r>
      <w:proofErr w:type="gramEnd"/>
      <w:r w:rsidRPr="00E14C9D">
        <w:rPr>
          <w:rFonts w:ascii="Times New Roman" w:hAnsi="Times New Roman" w:cs="Times New Roman"/>
          <w:sz w:val="24"/>
          <w:szCs w:val="24"/>
        </w:rPr>
        <w:t>-1, 1) makes x a 2D array as required by scikit-learn.</w:t>
      </w:r>
    </w:p>
    <w:p w14:paraId="087BF989" w14:textId="77777777" w:rsidR="00997F19" w:rsidRPr="00E14C9D" w:rsidRDefault="00997F19" w:rsidP="00997F19">
      <w:pPr>
        <w:pStyle w:val="ListParagraph"/>
        <w:ind w:left="360"/>
        <w:rPr>
          <w:rFonts w:ascii="Times New Roman" w:hAnsi="Times New Roman" w:cs="Times New Roman"/>
          <w:sz w:val="28"/>
          <w:szCs w:val="28"/>
          <w:highlight w:val="yellow"/>
          <w:lang w:val="en-IN"/>
        </w:rPr>
      </w:pPr>
    </w:p>
    <w:p w14:paraId="0423A113" w14:textId="77777777" w:rsidR="00997F19" w:rsidRPr="00E14C9D" w:rsidRDefault="000F79E7" w:rsidP="00997F19">
      <w:pPr>
        <w:pStyle w:val="ListParagraph"/>
        <w:ind w:left="360"/>
        <w:rPr>
          <w:rFonts w:ascii="Times New Roman" w:hAnsi="Times New Roman" w:cs="Times New Roman"/>
          <w:b/>
          <w:bCs/>
          <w:sz w:val="24"/>
          <w:szCs w:val="24"/>
          <w:u w:val="single"/>
          <w:lang w:val="en-IN"/>
        </w:rPr>
      </w:pPr>
      <w:r w:rsidRPr="00E14C9D">
        <w:rPr>
          <w:rFonts w:ascii="Times New Roman" w:hAnsi="Times New Roman" w:cs="Times New Roman"/>
          <w:sz w:val="28"/>
          <w:szCs w:val="28"/>
          <w:highlight w:val="yellow"/>
          <w:lang w:val="en-IN"/>
        </w:rPr>
        <w:t># Creating X and y</w:t>
      </w:r>
    </w:p>
    <w:p w14:paraId="665220A7" w14:textId="77777777" w:rsidR="00997F19" w:rsidRPr="00E14C9D" w:rsidRDefault="000F79E7" w:rsidP="00997F19">
      <w:pPr>
        <w:pStyle w:val="ListParagraph"/>
        <w:ind w:left="360"/>
        <w:rPr>
          <w:rFonts w:ascii="Times New Roman" w:hAnsi="Times New Roman" w:cs="Times New Roman"/>
          <w:b/>
          <w:bCs/>
          <w:sz w:val="24"/>
          <w:szCs w:val="24"/>
          <w:u w:val="single"/>
          <w:lang w:val="en-IN"/>
        </w:rPr>
      </w:pPr>
      <w:r w:rsidRPr="00E14C9D">
        <w:rPr>
          <w:rFonts w:ascii="Times New Roman" w:hAnsi="Times New Roman" w:cs="Times New Roman"/>
          <w:sz w:val="28"/>
          <w:szCs w:val="28"/>
          <w:highlight w:val="yellow"/>
          <w:lang w:val="en-IN"/>
        </w:rPr>
        <w:t xml:space="preserve">x = </w:t>
      </w:r>
      <w:proofErr w:type="spellStart"/>
      <w:r w:rsidRPr="00E14C9D">
        <w:rPr>
          <w:rFonts w:ascii="Times New Roman" w:hAnsi="Times New Roman" w:cs="Times New Roman"/>
          <w:sz w:val="28"/>
          <w:szCs w:val="28"/>
          <w:highlight w:val="yellow"/>
          <w:lang w:val="en-IN"/>
        </w:rPr>
        <w:t>df</w:t>
      </w:r>
      <w:proofErr w:type="spellEnd"/>
      <w:r w:rsidRPr="00E14C9D">
        <w:rPr>
          <w:rFonts w:ascii="Times New Roman" w:hAnsi="Times New Roman" w:cs="Times New Roman"/>
          <w:sz w:val="28"/>
          <w:szCs w:val="28"/>
          <w:highlight w:val="yellow"/>
          <w:lang w:val="en-IN"/>
        </w:rPr>
        <w:t>['</w:t>
      </w:r>
      <w:proofErr w:type="spellStart"/>
      <w:r w:rsidRPr="00E14C9D">
        <w:rPr>
          <w:rFonts w:ascii="Times New Roman" w:hAnsi="Times New Roman" w:cs="Times New Roman"/>
          <w:sz w:val="28"/>
          <w:szCs w:val="28"/>
          <w:highlight w:val="yellow"/>
          <w:lang w:val="en-IN"/>
        </w:rPr>
        <w:t>experience_years</w:t>
      </w:r>
      <w:proofErr w:type="spellEnd"/>
      <w:r w:rsidRPr="00E14C9D">
        <w:rPr>
          <w:rFonts w:ascii="Times New Roman" w:hAnsi="Times New Roman" w:cs="Times New Roman"/>
          <w:sz w:val="28"/>
          <w:szCs w:val="28"/>
          <w:highlight w:val="yellow"/>
          <w:lang w:val="en-IN"/>
        </w:rPr>
        <w:t>']</w:t>
      </w:r>
    </w:p>
    <w:p w14:paraId="7CE9E01C" w14:textId="77777777" w:rsidR="00997F19" w:rsidRPr="00E14C9D" w:rsidRDefault="000F79E7" w:rsidP="00997F19">
      <w:pPr>
        <w:pStyle w:val="ListParagraph"/>
        <w:ind w:left="360"/>
        <w:rPr>
          <w:rFonts w:ascii="Times New Roman" w:hAnsi="Times New Roman" w:cs="Times New Roman"/>
          <w:b/>
          <w:bCs/>
          <w:sz w:val="24"/>
          <w:szCs w:val="24"/>
          <w:u w:val="single"/>
          <w:lang w:val="en-IN"/>
        </w:rPr>
      </w:pPr>
      <w:r w:rsidRPr="00E14C9D">
        <w:rPr>
          <w:rFonts w:ascii="Times New Roman" w:hAnsi="Times New Roman" w:cs="Times New Roman"/>
          <w:sz w:val="28"/>
          <w:szCs w:val="28"/>
          <w:highlight w:val="yellow"/>
          <w:lang w:val="en-IN"/>
        </w:rPr>
        <w:t>x =</w:t>
      </w:r>
      <w:proofErr w:type="spellStart"/>
      <w:proofErr w:type="gramStart"/>
      <w:r w:rsidRPr="00E14C9D">
        <w:rPr>
          <w:rFonts w:ascii="Times New Roman" w:hAnsi="Times New Roman" w:cs="Times New Roman"/>
          <w:sz w:val="28"/>
          <w:szCs w:val="28"/>
          <w:highlight w:val="yellow"/>
          <w:lang w:val="en-IN"/>
        </w:rPr>
        <w:t>np.array</w:t>
      </w:r>
      <w:proofErr w:type="spellEnd"/>
      <w:proofErr w:type="gramEnd"/>
      <w:r w:rsidRPr="00E14C9D">
        <w:rPr>
          <w:rFonts w:ascii="Times New Roman" w:hAnsi="Times New Roman" w:cs="Times New Roman"/>
          <w:sz w:val="28"/>
          <w:szCs w:val="28"/>
          <w:highlight w:val="yellow"/>
          <w:lang w:val="en-IN"/>
        </w:rPr>
        <w:t>(x)</w:t>
      </w:r>
    </w:p>
    <w:p w14:paraId="07A11E30" w14:textId="77777777" w:rsidR="00997F19" w:rsidRPr="00E14C9D" w:rsidRDefault="000F79E7" w:rsidP="00997F19">
      <w:pPr>
        <w:pStyle w:val="ListParagraph"/>
        <w:ind w:left="360"/>
        <w:rPr>
          <w:rFonts w:ascii="Times New Roman" w:hAnsi="Times New Roman" w:cs="Times New Roman"/>
          <w:b/>
          <w:bCs/>
          <w:sz w:val="24"/>
          <w:szCs w:val="24"/>
          <w:u w:val="single"/>
          <w:lang w:val="en-IN"/>
        </w:rPr>
      </w:pPr>
      <w:r w:rsidRPr="00E14C9D">
        <w:rPr>
          <w:rFonts w:ascii="Times New Roman" w:hAnsi="Times New Roman" w:cs="Times New Roman"/>
          <w:sz w:val="28"/>
          <w:szCs w:val="28"/>
          <w:highlight w:val="yellow"/>
          <w:lang w:val="en-IN"/>
        </w:rPr>
        <w:t># Convert to 2D</w:t>
      </w:r>
    </w:p>
    <w:p w14:paraId="785F37E1" w14:textId="77777777" w:rsidR="00997F19" w:rsidRPr="00E14C9D" w:rsidRDefault="000F79E7" w:rsidP="00997F19">
      <w:pPr>
        <w:pStyle w:val="ListParagraph"/>
        <w:ind w:left="360"/>
        <w:rPr>
          <w:rFonts w:ascii="Times New Roman" w:hAnsi="Times New Roman" w:cs="Times New Roman"/>
          <w:b/>
          <w:bCs/>
          <w:sz w:val="24"/>
          <w:szCs w:val="24"/>
          <w:u w:val="single"/>
          <w:lang w:val="en-IN"/>
        </w:rPr>
      </w:pPr>
      <w:r w:rsidRPr="00E14C9D">
        <w:rPr>
          <w:rFonts w:ascii="Times New Roman" w:hAnsi="Times New Roman" w:cs="Times New Roman"/>
          <w:sz w:val="28"/>
          <w:szCs w:val="28"/>
          <w:highlight w:val="yellow"/>
          <w:lang w:val="en-IN"/>
        </w:rPr>
        <w:t xml:space="preserve">x = </w:t>
      </w:r>
      <w:proofErr w:type="spellStart"/>
      <w:proofErr w:type="gramStart"/>
      <w:r w:rsidRPr="00E14C9D">
        <w:rPr>
          <w:rFonts w:ascii="Times New Roman" w:hAnsi="Times New Roman" w:cs="Times New Roman"/>
          <w:sz w:val="28"/>
          <w:szCs w:val="28"/>
          <w:highlight w:val="yellow"/>
          <w:lang w:val="en-IN"/>
        </w:rPr>
        <w:t>x.reshape</w:t>
      </w:r>
      <w:proofErr w:type="spellEnd"/>
      <w:proofErr w:type="gramEnd"/>
      <w:r w:rsidRPr="00E14C9D">
        <w:rPr>
          <w:rFonts w:ascii="Times New Roman" w:hAnsi="Times New Roman" w:cs="Times New Roman"/>
          <w:sz w:val="28"/>
          <w:szCs w:val="28"/>
          <w:highlight w:val="yellow"/>
          <w:lang w:val="en-IN"/>
        </w:rPr>
        <w:t xml:space="preserve">(-1, 1) </w:t>
      </w:r>
    </w:p>
    <w:p w14:paraId="39D73355" w14:textId="3792088F" w:rsidR="000F79E7" w:rsidRPr="00E14C9D" w:rsidRDefault="000F79E7" w:rsidP="00997F19">
      <w:pPr>
        <w:pStyle w:val="ListParagraph"/>
        <w:ind w:left="360"/>
        <w:rPr>
          <w:rFonts w:ascii="Times New Roman" w:hAnsi="Times New Roman" w:cs="Times New Roman"/>
          <w:b/>
          <w:bCs/>
          <w:sz w:val="24"/>
          <w:szCs w:val="24"/>
          <w:u w:val="single"/>
          <w:lang w:val="en-IN"/>
        </w:rPr>
      </w:pPr>
      <w:r w:rsidRPr="00E14C9D">
        <w:rPr>
          <w:rFonts w:ascii="Times New Roman" w:hAnsi="Times New Roman" w:cs="Times New Roman"/>
          <w:sz w:val="28"/>
          <w:szCs w:val="28"/>
          <w:highlight w:val="yellow"/>
          <w:lang w:val="en-IN"/>
        </w:rPr>
        <w:t xml:space="preserve">y = </w:t>
      </w:r>
      <w:proofErr w:type="spellStart"/>
      <w:r w:rsidRPr="00E14C9D">
        <w:rPr>
          <w:rFonts w:ascii="Times New Roman" w:hAnsi="Times New Roman" w:cs="Times New Roman"/>
          <w:sz w:val="28"/>
          <w:szCs w:val="28"/>
          <w:highlight w:val="yellow"/>
          <w:lang w:val="en-IN"/>
        </w:rPr>
        <w:t>df</w:t>
      </w:r>
      <w:proofErr w:type="spellEnd"/>
      <w:r w:rsidRPr="00E14C9D">
        <w:rPr>
          <w:rFonts w:ascii="Times New Roman" w:hAnsi="Times New Roman" w:cs="Times New Roman"/>
          <w:sz w:val="28"/>
          <w:szCs w:val="28"/>
          <w:highlight w:val="yellow"/>
          <w:lang w:val="en-IN"/>
        </w:rPr>
        <w:t>['salary']</w:t>
      </w:r>
    </w:p>
    <w:p w14:paraId="0402F080" w14:textId="2B6C8EB4" w:rsidR="000F79E7" w:rsidRPr="00E14C9D" w:rsidRDefault="000F79E7" w:rsidP="000F79E7">
      <w:pPr>
        <w:pStyle w:val="ListParagraph"/>
        <w:ind w:left="1080"/>
        <w:rPr>
          <w:rFonts w:ascii="Times New Roman" w:hAnsi="Times New Roman" w:cs="Times New Roman"/>
          <w:sz w:val="32"/>
          <w:szCs w:val="32"/>
          <w:highlight w:val="yellow"/>
          <w:lang w:val="en-IN"/>
        </w:rPr>
      </w:pPr>
    </w:p>
    <w:p w14:paraId="1315D0B6" w14:textId="73D3FE9C" w:rsidR="000F79E7" w:rsidRPr="00E14C9D" w:rsidRDefault="004E6DD5" w:rsidP="000F79E7">
      <w:pPr>
        <w:pStyle w:val="ListParagraph"/>
        <w:ind w:left="1080"/>
        <w:rPr>
          <w:rFonts w:ascii="Times New Roman" w:hAnsi="Times New Roman" w:cs="Times New Roman"/>
          <w:sz w:val="32"/>
          <w:szCs w:val="32"/>
          <w:highlight w:val="yellow"/>
          <w:lang w:val="en-IN"/>
        </w:rPr>
      </w:pPr>
      <w:r w:rsidRPr="00E14C9D">
        <w:rPr>
          <w:rFonts w:ascii="Times New Roman" w:hAnsi="Times New Roman" w:cs="Times New Roman"/>
          <w:noProof/>
          <w:sz w:val="32"/>
          <w:szCs w:val="32"/>
          <w:lang w:val="en-IN"/>
        </w:rPr>
        <w:drawing>
          <wp:anchor distT="0" distB="0" distL="114300" distR="114300" simplePos="0" relativeHeight="251661824" behindDoc="0" locked="0" layoutInCell="1" allowOverlap="1" wp14:anchorId="1EF2C644" wp14:editId="2C4B42EB">
            <wp:simplePos x="0" y="0"/>
            <wp:positionH relativeFrom="column">
              <wp:posOffset>-43606</wp:posOffset>
            </wp:positionH>
            <wp:positionV relativeFrom="paragraph">
              <wp:posOffset>111217</wp:posOffset>
            </wp:positionV>
            <wp:extent cx="5486400" cy="1990090"/>
            <wp:effectExtent l="0" t="0" r="0" b="0"/>
            <wp:wrapNone/>
            <wp:docPr id="163622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21891" name=""/>
                    <pic:cNvPicPr/>
                  </pic:nvPicPr>
                  <pic:blipFill>
                    <a:blip r:embed="rId19"/>
                    <a:stretch>
                      <a:fillRect/>
                    </a:stretch>
                  </pic:blipFill>
                  <pic:spPr>
                    <a:xfrm>
                      <a:off x="0" y="0"/>
                      <a:ext cx="5486400" cy="1990090"/>
                    </a:xfrm>
                    <a:prstGeom prst="rect">
                      <a:avLst/>
                    </a:prstGeom>
                  </pic:spPr>
                </pic:pic>
              </a:graphicData>
            </a:graphic>
          </wp:anchor>
        </w:drawing>
      </w:r>
    </w:p>
    <w:p w14:paraId="5F3B0B5D" w14:textId="4926E2B4" w:rsidR="00D477F3" w:rsidRPr="00E14C9D" w:rsidRDefault="00D477F3" w:rsidP="00D477F3">
      <w:pPr>
        <w:pStyle w:val="ListParagraph"/>
        <w:ind w:left="1080"/>
        <w:rPr>
          <w:rFonts w:ascii="Times New Roman" w:hAnsi="Times New Roman" w:cs="Times New Roman"/>
          <w:sz w:val="32"/>
          <w:szCs w:val="32"/>
          <w:lang w:val="en-IN"/>
        </w:rPr>
      </w:pPr>
    </w:p>
    <w:p w14:paraId="5176B859" w14:textId="27FCCBCB" w:rsidR="00CF2730" w:rsidRPr="00E14C9D" w:rsidRDefault="00CF2730">
      <w:pPr>
        <w:rPr>
          <w:rFonts w:ascii="Times New Roman" w:hAnsi="Times New Roman" w:cs="Times New Roman"/>
          <w:sz w:val="24"/>
          <w:szCs w:val="24"/>
          <w:u w:val="single"/>
          <w:lang w:val="en-IN"/>
        </w:rPr>
      </w:pPr>
    </w:p>
    <w:p w14:paraId="3A5256D4" w14:textId="77777777" w:rsidR="00CF2730" w:rsidRPr="00E14C9D" w:rsidRDefault="00CF2730">
      <w:pPr>
        <w:rPr>
          <w:rFonts w:ascii="Times New Roman" w:hAnsi="Times New Roman" w:cs="Times New Roman"/>
          <w:sz w:val="24"/>
          <w:szCs w:val="24"/>
          <w:u w:val="single"/>
          <w:lang w:val="en-IN"/>
        </w:rPr>
      </w:pPr>
    </w:p>
    <w:p w14:paraId="4C42385A" w14:textId="77777777" w:rsidR="00CF2730" w:rsidRPr="00E14C9D" w:rsidRDefault="00CF2730" w:rsidP="00CF2730">
      <w:pPr>
        <w:pStyle w:val="ListParagraph"/>
        <w:ind w:left="1080"/>
        <w:rPr>
          <w:rFonts w:ascii="Times New Roman" w:hAnsi="Times New Roman" w:cs="Times New Roman"/>
          <w:sz w:val="24"/>
          <w:szCs w:val="24"/>
          <w:u w:val="single"/>
          <w:lang w:val="en-IN"/>
        </w:rPr>
      </w:pPr>
    </w:p>
    <w:p w14:paraId="0A2FF355" w14:textId="77777777" w:rsidR="000F79E7" w:rsidRPr="00E14C9D" w:rsidRDefault="000F79E7" w:rsidP="00CF2730">
      <w:pPr>
        <w:pStyle w:val="ListParagraph"/>
        <w:ind w:left="1080"/>
        <w:rPr>
          <w:rFonts w:ascii="Times New Roman" w:hAnsi="Times New Roman" w:cs="Times New Roman"/>
          <w:sz w:val="24"/>
          <w:szCs w:val="24"/>
          <w:u w:val="single"/>
          <w:lang w:val="en-IN"/>
        </w:rPr>
      </w:pPr>
    </w:p>
    <w:p w14:paraId="6BEE1C46" w14:textId="77777777" w:rsidR="000F79E7" w:rsidRPr="00E14C9D" w:rsidRDefault="000F79E7" w:rsidP="00CF2730">
      <w:pPr>
        <w:pStyle w:val="ListParagraph"/>
        <w:ind w:left="1080"/>
        <w:rPr>
          <w:rFonts w:ascii="Times New Roman" w:hAnsi="Times New Roman" w:cs="Times New Roman"/>
          <w:sz w:val="24"/>
          <w:szCs w:val="24"/>
          <w:u w:val="single"/>
          <w:lang w:val="en-IN"/>
        </w:rPr>
      </w:pPr>
    </w:p>
    <w:p w14:paraId="637BC179" w14:textId="77777777" w:rsidR="000F79E7" w:rsidRPr="00E14C9D" w:rsidRDefault="000F79E7" w:rsidP="000F79E7">
      <w:pPr>
        <w:rPr>
          <w:rFonts w:ascii="Times New Roman" w:hAnsi="Times New Roman" w:cs="Times New Roman"/>
          <w:sz w:val="24"/>
          <w:szCs w:val="24"/>
          <w:u w:val="single"/>
          <w:lang w:val="en-IN"/>
        </w:rPr>
      </w:pPr>
    </w:p>
    <w:p w14:paraId="6AC1F0CC" w14:textId="7145B9CF" w:rsidR="0035400F" w:rsidRPr="00E14C9D" w:rsidRDefault="0035400F" w:rsidP="000F79E7">
      <w:pPr>
        <w:rPr>
          <w:rFonts w:ascii="Times New Roman" w:hAnsi="Times New Roman" w:cs="Times New Roman"/>
          <w:sz w:val="24"/>
          <w:szCs w:val="24"/>
          <w:u w:val="single"/>
          <w:lang w:val="en-IN"/>
        </w:rPr>
      </w:pPr>
    </w:p>
    <w:p w14:paraId="46515E94" w14:textId="782C3DD6" w:rsidR="00997F19" w:rsidRPr="00E14C9D" w:rsidRDefault="000F79E7" w:rsidP="00997F19">
      <w:pPr>
        <w:pStyle w:val="ListParagraph"/>
        <w:numPr>
          <w:ilvl w:val="0"/>
          <w:numId w:val="19"/>
        </w:numPr>
        <w:rPr>
          <w:rFonts w:ascii="Times New Roman" w:hAnsi="Times New Roman" w:cs="Times New Roman"/>
          <w:b/>
          <w:bCs/>
          <w:sz w:val="28"/>
          <w:szCs w:val="28"/>
          <w:u w:val="single"/>
          <w:lang w:val="en-IN"/>
        </w:rPr>
      </w:pPr>
      <w:r w:rsidRPr="00E14C9D">
        <w:rPr>
          <w:rFonts w:ascii="Times New Roman" w:hAnsi="Times New Roman" w:cs="Times New Roman"/>
          <w:b/>
          <w:bCs/>
          <w:sz w:val="28"/>
          <w:szCs w:val="28"/>
          <w:u w:val="single"/>
        </w:rPr>
        <w:t>(Step-1</w:t>
      </w:r>
      <w:r w:rsidR="00704834">
        <w:rPr>
          <w:rFonts w:ascii="Times New Roman" w:hAnsi="Times New Roman" w:cs="Times New Roman"/>
          <w:b/>
          <w:bCs/>
          <w:sz w:val="28"/>
          <w:szCs w:val="28"/>
          <w:u w:val="single"/>
        </w:rPr>
        <w:t>1</w:t>
      </w:r>
      <w:r w:rsidRPr="00E14C9D">
        <w:rPr>
          <w:rFonts w:ascii="Times New Roman" w:hAnsi="Times New Roman" w:cs="Times New Roman"/>
          <w:b/>
          <w:bCs/>
          <w:sz w:val="28"/>
          <w:szCs w:val="28"/>
          <w:u w:val="single"/>
        </w:rPr>
        <w:t>)-Train-Test Split</w:t>
      </w:r>
    </w:p>
    <w:p w14:paraId="7C6DCF8D" w14:textId="77777777" w:rsidR="00997F19" w:rsidRDefault="000F79E7" w:rsidP="00997F19">
      <w:pPr>
        <w:pStyle w:val="ListParagraph"/>
        <w:ind w:left="360"/>
        <w:rPr>
          <w:rFonts w:ascii="Times New Roman" w:hAnsi="Times New Roman" w:cs="Times New Roman"/>
          <w:sz w:val="24"/>
          <w:szCs w:val="24"/>
        </w:rPr>
      </w:pPr>
      <w:r w:rsidRPr="00E14C9D">
        <w:rPr>
          <w:rFonts w:ascii="Times New Roman" w:hAnsi="Times New Roman" w:cs="Times New Roman"/>
          <w:b/>
          <w:bCs/>
          <w:sz w:val="24"/>
          <w:szCs w:val="24"/>
        </w:rPr>
        <w:t>What it does</w:t>
      </w:r>
      <w:r w:rsidRPr="00E14C9D">
        <w:rPr>
          <w:rFonts w:ascii="Times New Roman" w:hAnsi="Times New Roman" w:cs="Times New Roman"/>
          <w:sz w:val="24"/>
          <w:szCs w:val="24"/>
        </w:rPr>
        <w:t xml:space="preserve">: Splits data into 70% training and 30% testing sets. </w:t>
      </w:r>
      <w:proofErr w:type="spellStart"/>
      <w:r w:rsidRPr="00E14C9D">
        <w:rPr>
          <w:rFonts w:ascii="Times New Roman" w:hAnsi="Times New Roman" w:cs="Times New Roman"/>
          <w:sz w:val="24"/>
          <w:szCs w:val="24"/>
        </w:rPr>
        <w:t>random_state</w:t>
      </w:r>
      <w:proofErr w:type="spellEnd"/>
      <w:r w:rsidRPr="00E14C9D">
        <w:rPr>
          <w:rFonts w:ascii="Times New Roman" w:hAnsi="Times New Roman" w:cs="Times New Roman"/>
          <w:sz w:val="24"/>
          <w:szCs w:val="24"/>
        </w:rPr>
        <w:t>=100 ensures the same split every time for reproducibility.</w:t>
      </w:r>
    </w:p>
    <w:p w14:paraId="76AA51CB" w14:textId="77777777" w:rsidR="004F1643" w:rsidRDefault="004F1643" w:rsidP="00997F19">
      <w:pPr>
        <w:pStyle w:val="ListParagraph"/>
        <w:ind w:left="360"/>
        <w:rPr>
          <w:rFonts w:ascii="Times New Roman" w:hAnsi="Times New Roman" w:cs="Times New Roman"/>
          <w:sz w:val="24"/>
          <w:szCs w:val="24"/>
        </w:rPr>
      </w:pPr>
    </w:p>
    <w:p w14:paraId="606B3084" w14:textId="75240D5A" w:rsidR="004F1643" w:rsidRPr="004F1643" w:rsidRDefault="004F1643" w:rsidP="00997F19">
      <w:pPr>
        <w:pStyle w:val="ListParagraph"/>
        <w:ind w:left="360"/>
        <w:rPr>
          <w:rFonts w:ascii="Times New Roman" w:hAnsi="Times New Roman" w:cs="Times New Roman"/>
          <w:sz w:val="24"/>
          <w:szCs w:val="24"/>
          <w:lang w:val="en-IN"/>
        </w:rPr>
      </w:pPr>
      <w:r w:rsidRPr="004F1643">
        <w:rPr>
          <w:rFonts w:ascii="Times New Roman" w:hAnsi="Times New Roman" w:cs="Times New Roman"/>
          <w:sz w:val="24"/>
          <w:szCs w:val="24"/>
        </w:rPr>
        <w:t>Reproducibility means that you (or someone else) can run the same code on the same data and get the same results again.</w:t>
      </w:r>
    </w:p>
    <w:p w14:paraId="39FB47CC" w14:textId="77777777" w:rsidR="00997F19" w:rsidRPr="00E14C9D" w:rsidRDefault="00997F19" w:rsidP="00997F19">
      <w:pPr>
        <w:pStyle w:val="ListParagraph"/>
        <w:ind w:left="360"/>
        <w:rPr>
          <w:rFonts w:ascii="Times New Roman" w:hAnsi="Times New Roman" w:cs="Times New Roman"/>
          <w:color w:val="CC7BF4"/>
          <w:highlight w:val="yellow"/>
        </w:rPr>
      </w:pPr>
    </w:p>
    <w:p w14:paraId="2E67F0E6" w14:textId="1BC043F1" w:rsidR="00B1353C" w:rsidRPr="00E14C9D" w:rsidRDefault="0035400F" w:rsidP="00997F19">
      <w:pPr>
        <w:pStyle w:val="ListParagraph"/>
        <w:ind w:left="360"/>
        <w:rPr>
          <w:rFonts w:ascii="Times New Roman" w:hAnsi="Times New Roman" w:cs="Times New Roman"/>
          <w:b/>
          <w:bCs/>
          <w:sz w:val="28"/>
          <w:szCs w:val="28"/>
          <w:u w:val="single"/>
          <w:lang w:val="en-IN"/>
        </w:rPr>
      </w:pPr>
      <w:r w:rsidRPr="00E14C9D">
        <w:rPr>
          <w:rFonts w:ascii="Times New Roman" w:hAnsi="Times New Roman" w:cs="Times New Roman"/>
          <w:color w:val="CC7BF4"/>
          <w:highlight w:val="yellow"/>
        </w:rPr>
        <w:t xml:space="preserve"> </w:t>
      </w:r>
      <w:r w:rsidRPr="00E14C9D">
        <w:rPr>
          <w:rFonts w:ascii="Times New Roman" w:hAnsi="Times New Roman" w:cs="Times New Roman"/>
          <w:sz w:val="28"/>
          <w:szCs w:val="28"/>
          <w:highlight w:val="yellow"/>
        </w:rPr>
        <w:t xml:space="preserve">from </w:t>
      </w:r>
      <w:proofErr w:type="spellStart"/>
      <w:proofErr w:type="gramStart"/>
      <w:r w:rsidRPr="00E14C9D">
        <w:rPr>
          <w:rFonts w:ascii="Times New Roman" w:hAnsi="Times New Roman" w:cs="Times New Roman"/>
          <w:sz w:val="28"/>
          <w:szCs w:val="28"/>
          <w:highlight w:val="yellow"/>
        </w:rPr>
        <w:t>sklearn.model</w:t>
      </w:r>
      <w:proofErr w:type="gramEnd"/>
      <w:r w:rsidRPr="00E14C9D">
        <w:rPr>
          <w:rFonts w:ascii="Times New Roman" w:hAnsi="Times New Roman" w:cs="Times New Roman"/>
          <w:sz w:val="28"/>
          <w:szCs w:val="28"/>
          <w:highlight w:val="yellow"/>
        </w:rPr>
        <w:t>_selection</w:t>
      </w:r>
      <w:proofErr w:type="spellEnd"/>
      <w:r w:rsidRPr="00E14C9D">
        <w:rPr>
          <w:rFonts w:ascii="Times New Roman" w:hAnsi="Times New Roman" w:cs="Times New Roman"/>
          <w:sz w:val="28"/>
          <w:szCs w:val="28"/>
          <w:highlight w:val="yellow"/>
        </w:rPr>
        <w:t xml:space="preserve"> import </w:t>
      </w:r>
      <w:proofErr w:type="spellStart"/>
      <w:r w:rsidRPr="00E14C9D">
        <w:rPr>
          <w:rFonts w:ascii="Times New Roman" w:hAnsi="Times New Roman" w:cs="Times New Roman"/>
          <w:sz w:val="28"/>
          <w:szCs w:val="28"/>
          <w:highlight w:val="yellow"/>
        </w:rPr>
        <w:t>train_test_split</w:t>
      </w:r>
      <w:proofErr w:type="spellEnd"/>
      <w:r w:rsidRPr="00E14C9D">
        <w:rPr>
          <w:rFonts w:ascii="Times New Roman" w:hAnsi="Times New Roman" w:cs="Times New Roman"/>
          <w:sz w:val="28"/>
          <w:szCs w:val="28"/>
          <w:highlight w:val="yellow"/>
        </w:rPr>
        <w:t xml:space="preserve"> </w:t>
      </w:r>
      <w:proofErr w:type="spellStart"/>
      <w:r w:rsidRPr="00E14C9D">
        <w:rPr>
          <w:rFonts w:ascii="Times New Roman" w:hAnsi="Times New Roman" w:cs="Times New Roman"/>
          <w:sz w:val="28"/>
          <w:szCs w:val="28"/>
          <w:highlight w:val="yellow"/>
        </w:rPr>
        <w:t>x_train</w:t>
      </w:r>
      <w:proofErr w:type="spellEnd"/>
      <w:r w:rsidRPr="00E14C9D">
        <w:rPr>
          <w:rFonts w:ascii="Times New Roman" w:hAnsi="Times New Roman" w:cs="Times New Roman"/>
          <w:sz w:val="28"/>
          <w:szCs w:val="28"/>
          <w:highlight w:val="yellow"/>
        </w:rPr>
        <w:t xml:space="preserve">, </w:t>
      </w:r>
      <w:proofErr w:type="spellStart"/>
      <w:r w:rsidRPr="00E14C9D">
        <w:rPr>
          <w:rFonts w:ascii="Times New Roman" w:hAnsi="Times New Roman" w:cs="Times New Roman"/>
          <w:sz w:val="28"/>
          <w:szCs w:val="28"/>
          <w:highlight w:val="yellow"/>
        </w:rPr>
        <w:t>x_test</w:t>
      </w:r>
      <w:proofErr w:type="spellEnd"/>
      <w:r w:rsidRPr="00E14C9D">
        <w:rPr>
          <w:rFonts w:ascii="Times New Roman" w:hAnsi="Times New Roman" w:cs="Times New Roman"/>
          <w:sz w:val="28"/>
          <w:szCs w:val="28"/>
          <w:highlight w:val="yellow"/>
        </w:rPr>
        <w:t xml:space="preserve">, </w:t>
      </w:r>
      <w:proofErr w:type="spellStart"/>
      <w:r w:rsidRPr="00E14C9D">
        <w:rPr>
          <w:rFonts w:ascii="Times New Roman" w:hAnsi="Times New Roman" w:cs="Times New Roman"/>
          <w:sz w:val="28"/>
          <w:szCs w:val="28"/>
          <w:highlight w:val="yellow"/>
        </w:rPr>
        <w:t>y_train</w:t>
      </w:r>
      <w:proofErr w:type="spellEnd"/>
      <w:r w:rsidRPr="00E14C9D">
        <w:rPr>
          <w:rFonts w:ascii="Times New Roman" w:hAnsi="Times New Roman" w:cs="Times New Roman"/>
          <w:sz w:val="28"/>
          <w:szCs w:val="28"/>
          <w:highlight w:val="yellow"/>
        </w:rPr>
        <w:t xml:space="preserve">, </w:t>
      </w:r>
      <w:proofErr w:type="spellStart"/>
      <w:r w:rsidRPr="00E14C9D">
        <w:rPr>
          <w:rFonts w:ascii="Times New Roman" w:hAnsi="Times New Roman" w:cs="Times New Roman"/>
          <w:sz w:val="28"/>
          <w:szCs w:val="28"/>
          <w:highlight w:val="yellow"/>
        </w:rPr>
        <w:t>y_test</w:t>
      </w:r>
      <w:proofErr w:type="spellEnd"/>
      <w:r w:rsidRPr="00E14C9D">
        <w:rPr>
          <w:rFonts w:ascii="Times New Roman" w:hAnsi="Times New Roman" w:cs="Times New Roman"/>
          <w:sz w:val="28"/>
          <w:szCs w:val="28"/>
          <w:highlight w:val="yellow"/>
        </w:rPr>
        <w:t xml:space="preserve"> = </w:t>
      </w:r>
      <w:proofErr w:type="spellStart"/>
      <w:r w:rsidRPr="00E14C9D">
        <w:rPr>
          <w:rFonts w:ascii="Times New Roman" w:hAnsi="Times New Roman" w:cs="Times New Roman"/>
          <w:sz w:val="28"/>
          <w:szCs w:val="28"/>
          <w:highlight w:val="yellow"/>
        </w:rPr>
        <w:t>train_test_</w:t>
      </w:r>
      <w:proofErr w:type="gramStart"/>
      <w:r w:rsidRPr="00E14C9D">
        <w:rPr>
          <w:rFonts w:ascii="Times New Roman" w:hAnsi="Times New Roman" w:cs="Times New Roman"/>
          <w:sz w:val="28"/>
          <w:szCs w:val="28"/>
          <w:highlight w:val="yellow"/>
        </w:rPr>
        <w:t>split</w:t>
      </w:r>
      <w:proofErr w:type="spellEnd"/>
      <w:r w:rsidRPr="00E14C9D">
        <w:rPr>
          <w:rFonts w:ascii="Times New Roman" w:hAnsi="Times New Roman" w:cs="Times New Roman"/>
          <w:sz w:val="28"/>
          <w:szCs w:val="28"/>
          <w:highlight w:val="yellow"/>
        </w:rPr>
        <w:t>(</w:t>
      </w:r>
      <w:proofErr w:type="gramEnd"/>
      <w:r w:rsidRPr="00E14C9D">
        <w:rPr>
          <w:rFonts w:ascii="Times New Roman" w:hAnsi="Times New Roman" w:cs="Times New Roman"/>
          <w:sz w:val="28"/>
          <w:szCs w:val="28"/>
          <w:highlight w:val="yellow"/>
        </w:rPr>
        <w:t xml:space="preserve">x, y, </w:t>
      </w:r>
      <w:proofErr w:type="spellStart"/>
      <w:r w:rsidRPr="00E14C9D">
        <w:rPr>
          <w:rFonts w:ascii="Times New Roman" w:hAnsi="Times New Roman" w:cs="Times New Roman"/>
          <w:sz w:val="28"/>
          <w:szCs w:val="28"/>
          <w:highlight w:val="yellow"/>
        </w:rPr>
        <w:t>train_size</w:t>
      </w:r>
      <w:proofErr w:type="spellEnd"/>
      <w:r w:rsidRPr="00E14C9D">
        <w:rPr>
          <w:rFonts w:ascii="Times New Roman" w:hAnsi="Times New Roman" w:cs="Times New Roman"/>
          <w:sz w:val="28"/>
          <w:szCs w:val="28"/>
          <w:highlight w:val="yellow"/>
        </w:rPr>
        <w:t xml:space="preserve">=0.7, </w:t>
      </w:r>
      <w:proofErr w:type="spellStart"/>
      <w:r w:rsidRPr="00E14C9D">
        <w:rPr>
          <w:rFonts w:ascii="Times New Roman" w:hAnsi="Times New Roman" w:cs="Times New Roman"/>
          <w:sz w:val="28"/>
          <w:szCs w:val="28"/>
          <w:highlight w:val="yellow"/>
        </w:rPr>
        <w:t>test_size</w:t>
      </w:r>
      <w:proofErr w:type="spellEnd"/>
      <w:r w:rsidRPr="00E14C9D">
        <w:rPr>
          <w:rFonts w:ascii="Times New Roman" w:hAnsi="Times New Roman" w:cs="Times New Roman"/>
          <w:sz w:val="28"/>
          <w:szCs w:val="28"/>
          <w:highlight w:val="yellow"/>
        </w:rPr>
        <w:t xml:space="preserve">=0.3, </w:t>
      </w:r>
      <w:proofErr w:type="spellStart"/>
      <w:r w:rsidRPr="00E14C9D">
        <w:rPr>
          <w:rFonts w:ascii="Times New Roman" w:hAnsi="Times New Roman" w:cs="Times New Roman"/>
          <w:sz w:val="28"/>
          <w:szCs w:val="28"/>
          <w:highlight w:val="yellow"/>
        </w:rPr>
        <w:t>random_state</w:t>
      </w:r>
      <w:proofErr w:type="spellEnd"/>
      <w:r w:rsidRPr="00E14C9D">
        <w:rPr>
          <w:rFonts w:ascii="Times New Roman" w:hAnsi="Times New Roman" w:cs="Times New Roman"/>
          <w:sz w:val="28"/>
          <w:szCs w:val="28"/>
          <w:highlight w:val="yellow"/>
        </w:rPr>
        <w:t>=100)</w:t>
      </w:r>
    </w:p>
    <w:p w14:paraId="6C6A75D3" w14:textId="1CC19FE7" w:rsidR="00B1353C" w:rsidRPr="00E14C9D" w:rsidRDefault="00B1353C" w:rsidP="00B1353C">
      <w:pPr>
        <w:pStyle w:val="ListParagraph"/>
        <w:ind w:left="1080"/>
        <w:rPr>
          <w:rFonts w:ascii="Times New Roman" w:hAnsi="Times New Roman" w:cs="Times New Roman"/>
          <w:b/>
          <w:bCs/>
          <w:sz w:val="28"/>
          <w:szCs w:val="28"/>
          <w:lang w:val="en-IN"/>
        </w:rPr>
      </w:pPr>
    </w:p>
    <w:p w14:paraId="36AE5209" w14:textId="4B201FA2" w:rsidR="00B1353C" w:rsidRPr="00E14C9D" w:rsidRDefault="0048795D" w:rsidP="00B1353C">
      <w:pPr>
        <w:pStyle w:val="ListParagraph"/>
        <w:ind w:left="1080"/>
        <w:rPr>
          <w:rFonts w:ascii="Times New Roman" w:hAnsi="Times New Roman" w:cs="Times New Roman"/>
          <w:b/>
          <w:bCs/>
          <w:sz w:val="28"/>
          <w:szCs w:val="28"/>
        </w:rPr>
      </w:pPr>
      <w:r w:rsidRPr="00E14C9D">
        <w:rPr>
          <w:rFonts w:ascii="Times New Roman" w:hAnsi="Times New Roman" w:cs="Times New Roman"/>
          <w:b/>
          <w:bCs/>
          <w:noProof/>
          <w:sz w:val="28"/>
          <w:szCs w:val="28"/>
        </w:rPr>
        <w:drawing>
          <wp:anchor distT="0" distB="0" distL="114300" distR="114300" simplePos="0" relativeHeight="251663872" behindDoc="0" locked="0" layoutInCell="1" allowOverlap="1" wp14:anchorId="2207B246" wp14:editId="2D0E19AF">
            <wp:simplePos x="0" y="0"/>
            <wp:positionH relativeFrom="column">
              <wp:posOffset>0</wp:posOffset>
            </wp:positionH>
            <wp:positionV relativeFrom="paragraph">
              <wp:posOffset>65088</wp:posOffset>
            </wp:positionV>
            <wp:extent cx="5486400" cy="753745"/>
            <wp:effectExtent l="0" t="0" r="0" b="8255"/>
            <wp:wrapNone/>
            <wp:docPr id="146867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76781" name=""/>
                    <pic:cNvPicPr/>
                  </pic:nvPicPr>
                  <pic:blipFill>
                    <a:blip r:embed="rId20"/>
                    <a:stretch>
                      <a:fillRect/>
                    </a:stretch>
                  </pic:blipFill>
                  <pic:spPr>
                    <a:xfrm>
                      <a:off x="0" y="0"/>
                      <a:ext cx="5486400" cy="753745"/>
                    </a:xfrm>
                    <a:prstGeom prst="rect">
                      <a:avLst/>
                    </a:prstGeom>
                  </pic:spPr>
                </pic:pic>
              </a:graphicData>
            </a:graphic>
          </wp:anchor>
        </w:drawing>
      </w:r>
      <w:r w:rsidR="00B1353C" w:rsidRPr="00E14C9D">
        <w:rPr>
          <w:rFonts w:ascii="Times New Roman" w:hAnsi="Times New Roman" w:cs="Times New Roman"/>
          <w:b/>
          <w:bCs/>
          <w:sz w:val="28"/>
          <w:szCs w:val="28"/>
          <w:lang w:val="en-IN"/>
        </w:rPr>
        <w:br w:type="page"/>
      </w:r>
    </w:p>
    <w:p w14:paraId="30C9B497" w14:textId="2E0413E4" w:rsidR="00997F19" w:rsidRPr="00E14C9D" w:rsidRDefault="00B1353C" w:rsidP="00997F19">
      <w:pPr>
        <w:pStyle w:val="ListParagraph"/>
        <w:numPr>
          <w:ilvl w:val="0"/>
          <w:numId w:val="19"/>
        </w:numPr>
        <w:rPr>
          <w:rFonts w:ascii="Times New Roman" w:hAnsi="Times New Roman" w:cs="Times New Roman"/>
          <w:b/>
          <w:bCs/>
          <w:sz w:val="28"/>
          <w:szCs w:val="28"/>
          <w:lang w:val="en-IN"/>
        </w:rPr>
      </w:pPr>
      <w:r w:rsidRPr="00E14C9D">
        <w:rPr>
          <w:rFonts w:ascii="Times New Roman" w:hAnsi="Times New Roman" w:cs="Times New Roman"/>
          <w:b/>
          <w:bCs/>
          <w:sz w:val="28"/>
          <w:szCs w:val="28"/>
          <w:u w:val="single"/>
          <w:lang w:val="en-IN"/>
        </w:rPr>
        <w:lastRenderedPageBreak/>
        <w:t>(Step-1</w:t>
      </w:r>
      <w:r w:rsidR="00704834">
        <w:rPr>
          <w:rFonts w:ascii="Times New Roman" w:hAnsi="Times New Roman" w:cs="Times New Roman"/>
          <w:b/>
          <w:bCs/>
          <w:sz w:val="28"/>
          <w:szCs w:val="28"/>
          <w:u w:val="single"/>
          <w:lang w:val="en-IN"/>
        </w:rPr>
        <w:t>2</w:t>
      </w:r>
      <w:r w:rsidRPr="00E14C9D">
        <w:rPr>
          <w:rFonts w:ascii="Times New Roman" w:hAnsi="Times New Roman" w:cs="Times New Roman"/>
          <w:b/>
          <w:bCs/>
          <w:sz w:val="28"/>
          <w:szCs w:val="28"/>
          <w:u w:val="single"/>
          <w:lang w:val="en-IN"/>
        </w:rPr>
        <w:t>)-</w:t>
      </w:r>
      <w:r w:rsidRPr="00E14C9D">
        <w:rPr>
          <w:rFonts w:ascii="Times New Roman" w:hAnsi="Times New Roman" w:cs="Times New Roman"/>
        </w:rPr>
        <w:t xml:space="preserve"> </w:t>
      </w:r>
      <w:r w:rsidRPr="00E14C9D">
        <w:rPr>
          <w:rFonts w:ascii="Times New Roman" w:hAnsi="Times New Roman" w:cs="Times New Roman"/>
          <w:b/>
          <w:bCs/>
          <w:sz w:val="28"/>
          <w:szCs w:val="28"/>
          <w:u w:val="single"/>
        </w:rPr>
        <w:t>Train the Linear Regression Model</w:t>
      </w:r>
    </w:p>
    <w:p w14:paraId="2924207D" w14:textId="77777777" w:rsidR="00997F19" w:rsidRPr="00E14C9D" w:rsidRDefault="00B1353C" w:rsidP="00997F19">
      <w:pPr>
        <w:pStyle w:val="ListParagraph"/>
        <w:ind w:left="360"/>
        <w:rPr>
          <w:rFonts w:ascii="Times New Roman" w:hAnsi="Times New Roman" w:cs="Times New Roman"/>
          <w:b/>
          <w:bCs/>
          <w:sz w:val="28"/>
          <w:szCs w:val="28"/>
          <w:lang w:val="en-IN"/>
        </w:rPr>
      </w:pPr>
      <w:r w:rsidRPr="00E14C9D">
        <w:rPr>
          <w:rFonts w:ascii="Times New Roman" w:hAnsi="Times New Roman" w:cs="Times New Roman"/>
          <w:b/>
          <w:bCs/>
          <w:sz w:val="24"/>
          <w:szCs w:val="24"/>
        </w:rPr>
        <w:t>What it does:</w:t>
      </w:r>
      <w:r w:rsidRPr="00E14C9D">
        <w:rPr>
          <w:rFonts w:ascii="Times New Roman" w:hAnsi="Times New Roman" w:cs="Times New Roman"/>
          <w:sz w:val="24"/>
          <w:szCs w:val="24"/>
        </w:rPr>
        <w:t xml:space="preserve"> Creates a Linear Regression model and trains it on the training data. Finds the best-fit line: </w:t>
      </w:r>
      <w:r w:rsidRPr="00E14C9D">
        <w:rPr>
          <w:rFonts w:ascii="Times New Roman" w:hAnsi="Times New Roman" w:cs="Times New Roman"/>
          <w:b/>
          <w:bCs/>
          <w:sz w:val="24"/>
          <w:szCs w:val="24"/>
        </w:rPr>
        <w:t xml:space="preserve">y = b₀ + </w:t>
      </w:r>
      <w:proofErr w:type="spellStart"/>
      <w:r w:rsidRPr="00E14C9D">
        <w:rPr>
          <w:rFonts w:ascii="Times New Roman" w:hAnsi="Times New Roman" w:cs="Times New Roman"/>
          <w:b/>
          <w:bCs/>
          <w:sz w:val="24"/>
          <w:szCs w:val="24"/>
        </w:rPr>
        <w:t>b₁x</w:t>
      </w:r>
      <w:proofErr w:type="spellEnd"/>
      <w:r w:rsidRPr="00E14C9D">
        <w:rPr>
          <w:rFonts w:ascii="Times New Roman" w:hAnsi="Times New Roman" w:cs="Times New Roman"/>
          <w:sz w:val="24"/>
          <w:szCs w:val="24"/>
        </w:rPr>
        <w:t>.</w:t>
      </w:r>
    </w:p>
    <w:p w14:paraId="3E574857" w14:textId="77777777" w:rsidR="00997F19" w:rsidRPr="00E14C9D" w:rsidRDefault="00997F19" w:rsidP="00997F19">
      <w:pPr>
        <w:pStyle w:val="ListParagraph"/>
        <w:ind w:left="360"/>
        <w:rPr>
          <w:rFonts w:ascii="Times New Roman" w:hAnsi="Times New Roman" w:cs="Times New Roman"/>
          <w:sz w:val="28"/>
          <w:szCs w:val="28"/>
          <w:highlight w:val="yellow"/>
          <w:lang w:val="en-IN"/>
        </w:rPr>
      </w:pPr>
    </w:p>
    <w:p w14:paraId="07746352" w14:textId="77777777" w:rsidR="006157E6" w:rsidRDefault="002473EC" w:rsidP="00997F19">
      <w:pPr>
        <w:pStyle w:val="ListParagraph"/>
        <w:ind w:left="360"/>
        <w:rPr>
          <w:rFonts w:ascii="Times New Roman" w:hAnsi="Times New Roman" w:cs="Times New Roman"/>
          <w:sz w:val="28"/>
          <w:szCs w:val="28"/>
          <w:highlight w:val="yellow"/>
        </w:rPr>
      </w:pPr>
      <w:r w:rsidRPr="00E14C9D">
        <w:rPr>
          <w:rFonts w:ascii="Times New Roman" w:hAnsi="Times New Roman" w:cs="Times New Roman"/>
          <w:sz w:val="28"/>
          <w:szCs w:val="28"/>
          <w:highlight w:val="yellow"/>
        </w:rPr>
        <w:t xml:space="preserve">from </w:t>
      </w:r>
      <w:proofErr w:type="spellStart"/>
      <w:proofErr w:type="gramStart"/>
      <w:r w:rsidRPr="00E14C9D">
        <w:rPr>
          <w:rFonts w:ascii="Times New Roman" w:hAnsi="Times New Roman" w:cs="Times New Roman"/>
          <w:sz w:val="28"/>
          <w:szCs w:val="28"/>
          <w:highlight w:val="yellow"/>
        </w:rPr>
        <w:t>sklearn.linear</w:t>
      </w:r>
      <w:proofErr w:type="gramEnd"/>
      <w:r w:rsidRPr="00E14C9D">
        <w:rPr>
          <w:rFonts w:ascii="Times New Roman" w:hAnsi="Times New Roman" w:cs="Times New Roman"/>
          <w:sz w:val="28"/>
          <w:szCs w:val="28"/>
          <w:highlight w:val="yellow"/>
        </w:rPr>
        <w:t>_model</w:t>
      </w:r>
      <w:proofErr w:type="spellEnd"/>
      <w:r w:rsidRPr="00E14C9D">
        <w:rPr>
          <w:rFonts w:ascii="Times New Roman" w:hAnsi="Times New Roman" w:cs="Times New Roman"/>
          <w:sz w:val="28"/>
          <w:szCs w:val="28"/>
          <w:highlight w:val="yellow"/>
        </w:rPr>
        <w:t xml:space="preserve"> import </w:t>
      </w:r>
      <w:proofErr w:type="spellStart"/>
      <w:r w:rsidRPr="00E14C9D">
        <w:rPr>
          <w:rFonts w:ascii="Times New Roman" w:hAnsi="Times New Roman" w:cs="Times New Roman"/>
          <w:sz w:val="28"/>
          <w:szCs w:val="28"/>
          <w:highlight w:val="yellow"/>
        </w:rPr>
        <w:t>LinearRegression</w:t>
      </w:r>
      <w:proofErr w:type="spellEnd"/>
      <w:r w:rsidRPr="00E14C9D">
        <w:rPr>
          <w:rFonts w:ascii="Times New Roman" w:hAnsi="Times New Roman" w:cs="Times New Roman"/>
          <w:sz w:val="28"/>
          <w:szCs w:val="28"/>
          <w:highlight w:val="yellow"/>
        </w:rPr>
        <w:t xml:space="preserve"> </w:t>
      </w:r>
    </w:p>
    <w:p w14:paraId="45272475" w14:textId="09AE86C2" w:rsidR="006157E6" w:rsidRDefault="002473EC" w:rsidP="00997F19">
      <w:pPr>
        <w:pStyle w:val="ListParagraph"/>
        <w:ind w:left="360"/>
        <w:rPr>
          <w:rFonts w:ascii="Times New Roman" w:hAnsi="Times New Roman" w:cs="Times New Roman"/>
          <w:sz w:val="28"/>
          <w:szCs w:val="28"/>
          <w:highlight w:val="yellow"/>
        </w:rPr>
      </w:pPr>
      <w:r w:rsidRPr="00E14C9D">
        <w:rPr>
          <w:rFonts w:ascii="Times New Roman" w:hAnsi="Times New Roman" w:cs="Times New Roman"/>
          <w:sz w:val="28"/>
          <w:szCs w:val="28"/>
          <w:highlight w:val="yellow"/>
        </w:rPr>
        <w:t xml:space="preserve">regressor = </w:t>
      </w:r>
      <w:proofErr w:type="spellStart"/>
      <w:proofErr w:type="gramStart"/>
      <w:r w:rsidRPr="00E14C9D">
        <w:rPr>
          <w:rFonts w:ascii="Times New Roman" w:hAnsi="Times New Roman" w:cs="Times New Roman"/>
          <w:sz w:val="28"/>
          <w:szCs w:val="28"/>
          <w:highlight w:val="yellow"/>
        </w:rPr>
        <w:t>LinearRegression</w:t>
      </w:r>
      <w:proofErr w:type="spellEnd"/>
      <w:r w:rsidRPr="00E14C9D">
        <w:rPr>
          <w:rFonts w:ascii="Times New Roman" w:hAnsi="Times New Roman" w:cs="Times New Roman"/>
          <w:sz w:val="28"/>
          <w:szCs w:val="28"/>
          <w:highlight w:val="yellow"/>
        </w:rPr>
        <w:t>(</w:t>
      </w:r>
      <w:proofErr w:type="gramEnd"/>
      <w:r w:rsidRPr="00E14C9D">
        <w:rPr>
          <w:rFonts w:ascii="Times New Roman" w:hAnsi="Times New Roman" w:cs="Times New Roman"/>
          <w:sz w:val="28"/>
          <w:szCs w:val="28"/>
          <w:highlight w:val="yellow"/>
        </w:rPr>
        <w:t xml:space="preserve">) </w:t>
      </w:r>
    </w:p>
    <w:p w14:paraId="78E8E6A5" w14:textId="5A2E8167" w:rsidR="00B1353C" w:rsidRPr="00E14C9D" w:rsidRDefault="002473EC" w:rsidP="00997F19">
      <w:pPr>
        <w:pStyle w:val="ListParagraph"/>
        <w:ind w:left="360"/>
        <w:rPr>
          <w:rFonts w:ascii="Times New Roman" w:hAnsi="Times New Roman" w:cs="Times New Roman"/>
          <w:b/>
          <w:bCs/>
          <w:sz w:val="28"/>
          <w:szCs w:val="28"/>
          <w:lang w:val="en-IN"/>
        </w:rPr>
      </w:pPr>
      <w:proofErr w:type="spellStart"/>
      <w:proofErr w:type="gramStart"/>
      <w:r w:rsidRPr="00E14C9D">
        <w:rPr>
          <w:rFonts w:ascii="Times New Roman" w:hAnsi="Times New Roman" w:cs="Times New Roman"/>
          <w:sz w:val="28"/>
          <w:szCs w:val="28"/>
          <w:highlight w:val="yellow"/>
        </w:rPr>
        <w:t>regressor.fit</w:t>
      </w:r>
      <w:proofErr w:type="spellEnd"/>
      <w:r w:rsidRPr="00E14C9D">
        <w:rPr>
          <w:rFonts w:ascii="Times New Roman" w:hAnsi="Times New Roman" w:cs="Times New Roman"/>
          <w:sz w:val="28"/>
          <w:szCs w:val="28"/>
          <w:highlight w:val="yellow"/>
        </w:rPr>
        <w:t>(</w:t>
      </w:r>
      <w:proofErr w:type="spellStart"/>
      <w:proofErr w:type="gramEnd"/>
      <w:r w:rsidRPr="00E14C9D">
        <w:rPr>
          <w:rFonts w:ascii="Times New Roman" w:hAnsi="Times New Roman" w:cs="Times New Roman"/>
          <w:sz w:val="28"/>
          <w:szCs w:val="28"/>
          <w:highlight w:val="yellow"/>
        </w:rPr>
        <w:t>x_train</w:t>
      </w:r>
      <w:proofErr w:type="spellEnd"/>
      <w:r w:rsidRPr="00E14C9D">
        <w:rPr>
          <w:rFonts w:ascii="Times New Roman" w:hAnsi="Times New Roman" w:cs="Times New Roman"/>
          <w:sz w:val="28"/>
          <w:szCs w:val="28"/>
          <w:highlight w:val="yellow"/>
        </w:rPr>
        <w:t xml:space="preserve">, </w:t>
      </w:r>
      <w:proofErr w:type="spellStart"/>
      <w:r w:rsidRPr="00E14C9D">
        <w:rPr>
          <w:rFonts w:ascii="Times New Roman" w:hAnsi="Times New Roman" w:cs="Times New Roman"/>
          <w:sz w:val="28"/>
          <w:szCs w:val="28"/>
          <w:highlight w:val="yellow"/>
        </w:rPr>
        <w:t>y_train</w:t>
      </w:r>
      <w:proofErr w:type="spellEnd"/>
      <w:r w:rsidRPr="00E14C9D">
        <w:rPr>
          <w:rFonts w:ascii="Times New Roman" w:hAnsi="Times New Roman" w:cs="Times New Roman"/>
          <w:sz w:val="28"/>
          <w:szCs w:val="28"/>
          <w:highlight w:val="yellow"/>
        </w:rPr>
        <w:t>)</w:t>
      </w:r>
    </w:p>
    <w:p w14:paraId="567997C7" w14:textId="77121E56" w:rsidR="00B1353C" w:rsidRPr="00E14C9D" w:rsidRDefault="00B1353C" w:rsidP="000F79E7">
      <w:pPr>
        <w:pStyle w:val="ListParagraph"/>
        <w:ind w:left="1080"/>
        <w:rPr>
          <w:rFonts w:ascii="Times New Roman" w:hAnsi="Times New Roman" w:cs="Times New Roman"/>
          <w:b/>
          <w:bCs/>
          <w:sz w:val="28"/>
          <w:szCs w:val="28"/>
          <w:lang w:val="en-IN"/>
        </w:rPr>
      </w:pPr>
    </w:p>
    <w:p w14:paraId="3AD2BA51" w14:textId="0D22B06C" w:rsidR="002473EC" w:rsidRPr="00E14C9D" w:rsidRDefault="0048795D" w:rsidP="000F79E7">
      <w:pPr>
        <w:pStyle w:val="ListParagraph"/>
        <w:ind w:left="1080"/>
        <w:rPr>
          <w:rFonts w:ascii="Times New Roman" w:hAnsi="Times New Roman" w:cs="Times New Roman"/>
          <w:b/>
          <w:bCs/>
          <w:sz w:val="28"/>
          <w:szCs w:val="28"/>
          <w:lang w:val="en-IN"/>
        </w:rPr>
      </w:pPr>
      <w:r w:rsidRPr="00E14C9D">
        <w:rPr>
          <w:rFonts w:ascii="Times New Roman" w:hAnsi="Times New Roman" w:cs="Times New Roman"/>
          <w:b/>
          <w:bCs/>
          <w:noProof/>
          <w:sz w:val="28"/>
          <w:szCs w:val="28"/>
          <w:lang w:val="en-IN"/>
        </w:rPr>
        <w:drawing>
          <wp:anchor distT="0" distB="0" distL="114300" distR="114300" simplePos="0" relativeHeight="251664896" behindDoc="0" locked="0" layoutInCell="1" allowOverlap="1" wp14:anchorId="2796EF64" wp14:editId="10FC1011">
            <wp:simplePos x="0" y="0"/>
            <wp:positionH relativeFrom="column">
              <wp:posOffset>0</wp:posOffset>
            </wp:positionH>
            <wp:positionV relativeFrom="paragraph">
              <wp:posOffset>12065</wp:posOffset>
            </wp:positionV>
            <wp:extent cx="5486400" cy="3963035"/>
            <wp:effectExtent l="0" t="0" r="0" b="0"/>
            <wp:wrapNone/>
            <wp:docPr id="29272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24765" name=""/>
                    <pic:cNvPicPr/>
                  </pic:nvPicPr>
                  <pic:blipFill>
                    <a:blip r:embed="rId21"/>
                    <a:stretch>
                      <a:fillRect/>
                    </a:stretch>
                  </pic:blipFill>
                  <pic:spPr>
                    <a:xfrm>
                      <a:off x="0" y="0"/>
                      <a:ext cx="5486400" cy="3963035"/>
                    </a:xfrm>
                    <a:prstGeom prst="rect">
                      <a:avLst/>
                    </a:prstGeom>
                  </pic:spPr>
                </pic:pic>
              </a:graphicData>
            </a:graphic>
          </wp:anchor>
        </w:drawing>
      </w:r>
    </w:p>
    <w:p w14:paraId="2FF24739" w14:textId="1E4662E2" w:rsidR="002473EC" w:rsidRPr="00E14C9D" w:rsidRDefault="002473EC" w:rsidP="000F79E7">
      <w:pPr>
        <w:pStyle w:val="ListParagraph"/>
        <w:ind w:left="1080"/>
        <w:rPr>
          <w:rFonts w:ascii="Times New Roman" w:hAnsi="Times New Roman" w:cs="Times New Roman"/>
          <w:b/>
          <w:bCs/>
          <w:sz w:val="28"/>
          <w:szCs w:val="28"/>
          <w:lang w:val="en-IN"/>
        </w:rPr>
      </w:pPr>
    </w:p>
    <w:p w14:paraId="1A4FEBF3" w14:textId="38B2886A" w:rsidR="002473EC" w:rsidRPr="00E14C9D" w:rsidRDefault="002473EC" w:rsidP="000F79E7">
      <w:pPr>
        <w:pStyle w:val="ListParagraph"/>
        <w:ind w:left="1080"/>
        <w:rPr>
          <w:rFonts w:ascii="Times New Roman" w:hAnsi="Times New Roman" w:cs="Times New Roman"/>
          <w:b/>
          <w:bCs/>
          <w:sz w:val="28"/>
          <w:szCs w:val="28"/>
          <w:lang w:val="en-IN"/>
        </w:rPr>
      </w:pPr>
    </w:p>
    <w:p w14:paraId="464E359C" w14:textId="77777777" w:rsidR="002473EC" w:rsidRPr="00E14C9D" w:rsidRDefault="002473EC" w:rsidP="000F79E7">
      <w:pPr>
        <w:pStyle w:val="ListParagraph"/>
        <w:ind w:left="1080"/>
        <w:rPr>
          <w:rFonts w:ascii="Times New Roman" w:hAnsi="Times New Roman" w:cs="Times New Roman"/>
          <w:b/>
          <w:bCs/>
          <w:sz w:val="28"/>
          <w:szCs w:val="28"/>
          <w:lang w:val="en-IN"/>
        </w:rPr>
      </w:pPr>
    </w:p>
    <w:p w14:paraId="54C15300" w14:textId="77777777" w:rsidR="002473EC" w:rsidRPr="00E14C9D" w:rsidRDefault="002473EC" w:rsidP="000F79E7">
      <w:pPr>
        <w:pStyle w:val="ListParagraph"/>
        <w:ind w:left="1080"/>
        <w:rPr>
          <w:rFonts w:ascii="Times New Roman" w:hAnsi="Times New Roman" w:cs="Times New Roman"/>
          <w:b/>
          <w:bCs/>
          <w:sz w:val="28"/>
          <w:szCs w:val="28"/>
          <w:lang w:val="en-IN"/>
        </w:rPr>
      </w:pPr>
    </w:p>
    <w:p w14:paraId="0BEAF517" w14:textId="77777777" w:rsidR="002473EC" w:rsidRPr="00E14C9D" w:rsidRDefault="002473EC" w:rsidP="000F79E7">
      <w:pPr>
        <w:pStyle w:val="ListParagraph"/>
        <w:ind w:left="1080"/>
        <w:rPr>
          <w:rFonts w:ascii="Times New Roman" w:hAnsi="Times New Roman" w:cs="Times New Roman"/>
          <w:b/>
          <w:bCs/>
          <w:sz w:val="28"/>
          <w:szCs w:val="28"/>
          <w:lang w:val="en-IN"/>
        </w:rPr>
      </w:pPr>
    </w:p>
    <w:p w14:paraId="71BE583D" w14:textId="77777777" w:rsidR="002473EC" w:rsidRPr="00E14C9D" w:rsidRDefault="002473EC" w:rsidP="000F79E7">
      <w:pPr>
        <w:pStyle w:val="ListParagraph"/>
        <w:ind w:left="1080"/>
        <w:rPr>
          <w:rFonts w:ascii="Times New Roman" w:hAnsi="Times New Roman" w:cs="Times New Roman"/>
          <w:b/>
          <w:bCs/>
          <w:sz w:val="28"/>
          <w:szCs w:val="28"/>
          <w:lang w:val="en-IN"/>
        </w:rPr>
      </w:pPr>
    </w:p>
    <w:p w14:paraId="38987127" w14:textId="77777777" w:rsidR="002473EC" w:rsidRPr="00E14C9D" w:rsidRDefault="002473EC" w:rsidP="000F79E7">
      <w:pPr>
        <w:pStyle w:val="ListParagraph"/>
        <w:ind w:left="1080"/>
        <w:rPr>
          <w:rFonts w:ascii="Times New Roman" w:hAnsi="Times New Roman" w:cs="Times New Roman"/>
          <w:b/>
          <w:bCs/>
          <w:sz w:val="28"/>
          <w:szCs w:val="28"/>
          <w:lang w:val="en-IN"/>
        </w:rPr>
      </w:pPr>
    </w:p>
    <w:p w14:paraId="026715A2" w14:textId="13AAA586" w:rsidR="002473EC" w:rsidRPr="00E14C9D" w:rsidRDefault="002473EC" w:rsidP="000F79E7">
      <w:pPr>
        <w:pStyle w:val="ListParagraph"/>
        <w:ind w:left="1080"/>
        <w:rPr>
          <w:rFonts w:ascii="Times New Roman" w:hAnsi="Times New Roman" w:cs="Times New Roman"/>
          <w:b/>
          <w:bCs/>
          <w:sz w:val="28"/>
          <w:szCs w:val="28"/>
          <w:lang w:val="en-IN"/>
        </w:rPr>
      </w:pPr>
    </w:p>
    <w:p w14:paraId="1E4E0918" w14:textId="77777777" w:rsidR="002473EC" w:rsidRPr="00E14C9D" w:rsidRDefault="002473EC" w:rsidP="000F79E7">
      <w:pPr>
        <w:pStyle w:val="ListParagraph"/>
        <w:ind w:left="1080"/>
        <w:rPr>
          <w:rFonts w:ascii="Times New Roman" w:hAnsi="Times New Roman" w:cs="Times New Roman"/>
          <w:b/>
          <w:bCs/>
          <w:sz w:val="28"/>
          <w:szCs w:val="28"/>
          <w:lang w:val="en-IN"/>
        </w:rPr>
      </w:pPr>
    </w:p>
    <w:p w14:paraId="7F3F82A3" w14:textId="058B31E5" w:rsidR="002473EC" w:rsidRPr="00E14C9D" w:rsidRDefault="002473EC" w:rsidP="000F79E7">
      <w:pPr>
        <w:pStyle w:val="ListParagraph"/>
        <w:ind w:left="1080"/>
        <w:rPr>
          <w:rFonts w:ascii="Times New Roman" w:hAnsi="Times New Roman" w:cs="Times New Roman"/>
          <w:b/>
          <w:bCs/>
          <w:sz w:val="28"/>
          <w:szCs w:val="28"/>
          <w:lang w:val="en-IN"/>
        </w:rPr>
      </w:pPr>
    </w:p>
    <w:p w14:paraId="4DB51CE5" w14:textId="60A6BF60" w:rsidR="002473EC" w:rsidRPr="00E14C9D" w:rsidRDefault="002473EC" w:rsidP="000F79E7">
      <w:pPr>
        <w:pStyle w:val="ListParagraph"/>
        <w:ind w:left="1080"/>
        <w:rPr>
          <w:rFonts w:ascii="Times New Roman" w:hAnsi="Times New Roman" w:cs="Times New Roman"/>
          <w:b/>
          <w:bCs/>
          <w:sz w:val="28"/>
          <w:szCs w:val="28"/>
          <w:lang w:val="en-IN"/>
        </w:rPr>
      </w:pPr>
    </w:p>
    <w:p w14:paraId="1B5A1E16" w14:textId="77777777" w:rsidR="002473EC" w:rsidRPr="00E14C9D" w:rsidRDefault="002473EC" w:rsidP="000F79E7">
      <w:pPr>
        <w:pStyle w:val="ListParagraph"/>
        <w:ind w:left="1080"/>
        <w:rPr>
          <w:rFonts w:ascii="Times New Roman" w:hAnsi="Times New Roman" w:cs="Times New Roman"/>
          <w:b/>
          <w:bCs/>
          <w:sz w:val="28"/>
          <w:szCs w:val="28"/>
          <w:lang w:val="en-IN"/>
        </w:rPr>
      </w:pPr>
    </w:p>
    <w:p w14:paraId="34A45346" w14:textId="77777777" w:rsidR="002473EC" w:rsidRPr="00E14C9D" w:rsidRDefault="002473EC" w:rsidP="000F79E7">
      <w:pPr>
        <w:pStyle w:val="ListParagraph"/>
        <w:ind w:left="1080"/>
        <w:rPr>
          <w:rFonts w:ascii="Times New Roman" w:hAnsi="Times New Roman" w:cs="Times New Roman"/>
          <w:b/>
          <w:bCs/>
          <w:sz w:val="28"/>
          <w:szCs w:val="28"/>
          <w:lang w:val="en-IN"/>
        </w:rPr>
      </w:pPr>
    </w:p>
    <w:p w14:paraId="7BF8F80C" w14:textId="49AEF779" w:rsidR="002473EC" w:rsidRPr="00E14C9D" w:rsidRDefault="002473EC" w:rsidP="000F79E7">
      <w:pPr>
        <w:pStyle w:val="ListParagraph"/>
        <w:ind w:left="1080"/>
        <w:rPr>
          <w:rFonts w:ascii="Times New Roman" w:hAnsi="Times New Roman" w:cs="Times New Roman"/>
          <w:b/>
          <w:bCs/>
          <w:sz w:val="28"/>
          <w:szCs w:val="28"/>
          <w:lang w:val="en-IN"/>
        </w:rPr>
      </w:pPr>
    </w:p>
    <w:p w14:paraId="4DC50C6C" w14:textId="77777777" w:rsidR="002473EC" w:rsidRPr="00E14C9D" w:rsidRDefault="002473EC" w:rsidP="000F79E7">
      <w:pPr>
        <w:pStyle w:val="ListParagraph"/>
        <w:ind w:left="1080"/>
        <w:rPr>
          <w:rFonts w:ascii="Times New Roman" w:hAnsi="Times New Roman" w:cs="Times New Roman"/>
          <w:b/>
          <w:bCs/>
          <w:sz w:val="28"/>
          <w:szCs w:val="28"/>
          <w:lang w:val="en-IN"/>
        </w:rPr>
      </w:pPr>
    </w:p>
    <w:p w14:paraId="43F41F83" w14:textId="77777777" w:rsidR="002473EC" w:rsidRDefault="002473EC" w:rsidP="000F79E7">
      <w:pPr>
        <w:pStyle w:val="ListParagraph"/>
        <w:ind w:left="1080"/>
        <w:rPr>
          <w:rFonts w:ascii="Times New Roman" w:hAnsi="Times New Roman" w:cs="Times New Roman"/>
          <w:b/>
          <w:bCs/>
          <w:sz w:val="28"/>
          <w:szCs w:val="28"/>
          <w:lang w:val="en-IN"/>
        </w:rPr>
      </w:pPr>
    </w:p>
    <w:p w14:paraId="7BB482D1" w14:textId="77777777" w:rsidR="00A75C00" w:rsidRDefault="00A75C00" w:rsidP="000F79E7">
      <w:pPr>
        <w:pStyle w:val="ListParagraph"/>
        <w:ind w:left="1080"/>
        <w:rPr>
          <w:rFonts w:ascii="Times New Roman" w:hAnsi="Times New Roman" w:cs="Times New Roman"/>
          <w:b/>
          <w:bCs/>
          <w:sz w:val="28"/>
          <w:szCs w:val="28"/>
          <w:lang w:val="en-IN"/>
        </w:rPr>
      </w:pPr>
    </w:p>
    <w:p w14:paraId="71D1F6BC" w14:textId="77777777" w:rsidR="00A75C00" w:rsidRPr="00E14C9D" w:rsidRDefault="00A75C00" w:rsidP="000F79E7">
      <w:pPr>
        <w:pStyle w:val="ListParagraph"/>
        <w:ind w:left="1080"/>
        <w:rPr>
          <w:rFonts w:ascii="Times New Roman" w:hAnsi="Times New Roman" w:cs="Times New Roman"/>
          <w:b/>
          <w:bCs/>
          <w:sz w:val="28"/>
          <w:szCs w:val="28"/>
          <w:lang w:val="en-IN"/>
        </w:rPr>
      </w:pPr>
    </w:p>
    <w:p w14:paraId="09C7EA0A" w14:textId="77777777" w:rsidR="002473EC" w:rsidRPr="00E14C9D" w:rsidRDefault="002473EC" w:rsidP="002473EC">
      <w:pPr>
        <w:pStyle w:val="ListParagraph"/>
        <w:ind w:left="1080"/>
        <w:rPr>
          <w:rFonts w:ascii="Times New Roman" w:hAnsi="Times New Roman" w:cs="Times New Roman"/>
          <w:b/>
          <w:bCs/>
          <w:sz w:val="28"/>
          <w:szCs w:val="28"/>
          <w:lang w:val="en-IN"/>
        </w:rPr>
      </w:pPr>
    </w:p>
    <w:p w14:paraId="11C78509" w14:textId="476A5CFC" w:rsidR="006157E6" w:rsidRPr="006157E6" w:rsidRDefault="002473EC" w:rsidP="006157E6">
      <w:pPr>
        <w:pStyle w:val="ListParagraph"/>
        <w:numPr>
          <w:ilvl w:val="0"/>
          <w:numId w:val="19"/>
        </w:numPr>
        <w:rPr>
          <w:rFonts w:ascii="Times New Roman" w:hAnsi="Times New Roman" w:cs="Times New Roman"/>
          <w:lang w:val="en-IN"/>
        </w:rPr>
      </w:pPr>
      <w:r w:rsidRPr="00A75C00">
        <w:rPr>
          <w:rFonts w:ascii="Times New Roman" w:hAnsi="Times New Roman" w:cs="Times New Roman"/>
          <w:b/>
          <w:bCs/>
          <w:sz w:val="28"/>
          <w:szCs w:val="28"/>
          <w:u w:val="single"/>
          <w:lang w:val="en-IN"/>
        </w:rPr>
        <w:t>(Step-1</w:t>
      </w:r>
      <w:r w:rsidR="00704834">
        <w:rPr>
          <w:rFonts w:ascii="Times New Roman" w:hAnsi="Times New Roman" w:cs="Times New Roman"/>
          <w:b/>
          <w:bCs/>
          <w:sz w:val="28"/>
          <w:szCs w:val="28"/>
          <w:u w:val="single"/>
          <w:lang w:val="en-IN"/>
        </w:rPr>
        <w:t>3</w:t>
      </w:r>
      <w:r w:rsidRPr="00A75C00">
        <w:rPr>
          <w:rFonts w:ascii="Times New Roman" w:hAnsi="Times New Roman" w:cs="Times New Roman"/>
          <w:b/>
          <w:bCs/>
          <w:sz w:val="28"/>
          <w:szCs w:val="28"/>
          <w:u w:val="single"/>
          <w:lang w:val="en-IN"/>
        </w:rPr>
        <w:t>)-</w:t>
      </w:r>
      <w:r w:rsidRPr="00A75C00">
        <w:rPr>
          <w:rFonts w:ascii="Times New Roman" w:hAnsi="Times New Roman" w:cs="Times New Roman"/>
        </w:rPr>
        <w:t xml:space="preserve"> </w:t>
      </w:r>
      <w:r w:rsidR="005345ED" w:rsidRPr="00A75C00">
        <w:rPr>
          <w:rFonts w:ascii="Times New Roman" w:hAnsi="Times New Roman" w:cs="Times New Roman"/>
          <w:b/>
          <w:bCs/>
          <w:sz w:val="28"/>
          <w:szCs w:val="28"/>
          <w:u w:val="single"/>
          <w:lang w:val="en-IN"/>
        </w:rPr>
        <w:t>Calculating</w:t>
      </w:r>
      <w:r w:rsidR="005E7B72">
        <w:rPr>
          <w:rFonts w:ascii="Times New Roman" w:hAnsi="Times New Roman" w:cs="Times New Roman"/>
          <w:b/>
          <w:bCs/>
          <w:sz w:val="28"/>
          <w:szCs w:val="28"/>
          <w:u w:val="single"/>
          <w:lang w:val="en-IN"/>
        </w:rPr>
        <w:t xml:space="preserve"> Linear Regression</w:t>
      </w:r>
    </w:p>
    <w:p w14:paraId="3DB70C1F" w14:textId="2684B0A4" w:rsidR="00A75C00" w:rsidRDefault="00997F19" w:rsidP="00A75C00">
      <w:pPr>
        <w:pStyle w:val="ListParagraph"/>
        <w:ind w:left="360"/>
        <w:rPr>
          <w:rFonts w:ascii="Times New Roman" w:hAnsi="Times New Roman" w:cs="Times New Roman"/>
          <w:sz w:val="24"/>
          <w:szCs w:val="24"/>
        </w:rPr>
      </w:pPr>
      <w:r w:rsidRPr="00E14C9D">
        <w:rPr>
          <w:rFonts w:ascii="Times New Roman" w:hAnsi="Times New Roman" w:cs="Times New Roman"/>
          <w:b/>
          <w:bCs/>
          <w:sz w:val="24"/>
          <w:szCs w:val="24"/>
        </w:rPr>
        <w:t>What it does:</w:t>
      </w:r>
      <w:r w:rsidRPr="00E14C9D">
        <w:rPr>
          <w:rFonts w:ascii="Times New Roman" w:hAnsi="Times New Roman" w:cs="Times New Roman"/>
          <w:sz w:val="24"/>
          <w:szCs w:val="24"/>
        </w:rPr>
        <w:t xml:space="preserve"> Retrieves the equation values. The regression formula is: </w:t>
      </w:r>
      <w:r w:rsidRPr="00E14C9D">
        <w:rPr>
          <w:rFonts w:ascii="Times New Roman" w:hAnsi="Times New Roman" w:cs="Times New Roman"/>
          <w:b/>
          <w:bCs/>
          <w:sz w:val="24"/>
          <w:szCs w:val="24"/>
        </w:rPr>
        <w:t xml:space="preserve">Salary = </w:t>
      </w:r>
      <w:r w:rsidR="005345ED" w:rsidRPr="00E14C9D">
        <w:rPr>
          <w:rFonts w:ascii="Times New Roman" w:hAnsi="Times New Roman" w:cs="Times New Roman"/>
          <w:b/>
          <w:bCs/>
          <w:sz w:val="24"/>
          <w:szCs w:val="24"/>
        </w:rPr>
        <w:t>118633.222</w:t>
      </w:r>
      <w:r w:rsidRPr="00E14C9D">
        <w:rPr>
          <w:rFonts w:ascii="Times New Roman" w:hAnsi="Times New Roman" w:cs="Times New Roman"/>
          <w:b/>
          <w:bCs/>
          <w:sz w:val="24"/>
          <w:szCs w:val="24"/>
        </w:rPr>
        <w:t xml:space="preserve">+ </w:t>
      </w:r>
      <w:r w:rsidR="005345ED" w:rsidRPr="00E14C9D">
        <w:rPr>
          <w:rFonts w:ascii="Times New Roman" w:hAnsi="Times New Roman" w:cs="Times New Roman"/>
          <w:b/>
          <w:bCs/>
          <w:sz w:val="24"/>
          <w:szCs w:val="24"/>
        </w:rPr>
        <w:t>2703.322</w:t>
      </w:r>
      <w:r w:rsidRPr="00E14C9D">
        <w:rPr>
          <w:rFonts w:ascii="Times New Roman" w:hAnsi="Times New Roman" w:cs="Times New Roman"/>
          <w:b/>
          <w:bCs/>
          <w:sz w:val="24"/>
          <w:szCs w:val="24"/>
        </w:rPr>
        <w:t xml:space="preserve">× </w:t>
      </w:r>
      <w:proofErr w:type="spellStart"/>
      <w:r w:rsidRPr="00E14C9D">
        <w:rPr>
          <w:rFonts w:ascii="Times New Roman" w:hAnsi="Times New Roman" w:cs="Times New Roman"/>
          <w:b/>
          <w:bCs/>
          <w:sz w:val="24"/>
          <w:szCs w:val="24"/>
        </w:rPr>
        <w:t>YearsExperience</w:t>
      </w:r>
      <w:proofErr w:type="spellEnd"/>
      <w:r w:rsidRPr="00E14C9D">
        <w:rPr>
          <w:rFonts w:ascii="Times New Roman" w:hAnsi="Times New Roman" w:cs="Times New Roman"/>
          <w:sz w:val="24"/>
          <w:szCs w:val="24"/>
        </w:rPr>
        <w:t>.</w:t>
      </w:r>
    </w:p>
    <w:p w14:paraId="6B7DAD55" w14:textId="77777777" w:rsidR="006157E6" w:rsidRDefault="006157E6" w:rsidP="00A75C00">
      <w:pPr>
        <w:pStyle w:val="ListParagraph"/>
        <w:ind w:left="360"/>
        <w:rPr>
          <w:rFonts w:ascii="Times New Roman" w:hAnsi="Times New Roman" w:cs="Times New Roman"/>
          <w:sz w:val="24"/>
          <w:szCs w:val="24"/>
        </w:rPr>
      </w:pPr>
    </w:p>
    <w:p w14:paraId="6F484E35" w14:textId="5D774DC3" w:rsidR="006157E6" w:rsidRPr="006157E6" w:rsidRDefault="006157E6" w:rsidP="006157E6">
      <w:pPr>
        <w:pStyle w:val="ListParagraph"/>
        <w:ind w:left="360"/>
        <w:rPr>
          <w:rFonts w:ascii="Times New Roman" w:hAnsi="Times New Roman" w:cs="Times New Roman"/>
          <w:b/>
          <w:bCs/>
          <w:sz w:val="24"/>
          <w:szCs w:val="24"/>
          <w:lang w:val="en-IN"/>
        </w:rPr>
      </w:pPr>
      <w:r w:rsidRPr="006157E6">
        <w:rPr>
          <w:rFonts w:ascii="Times New Roman" w:hAnsi="Times New Roman" w:cs="Times New Roman"/>
          <w:b/>
          <w:bCs/>
          <w:sz w:val="24"/>
          <w:szCs w:val="24"/>
          <w:lang w:val="en-IN"/>
        </w:rPr>
        <w:t>Intercept (</w:t>
      </w:r>
      <m:oMath>
        <m:sSub>
          <m:sSubPr>
            <m:ctrlPr>
              <w:rPr>
                <w:rFonts w:ascii="Cambria Math" w:hAnsi="Cambria Math" w:cs="Times New Roman"/>
                <w:b/>
                <w:bCs/>
                <w:sz w:val="24"/>
                <w:szCs w:val="24"/>
                <w:lang w:val="en-IN"/>
              </w:rPr>
            </m:ctrlPr>
          </m:sSubPr>
          <m:e>
            <m:r>
              <m:rPr>
                <m:sty m:val="bi"/>
              </m:rPr>
              <w:rPr>
                <w:rFonts w:ascii="Cambria Math" w:hAnsi="Cambria Math" w:cs="Times New Roman"/>
                <w:sz w:val="24"/>
                <w:szCs w:val="24"/>
                <w:lang w:val="en-IN"/>
              </w:rPr>
              <m:t>b</m:t>
            </m:r>
          </m:e>
          <m:sub>
            <m:r>
              <m:rPr>
                <m:sty m:val="bi"/>
              </m:rPr>
              <w:rPr>
                <w:rFonts w:ascii="Cambria Math" w:hAnsi="Cambria Math" w:cs="Times New Roman"/>
                <w:sz w:val="24"/>
                <w:szCs w:val="24"/>
                <w:lang w:val="en-IN"/>
              </w:rPr>
              <m:t>0</m:t>
            </m:r>
          </m:sub>
        </m:sSub>
      </m:oMath>
      <w:r w:rsidRPr="006157E6">
        <w:rPr>
          <w:rFonts w:ascii="Times New Roman" w:hAnsi="Times New Roman" w:cs="Times New Roman"/>
          <w:b/>
          <w:bCs/>
          <w:sz w:val="24"/>
          <w:szCs w:val="24"/>
          <w:lang w:val="en-IN"/>
        </w:rPr>
        <w:t>)</w:t>
      </w:r>
    </w:p>
    <w:p w14:paraId="43ED394B" w14:textId="77777777" w:rsidR="006157E6" w:rsidRPr="006157E6" w:rsidRDefault="006157E6" w:rsidP="006157E6">
      <w:pPr>
        <w:pStyle w:val="ListParagraph"/>
        <w:numPr>
          <w:ilvl w:val="0"/>
          <w:numId w:val="48"/>
        </w:numPr>
        <w:rPr>
          <w:rFonts w:ascii="Times New Roman" w:hAnsi="Times New Roman" w:cs="Times New Roman"/>
          <w:sz w:val="24"/>
          <w:szCs w:val="24"/>
          <w:lang w:val="en-IN"/>
        </w:rPr>
      </w:pPr>
      <w:r w:rsidRPr="006157E6">
        <w:rPr>
          <w:rFonts w:ascii="Times New Roman" w:hAnsi="Times New Roman" w:cs="Times New Roman"/>
          <w:sz w:val="24"/>
          <w:szCs w:val="24"/>
          <w:lang w:val="en-IN"/>
        </w:rPr>
        <w:t xml:space="preserve">The intercept represents the </w:t>
      </w:r>
      <w:r w:rsidRPr="006157E6">
        <w:rPr>
          <w:rFonts w:ascii="Times New Roman" w:hAnsi="Times New Roman" w:cs="Times New Roman"/>
          <w:b/>
          <w:bCs/>
          <w:sz w:val="24"/>
          <w:szCs w:val="24"/>
          <w:lang w:val="en-IN"/>
        </w:rPr>
        <w:t>predicted salary when the years of experience is zero</w:t>
      </w:r>
      <w:r w:rsidRPr="006157E6">
        <w:rPr>
          <w:rFonts w:ascii="Times New Roman" w:hAnsi="Times New Roman" w:cs="Times New Roman"/>
          <w:sz w:val="24"/>
          <w:szCs w:val="24"/>
          <w:lang w:val="en-IN"/>
        </w:rPr>
        <w:t xml:space="preserve">. </w:t>
      </w:r>
    </w:p>
    <w:p w14:paraId="7EBBDDC4" w14:textId="77777777" w:rsidR="006157E6" w:rsidRPr="006157E6" w:rsidRDefault="006157E6" w:rsidP="006157E6">
      <w:pPr>
        <w:pStyle w:val="ListParagraph"/>
        <w:numPr>
          <w:ilvl w:val="0"/>
          <w:numId w:val="48"/>
        </w:numPr>
        <w:rPr>
          <w:rFonts w:ascii="Times New Roman" w:hAnsi="Times New Roman" w:cs="Times New Roman"/>
          <w:sz w:val="24"/>
          <w:szCs w:val="24"/>
          <w:lang w:val="en-IN"/>
        </w:rPr>
      </w:pPr>
      <w:r w:rsidRPr="006157E6">
        <w:rPr>
          <w:rFonts w:ascii="Times New Roman" w:hAnsi="Times New Roman" w:cs="Times New Roman"/>
          <w:sz w:val="24"/>
          <w:szCs w:val="24"/>
          <w:lang w:val="en-IN"/>
        </w:rPr>
        <w:t xml:space="preserve">In this model, the intercept value is </w:t>
      </w:r>
      <w:r w:rsidRPr="006157E6">
        <w:rPr>
          <w:rFonts w:ascii="Times New Roman" w:hAnsi="Times New Roman" w:cs="Times New Roman"/>
          <w:b/>
          <w:bCs/>
          <w:sz w:val="24"/>
          <w:szCs w:val="24"/>
          <w:lang w:val="en-IN"/>
        </w:rPr>
        <w:t>118633.222</w:t>
      </w:r>
      <w:r w:rsidRPr="006157E6">
        <w:rPr>
          <w:rFonts w:ascii="Times New Roman" w:hAnsi="Times New Roman" w:cs="Times New Roman"/>
          <w:sz w:val="24"/>
          <w:szCs w:val="24"/>
          <w:lang w:val="en-IN"/>
        </w:rPr>
        <w:t xml:space="preserve">. </w:t>
      </w:r>
    </w:p>
    <w:p w14:paraId="08379B26" w14:textId="77777777" w:rsidR="006157E6" w:rsidRPr="006157E6" w:rsidRDefault="006157E6" w:rsidP="006157E6">
      <w:pPr>
        <w:pStyle w:val="ListParagraph"/>
        <w:numPr>
          <w:ilvl w:val="0"/>
          <w:numId w:val="48"/>
        </w:numPr>
        <w:rPr>
          <w:rFonts w:ascii="Times New Roman" w:hAnsi="Times New Roman" w:cs="Times New Roman"/>
          <w:sz w:val="24"/>
          <w:szCs w:val="24"/>
          <w:lang w:val="en-IN"/>
        </w:rPr>
      </w:pPr>
      <w:r w:rsidRPr="006157E6">
        <w:rPr>
          <w:rFonts w:ascii="Times New Roman" w:hAnsi="Times New Roman" w:cs="Times New Roman"/>
          <w:sz w:val="24"/>
          <w:szCs w:val="24"/>
          <w:lang w:val="en-IN"/>
        </w:rPr>
        <w:lastRenderedPageBreak/>
        <w:t xml:space="preserve">This means that even if a person has no experience, the model predicts a base salary of approximately </w:t>
      </w:r>
      <w:r w:rsidRPr="006157E6">
        <w:rPr>
          <w:rFonts w:ascii="Times New Roman" w:hAnsi="Times New Roman" w:cs="Times New Roman"/>
          <w:b/>
          <w:bCs/>
          <w:sz w:val="24"/>
          <w:szCs w:val="24"/>
          <w:lang w:val="en-IN"/>
        </w:rPr>
        <w:t>118,633</w:t>
      </w:r>
      <w:r w:rsidRPr="006157E6">
        <w:rPr>
          <w:rFonts w:ascii="Times New Roman" w:hAnsi="Times New Roman" w:cs="Times New Roman"/>
          <w:sz w:val="24"/>
          <w:szCs w:val="24"/>
          <w:lang w:val="en-IN"/>
        </w:rPr>
        <w:t xml:space="preserve">. </w:t>
      </w:r>
    </w:p>
    <w:p w14:paraId="5847A67E" w14:textId="093B8D3D" w:rsidR="006157E6" w:rsidRDefault="006157E6" w:rsidP="006157E6">
      <w:pPr>
        <w:pStyle w:val="ListParagraph"/>
        <w:ind w:left="360"/>
        <w:rPr>
          <w:rFonts w:ascii="Times New Roman" w:hAnsi="Times New Roman" w:cs="Times New Roman"/>
          <w:sz w:val="24"/>
          <w:szCs w:val="24"/>
          <w:lang w:val="en-IN"/>
        </w:rPr>
      </w:pPr>
      <w:r w:rsidRPr="006157E6">
        <w:rPr>
          <w:rFonts w:ascii="Times New Roman" w:hAnsi="Times New Roman" w:cs="Times New Roman"/>
          <w:b/>
          <w:bCs/>
          <w:sz w:val="24"/>
          <w:szCs w:val="24"/>
          <w:lang w:val="en-IN"/>
        </w:rPr>
        <w:t>Purpose:</w:t>
      </w:r>
      <w:r w:rsidRPr="006157E6">
        <w:rPr>
          <w:rFonts w:ascii="Times New Roman" w:hAnsi="Times New Roman" w:cs="Times New Roman"/>
          <w:sz w:val="24"/>
          <w:szCs w:val="24"/>
          <w:lang w:val="en-IN"/>
        </w:rPr>
        <w:br/>
        <w:t xml:space="preserve">The intercept provides a </w:t>
      </w:r>
      <w:r w:rsidRPr="006157E6">
        <w:rPr>
          <w:rFonts w:ascii="Times New Roman" w:hAnsi="Times New Roman" w:cs="Times New Roman"/>
          <w:b/>
          <w:bCs/>
          <w:sz w:val="24"/>
          <w:szCs w:val="24"/>
          <w:lang w:val="en-IN"/>
        </w:rPr>
        <w:t>baseline value</w:t>
      </w:r>
      <w:r w:rsidRPr="006157E6">
        <w:rPr>
          <w:rFonts w:ascii="Times New Roman" w:hAnsi="Times New Roman" w:cs="Times New Roman"/>
          <w:sz w:val="24"/>
          <w:szCs w:val="24"/>
          <w:lang w:val="en-IN"/>
        </w:rPr>
        <w:t xml:space="preserve"> from which the salary starts and helps in forming the regression line.</w:t>
      </w:r>
    </w:p>
    <w:p w14:paraId="37FEE38A" w14:textId="77777777" w:rsidR="006157E6" w:rsidRDefault="006157E6" w:rsidP="006157E6">
      <w:pPr>
        <w:pStyle w:val="ListParagraph"/>
        <w:ind w:left="360"/>
        <w:rPr>
          <w:rFonts w:ascii="Times New Roman" w:hAnsi="Times New Roman" w:cs="Times New Roman"/>
          <w:sz w:val="24"/>
          <w:szCs w:val="24"/>
          <w:lang w:val="en-IN"/>
        </w:rPr>
      </w:pPr>
    </w:p>
    <w:p w14:paraId="6959ACEF" w14:textId="77777777" w:rsidR="00136AFD" w:rsidRDefault="00136AFD" w:rsidP="006157E6">
      <w:pPr>
        <w:pStyle w:val="ListParagraph"/>
        <w:ind w:left="360"/>
        <w:rPr>
          <w:rFonts w:ascii="Times New Roman" w:hAnsi="Times New Roman" w:cs="Times New Roman"/>
          <w:sz w:val="24"/>
          <w:szCs w:val="24"/>
          <w:lang w:val="en-IN"/>
        </w:rPr>
      </w:pPr>
    </w:p>
    <w:p w14:paraId="3AF09FE6" w14:textId="53293C4A" w:rsidR="006157E6" w:rsidRPr="006157E6" w:rsidRDefault="006157E6" w:rsidP="006157E6">
      <w:pPr>
        <w:pStyle w:val="ListParagraph"/>
        <w:ind w:left="360"/>
        <w:rPr>
          <w:rFonts w:ascii="Times New Roman" w:hAnsi="Times New Roman" w:cs="Times New Roman"/>
          <w:b/>
          <w:bCs/>
          <w:sz w:val="24"/>
          <w:szCs w:val="24"/>
          <w:lang w:val="en-IN"/>
        </w:rPr>
      </w:pPr>
      <w:r w:rsidRPr="006157E6">
        <w:rPr>
          <w:rFonts w:ascii="Times New Roman" w:hAnsi="Times New Roman" w:cs="Times New Roman"/>
          <w:b/>
          <w:bCs/>
          <w:sz w:val="24"/>
          <w:szCs w:val="24"/>
          <w:lang w:val="en-IN"/>
        </w:rPr>
        <w:t>Coefficient (</w:t>
      </w:r>
      <m:oMath>
        <m:sSub>
          <m:sSubPr>
            <m:ctrlPr>
              <w:rPr>
                <w:rFonts w:ascii="Cambria Math" w:hAnsi="Cambria Math" w:cs="Times New Roman"/>
                <w:b/>
                <w:bCs/>
                <w:sz w:val="24"/>
                <w:szCs w:val="24"/>
                <w:lang w:val="en-IN"/>
              </w:rPr>
            </m:ctrlPr>
          </m:sSubPr>
          <m:e>
            <m:r>
              <m:rPr>
                <m:sty m:val="bi"/>
              </m:rPr>
              <w:rPr>
                <w:rFonts w:ascii="Cambria Math" w:hAnsi="Cambria Math" w:cs="Times New Roman"/>
                <w:sz w:val="24"/>
                <w:szCs w:val="24"/>
                <w:lang w:val="en-IN"/>
              </w:rPr>
              <m:t>b</m:t>
            </m:r>
          </m:e>
          <m:sub>
            <m:r>
              <m:rPr>
                <m:sty m:val="bi"/>
              </m:rPr>
              <w:rPr>
                <w:rFonts w:ascii="Cambria Math" w:hAnsi="Cambria Math" w:cs="Times New Roman"/>
                <w:sz w:val="24"/>
                <w:szCs w:val="24"/>
                <w:lang w:val="en-IN"/>
              </w:rPr>
              <m:t>1</m:t>
            </m:r>
          </m:sub>
        </m:sSub>
      </m:oMath>
      <w:r w:rsidRPr="006157E6">
        <w:rPr>
          <w:rFonts w:ascii="Times New Roman" w:hAnsi="Times New Roman" w:cs="Times New Roman"/>
          <w:b/>
          <w:bCs/>
          <w:sz w:val="24"/>
          <w:szCs w:val="24"/>
          <w:lang w:val="en-IN"/>
        </w:rPr>
        <w:t>)</w:t>
      </w:r>
    </w:p>
    <w:p w14:paraId="3C3307F5" w14:textId="77777777" w:rsidR="006157E6" w:rsidRPr="006157E6" w:rsidRDefault="006157E6" w:rsidP="006157E6">
      <w:pPr>
        <w:pStyle w:val="ListParagraph"/>
        <w:numPr>
          <w:ilvl w:val="0"/>
          <w:numId w:val="49"/>
        </w:numPr>
        <w:rPr>
          <w:rFonts w:ascii="Times New Roman" w:hAnsi="Times New Roman" w:cs="Times New Roman"/>
          <w:sz w:val="24"/>
          <w:szCs w:val="24"/>
          <w:lang w:val="en-IN"/>
        </w:rPr>
      </w:pPr>
      <w:r w:rsidRPr="006157E6">
        <w:rPr>
          <w:rFonts w:ascii="Times New Roman" w:hAnsi="Times New Roman" w:cs="Times New Roman"/>
          <w:sz w:val="24"/>
          <w:szCs w:val="24"/>
          <w:lang w:val="en-IN"/>
        </w:rPr>
        <w:t xml:space="preserve">The coefficient represents the </w:t>
      </w:r>
      <w:r w:rsidRPr="006157E6">
        <w:rPr>
          <w:rFonts w:ascii="Times New Roman" w:hAnsi="Times New Roman" w:cs="Times New Roman"/>
          <w:b/>
          <w:bCs/>
          <w:sz w:val="24"/>
          <w:szCs w:val="24"/>
          <w:lang w:val="en-IN"/>
        </w:rPr>
        <w:t>change in salary for each additional year of experience</w:t>
      </w:r>
      <w:r w:rsidRPr="006157E6">
        <w:rPr>
          <w:rFonts w:ascii="Times New Roman" w:hAnsi="Times New Roman" w:cs="Times New Roman"/>
          <w:sz w:val="24"/>
          <w:szCs w:val="24"/>
          <w:lang w:val="en-IN"/>
        </w:rPr>
        <w:t xml:space="preserve">. </w:t>
      </w:r>
    </w:p>
    <w:p w14:paraId="0CC50DD6" w14:textId="77777777" w:rsidR="006157E6" w:rsidRPr="006157E6" w:rsidRDefault="006157E6" w:rsidP="006157E6">
      <w:pPr>
        <w:pStyle w:val="ListParagraph"/>
        <w:numPr>
          <w:ilvl w:val="0"/>
          <w:numId w:val="49"/>
        </w:numPr>
        <w:rPr>
          <w:rFonts w:ascii="Times New Roman" w:hAnsi="Times New Roman" w:cs="Times New Roman"/>
          <w:sz w:val="24"/>
          <w:szCs w:val="24"/>
          <w:lang w:val="en-IN"/>
        </w:rPr>
      </w:pPr>
      <w:r w:rsidRPr="006157E6">
        <w:rPr>
          <w:rFonts w:ascii="Times New Roman" w:hAnsi="Times New Roman" w:cs="Times New Roman"/>
          <w:sz w:val="24"/>
          <w:szCs w:val="24"/>
          <w:lang w:val="en-IN"/>
        </w:rPr>
        <w:t xml:space="preserve">In this model, the coefficient value is </w:t>
      </w:r>
      <w:r w:rsidRPr="006157E6">
        <w:rPr>
          <w:rFonts w:ascii="Times New Roman" w:hAnsi="Times New Roman" w:cs="Times New Roman"/>
          <w:b/>
          <w:bCs/>
          <w:sz w:val="24"/>
          <w:szCs w:val="24"/>
          <w:lang w:val="en-IN"/>
        </w:rPr>
        <w:t>2703.322</w:t>
      </w:r>
      <w:r w:rsidRPr="006157E6">
        <w:rPr>
          <w:rFonts w:ascii="Times New Roman" w:hAnsi="Times New Roman" w:cs="Times New Roman"/>
          <w:sz w:val="24"/>
          <w:szCs w:val="24"/>
          <w:lang w:val="en-IN"/>
        </w:rPr>
        <w:t xml:space="preserve">. </w:t>
      </w:r>
    </w:p>
    <w:p w14:paraId="7EB07752" w14:textId="75A3FEFB" w:rsidR="006157E6" w:rsidRPr="006157E6" w:rsidRDefault="006157E6" w:rsidP="006157E6">
      <w:pPr>
        <w:pStyle w:val="ListParagraph"/>
        <w:numPr>
          <w:ilvl w:val="0"/>
          <w:numId w:val="49"/>
        </w:numPr>
        <w:rPr>
          <w:rFonts w:ascii="Times New Roman" w:hAnsi="Times New Roman" w:cs="Times New Roman"/>
          <w:sz w:val="24"/>
          <w:szCs w:val="24"/>
          <w:lang w:val="en-IN"/>
        </w:rPr>
      </w:pPr>
      <w:r w:rsidRPr="006157E6">
        <w:rPr>
          <w:rFonts w:ascii="Times New Roman" w:hAnsi="Times New Roman" w:cs="Times New Roman"/>
          <w:sz w:val="24"/>
          <w:szCs w:val="24"/>
          <w:lang w:val="en-IN"/>
        </w:rPr>
        <w:t xml:space="preserve">This means that for every 1-year increase in experience, the salary increases by approximately </w:t>
      </w:r>
      <w:r w:rsidRPr="006157E6">
        <w:rPr>
          <w:rFonts w:ascii="Times New Roman" w:hAnsi="Times New Roman" w:cs="Times New Roman"/>
          <w:b/>
          <w:bCs/>
          <w:sz w:val="24"/>
          <w:szCs w:val="24"/>
          <w:lang w:val="en-IN"/>
        </w:rPr>
        <w:t>2,703</w:t>
      </w:r>
      <w:r w:rsidRPr="006157E6">
        <w:rPr>
          <w:rFonts w:ascii="Times New Roman" w:hAnsi="Times New Roman" w:cs="Times New Roman"/>
          <w:sz w:val="24"/>
          <w:szCs w:val="24"/>
          <w:lang w:val="en-IN"/>
        </w:rPr>
        <w:t xml:space="preserve">. </w:t>
      </w:r>
    </w:p>
    <w:p w14:paraId="52DE87EA" w14:textId="4EFC8FCF" w:rsidR="006157E6" w:rsidRPr="006157E6" w:rsidRDefault="006157E6" w:rsidP="006157E6">
      <w:pPr>
        <w:pStyle w:val="ListParagraph"/>
        <w:ind w:left="360"/>
        <w:rPr>
          <w:rFonts w:ascii="Times New Roman" w:hAnsi="Times New Roman" w:cs="Times New Roman"/>
          <w:sz w:val="24"/>
          <w:szCs w:val="24"/>
          <w:lang w:val="en-IN"/>
        </w:rPr>
      </w:pPr>
      <w:r w:rsidRPr="006157E6">
        <w:rPr>
          <w:rFonts w:ascii="Times New Roman" w:hAnsi="Times New Roman" w:cs="Times New Roman"/>
          <w:b/>
          <w:bCs/>
          <w:sz w:val="24"/>
          <w:szCs w:val="24"/>
          <w:lang w:val="en-IN"/>
        </w:rPr>
        <w:t>Purpose:</w:t>
      </w:r>
      <w:r w:rsidRPr="006157E6">
        <w:rPr>
          <w:rFonts w:ascii="Times New Roman" w:hAnsi="Times New Roman" w:cs="Times New Roman"/>
          <w:sz w:val="24"/>
          <w:szCs w:val="24"/>
          <w:lang w:val="en-IN"/>
        </w:rPr>
        <w:br/>
        <w:t xml:space="preserve">The coefficient shows the </w:t>
      </w:r>
      <w:r w:rsidRPr="006157E6">
        <w:rPr>
          <w:rFonts w:ascii="Times New Roman" w:hAnsi="Times New Roman" w:cs="Times New Roman"/>
          <w:b/>
          <w:bCs/>
          <w:sz w:val="24"/>
          <w:szCs w:val="24"/>
          <w:lang w:val="en-IN"/>
        </w:rPr>
        <w:t>strength and direction of the relationship</w:t>
      </w:r>
      <w:r w:rsidRPr="006157E6">
        <w:rPr>
          <w:rFonts w:ascii="Times New Roman" w:hAnsi="Times New Roman" w:cs="Times New Roman"/>
          <w:sz w:val="24"/>
          <w:szCs w:val="24"/>
          <w:lang w:val="en-IN"/>
        </w:rPr>
        <w:t xml:space="preserve"> between experience and salary:</w:t>
      </w:r>
    </w:p>
    <w:p w14:paraId="3E10F10D" w14:textId="77777777" w:rsidR="006157E6" w:rsidRPr="006157E6" w:rsidRDefault="006157E6" w:rsidP="006157E6">
      <w:pPr>
        <w:pStyle w:val="ListParagraph"/>
        <w:numPr>
          <w:ilvl w:val="0"/>
          <w:numId w:val="50"/>
        </w:numPr>
        <w:rPr>
          <w:rFonts w:ascii="Times New Roman" w:hAnsi="Times New Roman" w:cs="Times New Roman"/>
          <w:sz w:val="24"/>
          <w:szCs w:val="24"/>
          <w:lang w:val="en-IN"/>
        </w:rPr>
      </w:pPr>
      <w:r w:rsidRPr="006157E6">
        <w:rPr>
          <w:rFonts w:ascii="Times New Roman" w:hAnsi="Times New Roman" w:cs="Times New Roman"/>
          <w:sz w:val="24"/>
          <w:szCs w:val="24"/>
          <w:lang w:val="en-IN"/>
        </w:rPr>
        <w:t xml:space="preserve">Positive value → Salary increases with experience </w:t>
      </w:r>
    </w:p>
    <w:p w14:paraId="2AFC5FC8" w14:textId="2FE606B9" w:rsidR="006157E6" w:rsidRPr="006157E6" w:rsidRDefault="006157E6" w:rsidP="006157E6">
      <w:pPr>
        <w:pStyle w:val="ListParagraph"/>
        <w:numPr>
          <w:ilvl w:val="0"/>
          <w:numId w:val="50"/>
        </w:numPr>
        <w:rPr>
          <w:rFonts w:ascii="Times New Roman" w:hAnsi="Times New Roman" w:cs="Times New Roman"/>
          <w:sz w:val="24"/>
          <w:szCs w:val="24"/>
          <w:lang w:val="en-IN"/>
        </w:rPr>
      </w:pPr>
      <w:r w:rsidRPr="006157E6">
        <w:rPr>
          <w:rFonts w:ascii="Times New Roman" w:hAnsi="Times New Roman" w:cs="Times New Roman"/>
          <w:sz w:val="24"/>
          <w:szCs w:val="24"/>
          <w:lang w:val="en-IN"/>
        </w:rPr>
        <w:t>Negative value → Salary decreases with experience</w:t>
      </w:r>
    </w:p>
    <w:p w14:paraId="5A1B997C" w14:textId="0A4E58AC" w:rsidR="00136AFD" w:rsidRPr="00E14C9D" w:rsidRDefault="00136AFD" w:rsidP="002473EC">
      <w:pPr>
        <w:pStyle w:val="ListParagraph"/>
        <w:ind w:left="1080"/>
        <w:rPr>
          <w:rFonts w:ascii="Times New Roman" w:hAnsi="Times New Roman" w:cs="Times New Roman"/>
          <w:b/>
          <w:bCs/>
          <w:sz w:val="28"/>
          <w:szCs w:val="28"/>
          <w:u w:val="single"/>
          <w:lang w:val="en-IN"/>
        </w:rPr>
      </w:pPr>
    </w:p>
    <w:p w14:paraId="75D88964" w14:textId="0221BBAA" w:rsidR="00136AFD" w:rsidRDefault="00136AFD" w:rsidP="0048795D">
      <w:pPr>
        <w:pStyle w:val="ListParagraph"/>
        <w:ind w:left="1080"/>
        <w:rPr>
          <w:rFonts w:ascii="Times New Roman" w:hAnsi="Times New Roman" w:cs="Times New Roman"/>
          <w:sz w:val="28"/>
          <w:szCs w:val="28"/>
          <w:highlight w:val="yellow"/>
          <w:lang w:val="en-IN"/>
        </w:rPr>
      </w:pPr>
    </w:p>
    <w:p w14:paraId="272A891D" w14:textId="77777777" w:rsidR="000C4224" w:rsidRPr="000C4224" w:rsidRDefault="000C4224" w:rsidP="000C4224">
      <w:pPr>
        <w:pStyle w:val="ListParagraph"/>
        <w:ind w:left="1080"/>
        <w:rPr>
          <w:rFonts w:ascii="Times New Roman" w:hAnsi="Times New Roman" w:cs="Times New Roman"/>
          <w:sz w:val="28"/>
          <w:szCs w:val="28"/>
          <w:highlight w:val="yellow"/>
          <w:lang w:val="en-IN"/>
        </w:rPr>
      </w:pPr>
      <w:r w:rsidRPr="000C4224">
        <w:rPr>
          <w:rFonts w:ascii="Times New Roman" w:hAnsi="Times New Roman" w:cs="Times New Roman"/>
          <w:sz w:val="28"/>
          <w:szCs w:val="28"/>
          <w:highlight w:val="yellow"/>
          <w:lang w:val="en-IN"/>
        </w:rPr>
        <w:t># To get the intercept value b0</w:t>
      </w:r>
    </w:p>
    <w:p w14:paraId="25DADD87" w14:textId="77777777" w:rsidR="000C4224" w:rsidRPr="000C4224" w:rsidRDefault="000C4224" w:rsidP="000C4224">
      <w:pPr>
        <w:pStyle w:val="ListParagraph"/>
        <w:ind w:left="1080"/>
        <w:rPr>
          <w:rFonts w:ascii="Times New Roman" w:hAnsi="Times New Roman" w:cs="Times New Roman"/>
          <w:sz w:val="28"/>
          <w:szCs w:val="28"/>
          <w:highlight w:val="yellow"/>
          <w:lang w:val="en-IN"/>
        </w:rPr>
      </w:pPr>
      <w:r w:rsidRPr="000C4224">
        <w:rPr>
          <w:rFonts w:ascii="Times New Roman" w:hAnsi="Times New Roman" w:cs="Times New Roman"/>
          <w:sz w:val="28"/>
          <w:szCs w:val="28"/>
          <w:highlight w:val="yellow"/>
          <w:lang w:val="en-IN"/>
        </w:rPr>
        <w:t>b0=</w:t>
      </w:r>
      <w:proofErr w:type="spellStart"/>
      <w:r w:rsidRPr="000C4224">
        <w:rPr>
          <w:rFonts w:ascii="Times New Roman" w:hAnsi="Times New Roman" w:cs="Times New Roman"/>
          <w:sz w:val="28"/>
          <w:szCs w:val="28"/>
          <w:highlight w:val="yellow"/>
          <w:lang w:val="en-IN"/>
        </w:rPr>
        <w:t>regressor.intercept</w:t>
      </w:r>
      <w:proofErr w:type="spellEnd"/>
      <w:r w:rsidRPr="000C4224">
        <w:rPr>
          <w:rFonts w:ascii="Times New Roman" w:hAnsi="Times New Roman" w:cs="Times New Roman"/>
          <w:sz w:val="28"/>
          <w:szCs w:val="28"/>
          <w:highlight w:val="yellow"/>
          <w:lang w:val="en-IN"/>
        </w:rPr>
        <w:t>_</w:t>
      </w:r>
    </w:p>
    <w:p w14:paraId="58713C2A" w14:textId="77777777" w:rsidR="000C4224" w:rsidRPr="000C4224" w:rsidRDefault="000C4224" w:rsidP="000C4224">
      <w:pPr>
        <w:pStyle w:val="ListParagraph"/>
        <w:ind w:left="1080"/>
        <w:rPr>
          <w:rFonts w:ascii="Times New Roman" w:hAnsi="Times New Roman" w:cs="Times New Roman"/>
          <w:sz w:val="28"/>
          <w:szCs w:val="28"/>
          <w:highlight w:val="yellow"/>
          <w:lang w:val="en-IN"/>
        </w:rPr>
      </w:pPr>
      <w:r w:rsidRPr="000C4224">
        <w:rPr>
          <w:rFonts w:ascii="Times New Roman" w:hAnsi="Times New Roman" w:cs="Times New Roman"/>
          <w:sz w:val="28"/>
          <w:szCs w:val="28"/>
          <w:highlight w:val="yellow"/>
          <w:lang w:val="en-IN"/>
        </w:rPr>
        <w:t># To get the coefficient value b1</w:t>
      </w:r>
    </w:p>
    <w:p w14:paraId="0B1DF2F9" w14:textId="77777777" w:rsidR="000C4224" w:rsidRPr="000C4224" w:rsidRDefault="000C4224" w:rsidP="000C4224">
      <w:pPr>
        <w:pStyle w:val="ListParagraph"/>
        <w:ind w:left="1080"/>
        <w:rPr>
          <w:rFonts w:ascii="Times New Roman" w:hAnsi="Times New Roman" w:cs="Times New Roman"/>
          <w:sz w:val="28"/>
          <w:szCs w:val="28"/>
          <w:highlight w:val="yellow"/>
          <w:lang w:val="en-IN"/>
        </w:rPr>
      </w:pPr>
      <w:r w:rsidRPr="000C4224">
        <w:rPr>
          <w:rFonts w:ascii="Times New Roman" w:hAnsi="Times New Roman" w:cs="Times New Roman"/>
          <w:sz w:val="28"/>
          <w:szCs w:val="28"/>
          <w:highlight w:val="yellow"/>
          <w:lang w:val="en-IN"/>
        </w:rPr>
        <w:t>b1=</w:t>
      </w:r>
      <w:proofErr w:type="spellStart"/>
      <w:r w:rsidRPr="000C4224">
        <w:rPr>
          <w:rFonts w:ascii="Times New Roman" w:hAnsi="Times New Roman" w:cs="Times New Roman"/>
          <w:sz w:val="28"/>
          <w:szCs w:val="28"/>
          <w:highlight w:val="yellow"/>
          <w:lang w:val="en-IN"/>
        </w:rPr>
        <w:t>regressor.coef</w:t>
      </w:r>
      <w:proofErr w:type="spellEnd"/>
      <w:r w:rsidRPr="000C4224">
        <w:rPr>
          <w:rFonts w:ascii="Times New Roman" w:hAnsi="Times New Roman" w:cs="Times New Roman"/>
          <w:sz w:val="28"/>
          <w:szCs w:val="28"/>
          <w:highlight w:val="yellow"/>
          <w:lang w:val="en-IN"/>
        </w:rPr>
        <w:t>_</w:t>
      </w:r>
    </w:p>
    <w:p w14:paraId="16FEFA86" w14:textId="77777777" w:rsidR="000C4224" w:rsidRPr="000C4224" w:rsidRDefault="000C4224" w:rsidP="000C4224">
      <w:pPr>
        <w:pStyle w:val="ListParagraph"/>
        <w:ind w:left="1080"/>
        <w:rPr>
          <w:rFonts w:ascii="Times New Roman" w:hAnsi="Times New Roman" w:cs="Times New Roman"/>
          <w:sz w:val="28"/>
          <w:szCs w:val="28"/>
          <w:highlight w:val="yellow"/>
          <w:lang w:val="en-IN"/>
        </w:rPr>
      </w:pPr>
      <w:proofErr w:type="gramStart"/>
      <w:r w:rsidRPr="000C4224">
        <w:rPr>
          <w:rFonts w:ascii="Times New Roman" w:hAnsi="Times New Roman" w:cs="Times New Roman"/>
          <w:sz w:val="28"/>
          <w:szCs w:val="28"/>
          <w:highlight w:val="yellow"/>
          <w:lang w:val="en-IN"/>
        </w:rPr>
        <w:t>print(</w:t>
      </w:r>
      <w:proofErr w:type="gramEnd"/>
      <w:r w:rsidRPr="000C4224">
        <w:rPr>
          <w:rFonts w:ascii="Times New Roman" w:hAnsi="Times New Roman" w:cs="Times New Roman"/>
          <w:sz w:val="28"/>
          <w:szCs w:val="28"/>
          <w:highlight w:val="yellow"/>
          <w:lang w:val="en-IN"/>
        </w:rPr>
        <w:t>"Intercept:</w:t>
      </w:r>
      <w:proofErr w:type="gramStart"/>
      <w:r w:rsidRPr="000C4224">
        <w:rPr>
          <w:rFonts w:ascii="Times New Roman" w:hAnsi="Times New Roman" w:cs="Times New Roman"/>
          <w:sz w:val="28"/>
          <w:szCs w:val="28"/>
          <w:highlight w:val="yellow"/>
          <w:lang w:val="en-IN"/>
        </w:rPr>
        <w:t>",b</w:t>
      </w:r>
      <w:proofErr w:type="gramEnd"/>
      <w:r w:rsidRPr="000C4224">
        <w:rPr>
          <w:rFonts w:ascii="Times New Roman" w:hAnsi="Times New Roman" w:cs="Times New Roman"/>
          <w:sz w:val="28"/>
          <w:szCs w:val="28"/>
          <w:highlight w:val="yellow"/>
          <w:lang w:val="en-IN"/>
        </w:rPr>
        <w:t>0, "Coefficient:</w:t>
      </w:r>
      <w:proofErr w:type="gramStart"/>
      <w:r w:rsidRPr="000C4224">
        <w:rPr>
          <w:rFonts w:ascii="Times New Roman" w:hAnsi="Times New Roman" w:cs="Times New Roman"/>
          <w:sz w:val="28"/>
          <w:szCs w:val="28"/>
          <w:highlight w:val="yellow"/>
          <w:lang w:val="en-IN"/>
        </w:rPr>
        <w:t>",b</w:t>
      </w:r>
      <w:proofErr w:type="gramEnd"/>
      <w:r w:rsidRPr="000C4224">
        <w:rPr>
          <w:rFonts w:ascii="Times New Roman" w:hAnsi="Times New Roman" w:cs="Times New Roman"/>
          <w:sz w:val="28"/>
          <w:szCs w:val="28"/>
          <w:highlight w:val="yellow"/>
          <w:lang w:val="en-IN"/>
        </w:rPr>
        <w:t>1)</w:t>
      </w:r>
    </w:p>
    <w:p w14:paraId="4EDDA5C5" w14:textId="77777777" w:rsidR="000C4224" w:rsidRPr="000C4224" w:rsidRDefault="000C4224" w:rsidP="000C4224">
      <w:pPr>
        <w:pStyle w:val="ListParagraph"/>
        <w:ind w:left="1080"/>
        <w:rPr>
          <w:rFonts w:ascii="Times New Roman" w:hAnsi="Times New Roman" w:cs="Times New Roman"/>
          <w:sz w:val="28"/>
          <w:szCs w:val="28"/>
          <w:highlight w:val="yellow"/>
          <w:lang w:val="en-IN"/>
        </w:rPr>
      </w:pPr>
      <w:r w:rsidRPr="000C4224">
        <w:rPr>
          <w:rFonts w:ascii="Times New Roman" w:hAnsi="Times New Roman" w:cs="Times New Roman"/>
          <w:sz w:val="28"/>
          <w:szCs w:val="28"/>
          <w:highlight w:val="yellow"/>
          <w:lang w:val="en-IN"/>
        </w:rPr>
        <w:t>y=b0+b1*x</w:t>
      </w:r>
    </w:p>
    <w:p w14:paraId="282D4E29" w14:textId="77777777" w:rsidR="000C4224" w:rsidRPr="000C4224" w:rsidRDefault="000C4224" w:rsidP="000C4224">
      <w:pPr>
        <w:pStyle w:val="ListParagraph"/>
        <w:ind w:left="1080"/>
        <w:rPr>
          <w:rFonts w:ascii="Times New Roman" w:hAnsi="Times New Roman" w:cs="Times New Roman"/>
          <w:sz w:val="28"/>
          <w:szCs w:val="28"/>
          <w:highlight w:val="yellow"/>
          <w:lang w:val="en-IN"/>
        </w:rPr>
      </w:pPr>
      <w:r w:rsidRPr="000C4224">
        <w:rPr>
          <w:rFonts w:ascii="Times New Roman" w:hAnsi="Times New Roman" w:cs="Times New Roman"/>
          <w:sz w:val="28"/>
          <w:szCs w:val="28"/>
          <w:highlight w:val="yellow"/>
          <w:lang w:val="en-IN"/>
        </w:rPr>
        <w:t>y</w:t>
      </w:r>
    </w:p>
    <w:p w14:paraId="6D1C3B55" w14:textId="77777777" w:rsidR="000C4224" w:rsidRPr="000C4224" w:rsidRDefault="000C4224" w:rsidP="000C4224">
      <w:pPr>
        <w:pStyle w:val="ListParagraph"/>
        <w:ind w:left="1080"/>
        <w:rPr>
          <w:rFonts w:ascii="Times New Roman" w:hAnsi="Times New Roman" w:cs="Times New Roman"/>
          <w:sz w:val="28"/>
          <w:szCs w:val="28"/>
          <w:highlight w:val="yellow"/>
          <w:lang w:val="en-IN"/>
        </w:rPr>
      </w:pPr>
    </w:p>
    <w:p w14:paraId="77531B8F" w14:textId="09AC851F" w:rsidR="00A75C00" w:rsidRPr="00E14C9D" w:rsidRDefault="00A75C00" w:rsidP="005345ED">
      <w:pPr>
        <w:pStyle w:val="ListParagraph"/>
        <w:ind w:left="1080"/>
        <w:rPr>
          <w:rFonts w:ascii="Times New Roman" w:hAnsi="Times New Roman" w:cs="Times New Roman"/>
          <w:sz w:val="28"/>
          <w:szCs w:val="28"/>
          <w:highlight w:val="yellow"/>
          <w:lang w:val="en-IN"/>
        </w:rPr>
      </w:pPr>
    </w:p>
    <w:p w14:paraId="5424F26B" w14:textId="5AFF8CDE" w:rsidR="005345ED" w:rsidRPr="00E14C9D" w:rsidRDefault="005E7B72" w:rsidP="00997F19">
      <w:pPr>
        <w:pStyle w:val="ListParagraph"/>
        <w:ind w:left="1080"/>
        <w:rPr>
          <w:rFonts w:ascii="Times New Roman" w:hAnsi="Times New Roman" w:cs="Times New Roman"/>
          <w:sz w:val="28"/>
          <w:szCs w:val="28"/>
          <w:highlight w:val="yellow"/>
          <w:lang w:val="en-IN"/>
        </w:rPr>
      </w:pPr>
      <w:r w:rsidRPr="00E14C9D">
        <w:rPr>
          <w:rFonts w:ascii="Times New Roman" w:hAnsi="Times New Roman" w:cs="Times New Roman"/>
          <w:noProof/>
          <w:sz w:val="28"/>
          <w:szCs w:val="28"/>
          <w:lang w:val="en-IN"/>
        </w:rPr>
        <w:drawing>
          <wp:anchor distT="0" distB="0" distL="114300" distR="114300" simplePos="0" relativeHeight="251664384" behindDoc="0" locked="0" layoutInCell="1" allowOverlap="1" wp14:anchorId="5F5A8FA3" wp14:editId="5E52EDC3">
            <wp:simplePos x="0" y="0"/>
            <wp:positionH relativeFrom="column">
              <wp:posOffset>479886</wp:posOffset>
            </wp:positionH>
            <wp:positionV relativeFrom="paragraph">
              <wp:posOffset>149225</wp:posOffset>
            </wp:positionV>
            <wp:extent cx="4516581" cy="2328339"/>
            <wp:effectExtent l="0" t="0" r="0" b="0"/>
            <wp:wrapNone/>
            <wp:docPr id="101194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44668" name=""/>
                    <pic:cNvPicPr/>
                  </pic:nvPicPr>
                  <pic:blipFill>
                    <a:blip r:embed="rId22"/>
                    <a:stretch>
                      <a:fillRect/>
                    </a:stretch>
                  </pic:blipFill>
                  <pic:spPr>
                    <a:xfrm>
                      <a:off x="0" y="0"/>
                      <a:ext cx="4516581" cy="2328339"/>
                    </a:xfrm>
                    <a:prstGeom prst="rect">
                      <a:avLst/>
                    </a:prstGeom>
                  </pic:spPr>
                </pic:pic>
              </a:graphicData>
            </a:graphic>
            <wp14:sizeRelH relativeFrom="margin">
              <wp14:pctWidth>0</wp14:pctWidth>
            </wp14:sizeRelH>
            <wp14:sizeRelV relativeFrom="margin">
              <wp14:pctHeight>0</wp14:pctHeight>
            </wp14:sizeRelV>
          </wp:anchor>
        </w:drawing>
      </w:r>
    </w:p>
    <w:p w14:paraId="1875E9CF" w14:textId="545C8493" w:rsidR="0048795D" w:rsidRPr="00E14C9D" w:rsidRDefault="0048795D" w:rsidP="0048795D">
      <w:pPr>
        <w:pStyle w:val="ListParagraph"/>
        <w:ind w:left="1080"/>
        <w:rPr>
          <w:rFonts w:ascii="Times New Roman" w:hAnsi="Times New Roman" w:cs="Times New Roman"/>
          <w:sz w:val="28"/>
          <w:szCs w:val="28"/>
          <w:highlight w:val="yellow"/>
          <w:lang w:val="en-IN"/>
        </w:rPr>
      </w:pPr>
    </w:p>
    <w:p w14:paraId="47C342EF" w14:textId="5503CE6C" w:rsidR="0048795D" w:rsidRPr="00E14C9D" w:rsidRDefault="0048795D" w:rsidP="0048795D">
      <w:pPr>
        <w:pStyle w:val="ListParagraph"/>
        <w:ind w:left="1080"/>
        <w:rPr>
          <w:rFonts w:ascii="Times New Roman" w:hAnsi="Times New Roman" w:cs="Times New Roman"/>
          <w:sz w:val="28"/>
          <w:szCs w:val="28"/>
          <w:highlight w:val="yellow"/>
          <w:lang w:val="en-IN"/>
        </w:rPr>
      </w:pPr>
    </w:p>
    <w:p w14:paraId="004D724E" w14:textId="77777777" w:rsidR="006B362B" w:rsidRDefault="006B362B" w:rsidP="006B362B">
      <w:pPr>
        <w:pStyle w:val="ListParagraph"/>
        <w:ind w:left="2520"/>
        <w:rPr>
          <w:rFonts w:ascii="Times New Roman" w:hAnsi="Times New Roman" w:cs="Times New Roman"/>
          <w:sz w:val="28"/>
          <w:szCs w:val="28"/>
          <w:lang w:val="en-IN"/>
        </w:rPr>
      </w:pPr>
    </w:p>
    <w:p w14:paraId="37DD77F0" w14:textId="77777777" w:rsidR="006B362B" w:rsidRDefault="006B362B" w:rsidP="006B362B">
      <w:pPr>
        <w:pStyle w:val="ListParagraph"/>
        <w:ind w:left="2520"/>
        <w:rPr>
          <w:rFonts w:ascii="Times New Roman" w:hAnsi="Times New Roman" w:cs="Times New Roman"/>
          <w:sz w:val="28"/>
          <w:szCs w:val="28"/>
          <w:lang w:val="en-IN"/>
        </w:rPr>
      </w:pPr>
    </w:p>
    <w:p w14:paraId="62425211" w14:textId="77777777" w:rsidR="006B362B" w:rsidRDefault="006B362B" w:rsidP="006B362B">
      <w:pPr>
        <w:pStyle w:val="ListParagraph"/>
        <w:ind w:left="2520"/>
        <w:rPr>
          <w:rFonts w:ascii="Times New Roman" w:hAnsi="Times New Roman" w:cs="Times New Roman"/>
          <w:sz w:val="28"/>
          <w:szCs w:val="28"/>
          <w:lang w:val="en-IN"/>
        </w:rPr>
      </w:pPr>
    </w:p>
    <w:p w14:paraId="04AAAC84" w14:textId="77777777" w:rsidR="006B362B" w:rsidRPr="00E14C9D" w:rsidRDefault="006B362B" w:rsidP="006B362B">
      <w:pPr>
        <w:pStyle w:val="ListParagraph"/>
        <w:ind w:left="2520"/>
        <w:rPr>
          <w:rFonts w:ascii="Times New Roman" w:hAnsi="Times New Roman" w:cs="Times New Roman"/>
          <w:b/>
          <w:bCs/>
          <w:sz w:val="28"/>
          <w:szCs w:val="28"/>
          <w:lang w:val="en-IN"/>
        </w:rPr>
      </w:pPr>
    </w:p>
    <w:p w14:paraId="7A3394EB" w14:textId="77777777" w:rsidR="00E71915" w:rsidRPr="00E14C9D" w:rsidRDefault="00E71915" w:rsidP="002473EC">
      <w:pPr>
        <w:pStyle w:val="ListParagraph"/>
        <w:ind w:left="1080"/>
        <w:rPr>
          <w:rFonts w:ascii="Times New Roman" w:hAnsi="Times New Roman" w:cs="Times New Roman"/>
          <w:b/>
          <w:bCs/>
          <w:sz w:val="28"/>
          <w:szCs w:val="28"/>
          <w:lang w:val="en-IN"/>
        </w:rPr>
      </w:pPr>
    </w:p>
    <w:p w14:paraId="74C4CF7F" w14:textId="77777777" w:rsidR="00A75C00" w:rsidRPr="00E14C9D" w:rsidRDefault="00A75C00" w:rsidP="00A75C00">
      <w:pPr>
        <w:pStyle w:val="ListParagraph"/>
        <w:ind w:left="3960"/>
        <w:jc w:val="both"/>
        <w:rPr>
          <w:rFonts w:ascii="Times New Roman" w:hAnsi="Times New Roman" w:cs="Times New Roman"/>
          <w:b/>
          <w:bCs/>
          <w:sz w:val="28"/>
          <w:szCs w:val="28"/>
          <w:lang w:val="en-IN"/>
        </w:rPr>
      </w:pPr>
    </w:p>
    <w:p w14:paraId="1D0C26DB" w14:textId="77777777" w:rsidR="005E7B72" w:rsidRPr="005E7B72" w:rsidRDefault="005E7B72" w:rsidP="005E7B72">
      <w:pPr>
        <w:pStyle w:val="ListParagraph"/>
        <w:ind w:left="360"/>
        <w:rPr>
          <w:rFonts w:ascii="Times New Roman" w:hAnsi="Times New Roman" w:cs="Times New Roman"/>
          <w:b/>
          <w:bCs/>
          <w:u w:val="single"/>
          <w:lang w:val="en-IN"/>
        </w:rPr>
      </w:pPr>
    </w:p>
    <w:p w14:paraId="4751BBE0" w14:textId="0ACAB19A" w:rsidR="00E71915" w:rsidRPr="00A75C00" w:rsidRDefault="00704834" w:rsidP="00A75C00">
      <w:pPr>
        <w:pStyle w:val="ListParagraph"/>
        <w:numPr>
          <w:ilvl w:val="0"/>
          <w:numId w:val="19"/>
        </w:numPr>
        <w:rPr>
          <w:rFonts w:ascii="Times New Roman" w:hAnsi="Times New Roman" w:cs="Times New Roman"/>
          <w:b/>
          <w:bCs/>
          <w:u w:val="single"/>
          <w:lang w:val="en-IN"/>
        </w:rPr>
      </w:pPr>
      <w:r>
        <w:rPr>
          <w:rFonts w:ascii="Times New Roman" w:hAnsi="Times New Roman" w:cs="Times New Roman"/>
          <w:b/>
          <w:bCs/>
          <w:sz w:val="28"/>
          <w:szCs w:val="28"/>
          <w:u w:val="single"/>
        </w:rPr>
        <w:t>(Step-14)-</w:t>
      </w:r>
      <w:r w:rsidR="00A75C00" w:rsidRPr="00A75C00">
        <w:rPr>
          <w:rFonts w:ascii="Times New Roman" w:hAnsi="Times New Roman" w:cs="Times New Roman"/>
          <w:b/>
          <w:bCs/>
          <w:sz w:val="28"/>
          <w:szCs w:val="28"/>
          <w:u w:val="single"/>
        </w:rPr>
        <w:t>Saving the Processed Dataset</w:t>
      </w:r>
    </w:p>
    <w:p w14:paraId="070D0A37" w14:textId="77777777" w:rsidR="00A75C00" w:rsidRPr="00A75C00" w:rsidRDefault="00A75C00" w:rsidP="00A75C00">
      <w:pPr>
        <w:pStyle w:val="ListParagraph"/>
        <w:ind w:left="360"/>
        <w:rPr>
          <w:rFonts w:ascii="Times New Roman" w:hAnsi="Times New Roman" w:cs="Times New Roman"/>
          <w:sz w:val="24"/>
          <w:szCs w:val="24"/>
          <w:lang w:val="en-IN"/>
        </w:rPr>
      </w:pPr>
      <w:r w:rsidRPr="00A75C00">
        <w:rPr>
          <w:rFonts w:ascii="Times New Roman" w:hAnsi="Times New Roman" w:cs="Times New Roman"/>
          <w:sz w:val="24"/>
          <w:szCs w:val="24"/>
          <w:lang w:val="en-IN"/>
        </w:rPr>
        <w:t xml:space="preserve">This code is used to </w:t>
      </w:r>
      <w:r w:rsidRPr="00A75C00">
        <w:rPr>
          <w:rFonts w:ascii="Times New Roman" w:hAnsi="Times New Roman" w:cs="Times New Roman"/>
          <w:b/>
          <w:bCs/>
          <w:sz w:val="24"/>
          <w:szCs w:val="24"/>
          <w:lang w:val="en-IN"/>
        </w:rPr>
        <w:t>save the processed dataset into a new CSV file</w:t>
      </w:r>
      <w:r w:rsidRPr="00A75C00">
        <w:rPr>
          <w:rFonts w:ascii="Times New Roman" w:hAnsi="Times New Roman" w:cs="Times New Roman"/>
          <w:sz w:val="24"/>
          <w:szCs w:val="24"/>
          <w:lang w:val="en-IN"/>
        </w:rPr>
        <w:t xml:space="preserve">. After completing all preprocessing steps (like cleaning, encoding, and transformation), the updated </w:t>
      </w:r>
      <w:proofErr w:type="spellStart"/>
      <w:r w:rsidRPr="00A75C00">
        <w:rPr>
          <w:rFonts w:ascii="Times New Roman" w:hAnsi="Times New Roman" w:cs="Times New Roman"/>
          <w:sz w:val="24"/>
          <w:szCs w:val="24"/>
          <w:lang w:val="en-IN"/>
        </w:rPr>
        <w:t>DataFrame</w:t>
      </w:r>
      <w:proofErr w:type="spellEnd"/>
      <w:r w:rsidRPr="00A75C00">
        <w:rPr>
          <w:rFonts w:ascii="Times New Roman" w:hAnsi="Times New Roman" w:cs="Times New Roman"/>
          <w:sz w:val="24"/>
          <w:szCs w:val="24"/>
          <w:lang w:val="en-IN"/>
        </w:rPr>
        <w:t xml:space="preserve"> is stored for future use.</w:t>
      </w:r>
    </w:p>
    <w:p w14:paraId="1A4D9974" w14:textId="77777777" w:rsidR="00A75C00" w:rsidRPr="00A75C00" w:rsidRDefault="00A75C00" w:rsidP="00A75C00">
      <w:pPr>
        <w:pStyle w:val="ListParagraph"/>
        <w:numPr>
          <w:ilvl w:val="0"/>
          <w:numId w:val="47"/>
        </w:numPr>
        <w:rPr>
          <w:rFonts w:ascii="Times New Roman" w:hAnsi="Times New Roman" w:cs="Times New Roman"/>
          <w:sz w:val="24"/>
          <w:szCs w:val="24"/>
          <w:lang w:val="en-IN"/>
        </w:rPr>
      </w:pPr>
      <w:proofErr w:type="spellStart"/>
      <w:r w:rsidRPr="00A75C00">
        <w:rPr>
          <w:rFonts w:ascii="Times New Roman" w:hAnsi="Times New Roman" w:cs="Times New Roman"/>
          <w:b/>
          <w:bCs/>
          <w:sz w:val="24"/>
          <w:szCs w:val="24"/>
          <w:lang w:val="en-IN"/>
        </w:rPr>
        <w:t>to_</w:t>
      </w:r>
      <w:proofErr w:type="gramStart"/>
      <w:r w:rsidRPr="00A75C00">
        <w:rPr>
          <w:rFonts w:ascii="Times New Roman" w:hAnsi="Times New Roman" w:cs="Times New Roman"/>
          <w:b/>
          <w:bCs/>
          <w:sz w:val="24"/>
          <w:szCs w:val="24"/>
          <w:lang w:val="en-IN"/>
        </w:rPr>
        <w:t>csv</w:t>
      </w:r>
      <w:proofErr w:type="spellEnd"/>
      <w:r w:rsidRPr="00A75C00">
        <w:rPr>
          <w:rFonts w:ascii="Times New Roman" w:hAnsi="Times New Roman" w:cs="Times New Roman"/>
          <w:b/>
          <w:bCs/>
          <w:sz w:val="24"/>
          <w:szCs w:val="24"/>
          <w:lang w:val="en-IN"/>
        </w:rPr>
        <w:t>(</w:t>
      </w:r>
      <w:proofErr w:type="gramEnd"/>
      <w:r w:rsidRPr="00A75C00">
        <w:rPr>
          <w:rFonts w:ascii="Times New Roman" w:hAnsi="Times New Roman" w:cs="Times New Roman"/>
          <w:b/>
          <w:bCs/>
          <w:sz w:val="24"/>
          <w:szCs w:val="24"/>
          <w:lang w:val="en-IN"/>
        </w:rPr>
        <w:t>)</w:t>
      </w:r>
      <w:r w:rsidRPr="00A75C00">
        <w:rPr>
          <w:rFonts w:ascii="Times New Roman" w:hAnsi="Times New Roman" w:cs="Times New Roman"/>
          <w:sz w:val="24"/>
          <w:szCs w:val="24"/>
          <w:lang w:val="en-IN"/>
        </w:rPr>
        <w:t xml:space="preserve"> → Exports the </w:t>
      </w:r>
      <w:proofErr w:type="spellStart"/>
      <w:r w:rsidRPr="00A75C00">
        <w:rPr>
          <w:rFonts w:ascii="Times New Roman" w:hAnsi="Times New Roman" w:cs="Times New Roman"/>
          <w:sz w:val="24"/>
          <w:szCs w:val="24"/>
          <w:lang w:val="en-IN"/>
        </w:rPr>
        <w:t>DataFrame</w:t>
      </w:r>
      <w:proofErr w:type="spellEnd"/>
      <w:r w:rsidRPr="00A75C00">
        <w:rPr>
          <w:rFonts w:ascii="Times New Roman" w:hAnsi="Times New Roman" w:cs="Times New Roman"/>
          <w:sz w:val="24"/>
          <w:szCs w:val="24"/>
          <w:lang w:val="en-IN"/>
        </w:rPr>
        <w:t xml:space="preserve"> to a CSV file </w:t>
      </w:r>
    </w:p>
    <w:p w14:paraId="2E04B6D5" w14:textId="77777777" w:rsidR="00A75C00" w:rsidRPr="00A75C00" w:rsidRDefault="00A75C00" w:rsidP="00A75C00">
      <w:pPr>
        <w:pStyle w:val="ListParagraph"/>
        <w:numPr>
          <w:ilvl w:val="0"/>
          <w:numId w:val="47"/>
        </w:numPr>
        <w:rPr>
          <w:rFonts w:ascii="Times New Roman" w:hAnsi="Times New Roman" w:cs="Times New Roman"/>
          <w:sz w:val="24"/>
          <w:szCs w:val="24"/>
          <w:lang w:val="en-IN"/>
        </w:rPr>
      </w:pPr>
      <w:r w:rsidRPr="00A75C00">
        <w:rPr>
          <w:rFonts w:ascii="Times New Roman" w:hAnsi="Times New Roman" w:cs="Times New Roman"/>
          <w:b/>
          <w:bCs/>
          <w:sz w:val="24"/>
          <w:szCs w:val="24"/>
          <w:lang w:val="en-IN"/>
        </w:rPr>
        <w:t>'</w:t>
      </w:r>
      <w:proofErr w:type="spellStart"/>
      <w:proofErr w:type="gramStart"/>
      <w:r w:rsidRPr="00A75C00">
        <w:rPr>
          <w:rFonts w:ascii="Times New Roman" w:hAnsi="Times New Roman" w:cs="Times New Roman"/>
          <w:b/>
          <w:bCs/>
          <w:sz w:val="24"/>
          <w:szCs w:val="24"/>
          <w:lang w:val="en-IN"/>
        </w:rPr>
        <w:t>job</w:t>
      </w:r>
      <w:proofErr w:type="gramEnd"/>
      <w:r w:rsidRPr="00A75C00">
        <w:rPr>
          <w:rFonts w:ascii="Times New Roman" w:hAnsi="Times New Roman" w:cs="Times New Roman"/>
          <w:b/>
          <w:bCs/>
          <w:sz w:val="24"/>
          <w:szCs w:val="24"/>
          <w:lang w:val="en-IN"/>
        </w:rPr>
        <w:t>_salary_prediction_dataset_saved</w:t>
      </w:r>
      <w:proofErr w:type="spellEnd"/>
      <w:r w:rsidRPr="00A75C00">
        <w:rPr>
          <w:rFonts w:ascii="Times New Roman" w:hAnsi="Times New Roman" w:cs="Times New Roman"/>
          <w:b/>
          <w:bCs/>
          <w:sz w:val="24"/>
          <w:szCs w:val="24"/>
          <w:lang w:val="en-IN"/>
        </w:rPr>
        <w:t>'</w:t>
      </w:r>
      <w:r w:rsidRPr="00A75C00">
        <w:rPr>
          <w:rFonts w:ascii="Times New Roman" w:hAnsi="Times New Roman" w:cs="Times New Roman"/>
          <w:sz w:val="24"/>
          <w:szCs w:val="24"/>
          <w:lang w:val="en-IN"/>
        </w:rPr>
        <w:t xml:space="preserve"> → Name of the saved file </w:t>
      </w:r>
    </w:p>
    <w:p w14:paraId="05E6CBFE" w14:textId="77777777" w:rsidR="00A75C00" w:rsidRPr="00A75C00" w:rsidRDefault="00A75C00" w:rsidP="00A75C00">
      <w:pPr>
        <w:pStyle w:val="ListParagraph"/>
        <w:numPr>
          <w:ilvl w:val="0"/>
          <w:numId w:val="47"/>
        </w:numPr>
        <w:rPr>
          <w:rFonts w:ascii="Times New Roman" w:hAnsi="Times New Roman" w:cs="Times New Roman"/>
          <w:sz w:val="24"/>
          <w:szCs w:val="24"/>
          <w:lang w:val="en-IN"/>
        </w:rPr>
      </w:pPr>
      <w:r w:rsidRPr="00A75C00">
        <w:rPr>
          <w:rFonts w:ascii="Times New Roman" w:hAnsi="Times New Roman" w:cs="Times New Roman"/>
          <w:b/>
          <w:bCs/>
          <w:sz w:val="24"/>
          <w:szCs w:val="24"/>
          <w:lang w:val="en-IN"/>
        </w:rPr>
        <w:t>index=False</w:t>
      </w:r>
      <w:r w:rsidRPr="00A75C00">
        <w:rPr>
          <w:rFonts w:ascii="Times New Roman" w:hAnsi="Times New Roman" w:cs="Times New Roman"/>
          <w:sz w:val="24"/>
          <w:szCs w:val="24"/>
          <w:lang w:val="en-IN"/>
        </w:rPr>
        <w:t xml:space="preserve"> → Prevents saving row index values as an extra column</w:t>
      </w:r>
    </w:p>
    <w:p w14:paraId="7DA55E62" w14:textId="77777777" w:rsidR="00A75C00" w:rsidRPr="00A75C00" w:rsidRDefault="00A75C00" w:rsidP="00A75C00">
      <w:pPr>
        <w:pStyle w:val="ListParagraph"/>
        <w:ind w:left="360"/>
        <w:rPr>
          <w:rFonts w:ascii="Times New Roman" w:hAnsi="Times New Roman" w:cs="Times New Roman"/>
          <w:lang w:val="en-IN"/>
        </w:rPr>
      </w:pPr>
    </w:p>
    <w:p w14:paraId="08EB1E5D" w14:textId="635A0FDE" w:rsidR="00E71915" w:rsidRDefault="00A75C00" w:rsidP="002473EC">
      <w:pPr>
        <w:pStyle w:val="ListParagraph"/>
        <w:ind w:left="1080"/>
        <w:rPr>
          <w:rFonts w:ascii="Times New Roman" w:hAnsi="Times New Roman" w:cs="Times New Roman"/>
          <w:sz w:val="28"/>
          <w:szCs w:val="28"/>
          <w:lang w:val="en-IN"/>
        </w:rPr>
      </w:pPr>
      <w:proofErr w:type="spellStart"/>
      <w:r w:rsidRPr="00A75C00">
        <w:rPr>
          <w:rFonts w:ascii="Times New Roman" w:hAnsi="Times New Roman" w:cs="Times New Roman"/>
          <w:sz w:val="28"/>
          <w:szCs w:val="28"/>
          <w:highlight w:val="yellow"/>
          <w:lang w:val="en-IN"/>
        </w:rPr>
        <w:t>df.to_</w:t>
      </w:r>
      <w:proofErr w:type="gramStart"/>
      <w:r w:rsidRPr="00A75C00">
        <w:rPr>
          <w:rFonts w:ascii="Times New Roman" w:hAnsi="Times New Roman" w:cs="Times New Roman"/>
          <w:sz w:val="28"/>
          <w:szCs w:val="28"/>
          <w:highlight w:val="yellow"/>
          <w:lang w:val="en-IN"/>
        </w:rPr>
        <w:t>csv</w:t>
      </w:r>
      <w:proofErr w:type="spellEnd"/>
      <w:r w:rsidRPr="00A75C00">
        <w:rPr>
          <w:rFonts w:ascii="Times New Roman" w:hAnsi="Times New Roman" w:cs="Times New Roman"/>
          <w:sz w:val="28"/>
          <w:szCs w:val="28"/>
          <w:highlight w:val="yellow"/>
          <w:lang w:val="en-IN"/>
        </w:rPr>
        <w:t>(</w:t>
      </w:r>
      <w:proofErr w:type="gramEnd"/>
      <w:r w:rsidRPr="00A75C00">
        <w:rPr>
          <w:rFonts w:ascii="Times New Roman" w:hAnsi="Times New Roman" w:cs="Times New Roman"/>
          <w:sz w:val="28"/>
          <w:szCs w:val="28"/>
          <w:highlight w:val="yellow"/>
          <w:lang w:val="en-IN"/>
        </w:rPr>
        <w:t>'</w:t>
      </w:r>
      <w:proofErr w:type="spellStart"/>
      <w:r w:rsidRPr="00A75C00">
        <w:rPr>
          <w:rFonts w:ascii="Times New Roman" w:hAnsi="Times New Roman" w:cs="Times New Roman"/>
          <w:sz w:val="28"/>
          <w:szCs w:val="28"/>
          <w:highlight w:val="yellow"/>
          <w:lang w:val="en-IN"/>
        </w:rPr>
        <w:t>job_salary_prediction_dataset_saved</w:t>
      </w:r>
      <w:proofErr w:type="spellEnd"/>
      <w:r w:rsidRPr="00A75C00">
        <w:rPr>
          <w:rFonts w:ascii="Times New Roman" w:hAnsi="Times New Roman" w:cs="Times New Roman"/>
          <w:sz w:val="28"/>
          <w:szCs w:val="28"/>
          <w:highlight w:val="yellow"/>
          <w:lang w:val="en-IN"/>
        </w:rPr>
        <w:t>', index=False)</w:t>
      </w:r>
    </w:p>
    <w:p w14:paraId="34F3A624" w14:textId="0382F7A9" w:rsidR="00136AFD" w:rsidRDefault="002360B4" w:rsidP="002473EC">
      <w:pPr>
        <w:pStyle w:val="ListParagraph"/>
        <w:ind w:left="1080"/>
        <w:rPr>
          <w:rFonts w:ascii="Times New Roman" w:hAnsi="Times New Roman" w:cs="Times New Roman"/>
          <w:sz w:val="28"/>
          <w:szCs w:val="28"/>
          <w:lang w:val="en-IN"/>
        </w:rPr>
      </w:pPr>
      <w:r w:rsidRPr="00136AFD">
        <w:rPr>
          <w:rFonts w:ascii="Times New Roman" w:hAnsi="Times New Roman" w:cs="Times New Roman"/>
          <w:noProof/>
          <w:sz w:val="28"/>
          <w:szCs w:val="28"/>
          <w:lang w:val="en-IN"/>
        </w:rPr>
        <w:drawing>
          <wp:anchor distT="0" distB="0" distL="114300" distR="114300" simplePos="0" relativeHeight="251657728" behindDoc="0" locked="0" layoutInCell="1" allowOverlap="1" wp14:anchorId="389319C0" wp14:editId="71BB5055">
            <wp:simplePos x="0" y="0"/>
            <wp:positionH relativeFrom="column">
              <wp:posOffset>0</wp:posOffset>
            </wp:positionH>
            <wp:positionV relativeFrom="paragraph">
              <wp:posOffset>230188</wp:posOffset>
            </wp:positionV>
            <wp:extent cx="5486400" cy="679450"/>
            <wp:effectExtent l="0" t="0" r="0" b="6350"/>
            <wp:wrapNone/>
            <wp:docPr id="170017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76136" name=""/>
                    <pic:cNvPicPr/>
                  </pic:nvPicPr>
                  <pic:blipFill>
                    <a:blip r:embed="rId23"/>
                    <a:stretch>
                      <a:fillRect/>
                    </a:stretch>
                  </pic:blipFill>
                  <pic:spPr>
                    <a:xfrm>
                      <a:off x="0" y="0"/>
                      <a:ext cx="5486400" cy="679450"/>
                    </a:xfrm>
                    <a:prstGeom prst="rect">
                      <a:avLst/>
                    </a:prstGeom>
                  </pic:spPr>
                </pic:pic>
              </a:graphicData>
            </a:graphic>
          </wp:anchor>
        </w:drawing>
      </w:r>
    </w:p>
    <w:p w14:paraId="719B6AAD" w14:textId="157D506C" w:rsidR="00136AFD" w:rsidRPr="00A75C00" w:rsidRDefault="00136AFD" w:rsidP="002473EC">
      <w:pPr>
        <w:pStyle w:val="ListParagraph"/>
        <w:ind w:left="1080"/>
        <w:rPr>
          <w:rFonts w:ascii="Times New Roman" w:hAnsi="Times New Roman" w:cs="Times New Roman"/>
          <w:sz w:val="28"/>
          <w:szCs w:val="28"/>
          <w:lang w:val="en-IN"/>
        </w:rPr>
      </w:pPr>
    </w:p>
    <w:p w14:paraId="031ED8A3" w14:textId="77777777" w:rsidR="00A75C00" w:rsidRDefault="00A75C00" w:rsidP="002473EC">
      <w:pPr>
        <w:pStyle w:val="ListParagraph"/>
        <w:ind w:left="1080"/>
        <w:rPr>
          <w:rFonts w:ascii="Times New Roman" w:hAnsi="Times New Roman" w:cs="Times New Roman"/>
          <w:b/>
          <w:bCs/>
          <w:sz w:val="28"/>
          <w:szCs w:val="28"/>
          <w:lang w:val="en-IN"/>
        </w:rPr>
      </w:pPr>
    </w:p>
    <w:p w14:paraId="314D9C93" w14:textId="77777777" w:rsidR="00A41A35" w:rsidRDefault="00A41A35" w:rsidP="00E71915">
      <w:pPr>
        <w:pStyle w:val="ListParagraph"/>
        <w:ind w:left="1080"/>
        <w:rPr>
          <w:rFonts w:ascii="Times New Roman" w:hAnsi="Times New Roman" w:cs="Times New Roman"/>
          <w:b/>
          <w:bCs/>
          <w:sz w:val="28"/>
          <w:szCs w:val="28"/>
          <w:lang w:val="en-IN"/>
        </w:rPr>
      </w:pPr>
    </w:p>
    <w:p w14:paraId="6819363E" w14:textId="77777777" w:rsidR="004C0C68" w:rsidRDefault="004C0C68" w:rsidP="00E71915">
      <w:pPr>
        <w:pStyle w:val="ListParagraph"/>
        <w:ind w:left="1080"/>
        <w:rPr>
          <w:rFonts w:ascii="Times New Roman" w:hAnsi="Times New Roman" w:cs="Times New Roman"/>
          <w:b/>
          <w:bCs/>
          <w:sz w:val="56"/>
          <w:szCs w:val="56"/>
          <w:u w:val="single"/>
        </w:rPr>
      </w:pPr>
    </w:p>
    <w:p w14:paraId="039037FE" w14:textId="0BE6BDFE" w:rsidR="001B5EF7" w:rsidRDefault="00660E7E" w:rsidP="00A41A35">
      <w:pPr>
        <w:pStyle w:val="ListParagraph"/>
        <w:numPr>
          <w:ilvl w:val="0"/>
          <w:numId w:val="19"/>
        </w:numPr>
        <w:rPr>
          <w:rFonts w:ascii="Times New Roman" w:hAnsi="Times New Roman" w:cs="Times New Roman"/>
          <w:b/>
          <w:bCs/>
          <w:sz w:val="28"/>
          <w:szCs w:val="28"/>
          <w:lang w:val="en-IN"/>
        </w:rPr>
      </w:pPr>
      <w:r w:rsidRPr="00E14C9D">
        <w:rPr>
          <w:rFonts w:ascii="Times New Roman" w:hAnsi="Times New Roman" w:cs="Times New Roman"/>
          <w:b/>
          <w:bCs/>
          <w:sz w:val="28"/>
          <w:szCs w:val="28"/>
          <w:u w:val="single"/>
          <w:lang w:val="en-IN"/>
        </w:rPr>
        <w:t>(Step-</w:t>
      </w:r>
      <w:r w:rsidR="00704834">
        <w:rPr>
          <w:rFonts w:ascii="Times New Roman" w:hAnsi="Times New Roman" w:cs="Times New Roman"/>
          <w:b/>
          <w:bCs/>
          <w:sz w:val="28"/>
          <w:szCs w:val="28"/>
          <w:u w:val="single"/>
          <w:lang w:val="en-IN"/>
        </w:rPr>
        <w:t>15</w:t>
      </w:r>
      <w:r w:rsidRPr="00E14C9D">
        <w:rPr>
          <w:rFonts w:ascii="Times New Roman" w:hAnsi="Times New Roman" w:cs="Times New Roman"/>
          <w:b/>
          <w:bCs/>
          <w:sz w:val="28"/>
          <w:szCs w:val="28"/>
          <w:u w:val="single"/>
          <w:lang w:val="en-IN"/>
        </w:rPr>
        <w:t>)-</w:t>
      </w:r>
      <w:r w:rsidRPr="00E14C9D">
        <w:rPr>
          <w:rFonts w:ascii="Times New Roman" w:hAnsi="Times New Roman" w:cs="Times New Roman"/>
        </w:rPr>
        <w:t xml:space="preserve"> </w:t>
      </w:r>
      <w:r w:rsidRPr="00E14C9D">
        <w:rPr>
          <w:rFonts w:ascii="Times New Roman" w:hAnsi="Times New Roman" w:cs="Times New Roman"/>
          <w:b/>
          <w:bCs/>
          <w:sz w:val="28"/>
          <w:szCs w:val="28"/>
          <w:u w:val="single"/>
        </w:rPr>
        <w:t>Making Predictions.</w:t>
      </w:r>
    </w:p>
    <w:p w14:paraId="40D0ED2F" w14:textId="54E8D716" w:rsidR="00660E7E" w:rsidRPr="001B5EF7" w:rsidRDefault="00660E7E" w:rsidP="001B5EF7">
      <w:pPr>
        <w:pStyle w:val="ListParagraph"/>
        <w:ind w:left="360"/>
        <w:rPr>
          <w:rFonts w:ascii="Times New Roman" w:hAnsi="Times New Roman" w:cs="Times New Roman"/>
          <w:b/>
          <w:bCs/>
          <w:sz w:val="28"/>
          <w:szCs w:val="28"/>
          <w:lang w:val="en-IN"/>
        </w:rPr>
      </w:pPr>
      <w:r w:rsidRPr="001B5EF7">
        <w:rPr>
          <w:rStyle w:val="Strong"/>
          <w:rFonts w:ascii="Times New Roman" w:hAnsi="Times New Roman" w:cs="Times New Roman"/>
          <w:sz w:val="24"/>
          <w:szCs w:val="24"/>
        </w:rPr>
        <w:t>What it does:</w:t>
      </w:r>
      <w:r w:rsidRPr="001B5EF7">
        <w:rPr>
          <w:rFonts w:ascii="Times New Roman" w:hAnsi="Times New Roman" w:cs="Times New Roman"/>
          <w:sz w:val="24"/>
          <w:szCs w:val="24"/>
        </w:rPr>
        <w:t xml:space="preserve"> Uses the trained model to predict </w:t>
      </w:r>
      <w:r w:rsidRPr="001B5EF7">
        <w:rPr>
          <w:rStyle w:val="HTMLCode"/>
          <w:rFonts w:ascii="Times New Roman" w:eastAsiaTheme="minorEastAsia" w:hAnsi="Times New Roman" w:cs="Times New Roman"/>
          <w:sz w:val="24"/>
          <w:szCs w:val="24"/>
        </w:rPr>
        <w:t>Salary</w:t>
      </w:r>
      <w:r w:rsidRPr="001B5EF7">
        <w:rPr>
          <w:rFonts w:ascii="Times New Roman" w:hAnsi="Times New Roman" w:cs="Times New Roman"/>
          <w:sz w:val="24"/>
          <w:szCs w:val="24"/>
        </w:rPr>
        <w:t xml:space="preserve"> values for the test set. And comparing it using </w:t>
      </w:r>
      <w:proofErr w:type="spellStart"/>
      <w:r w:rsidRPr="001B5EF7">
        <w:rPr>
          <w:rFonts w:ascii="Times New Roman" w:hAnsi="Times New Roman" w:cs="Times New Roman"/>
          <w:sz w:val="24"/>
          <w:szCs w:val="24"/>
        </w:rPr>
        <w:t>dataFrame</w:t>
      </w:r>
      <w:proofErr w:type="spellEnd"/>
      <w:r w:rsidRPr="001B5EF7">
        <w:rPr>
          <w:rFonts w:ascii="Times New Roman" w:hAnsi="Times New Roman" w:cs="Times New Roman"/>
          <w:sz w:val="28"/>
          <w:szCs w:val="28"/>
        </w:rPr>
        <w:t>.</w:t>
      </w:r>
    </w:p>
    <w:p w14:paraId="681C1C3C" w14:textId="77777777" w:rsidR="00660E7E" w:rsidRPr="00E14C9D" w:rsidRDefault="00660E7E" w:rsidP="00660E7E">
      <w:pPr>
        <w:pStyle w:val="ListParagraph"/>
        <w:ind w:left="1080"/>
        <w:rPr>
          <w:rFonts w:ascii="Times New Roman" w:hAnsi="Times New Roman" w:cs="Times New Roman"/>
          <w:sz w:val="28"/>
          <w:szCs w:val="28"/>
          <w:lang w:val="en-IN"/>
        </w:rPr>
      </w:pPr>
    </w:p>
    <w:p w14:paraId="006AC79B" w14:textId="4EC0CC50" w:rsidR="00660E7E" w:rsidRPr="00E14C9D" w:rsidRDefault="00660E7E" w:rsidP="00660E7E">
      <w:pPr>
        <w:pStyle w:val="ListParagraph"/>
        <w:ind w:left="1080"/>
        <w:rPr>
          <w:rFonts w:ascii="Times New Roman" w:hAnsi="Times New Roman" w:cs="Times New Roman"/>
          <w:sz w:val="28"/>
          <w:szCs w:val="28"/>
          <w:highlight w:val="yellow"/>
          <w:lang w:val="en-IN"/>
        </w:rPr>
      </w:pPr>
      <w:proofErr w:type="spellStart"/>
      <w:r w:rsidRPr="00E14C9D">
        <w:rPr>
          <w:rFonts w:ascii="Times New Roman" w:hAnsi="Times New Roman" w:cs="Times New Roman"/>
          <w:sz w:val="28"/>
          <w:szCs w:val="28"/>
          <w:highlight w:val="yellow"/>
          <w:lang w:val="en-IN"/>
        </w:rPr>
        <w:t>y_pred</w:t>
      </w:r>
      <w:proofErr w:type="spellEnd"/>
      <w:r w:rsidRPr="00E14C9D">
        <w:rPr>
          <w:rFonts w:ascii="Times New Roman" w:hAnsi="Times New Roman" w:cs="Times New Roman"/>
          <w:sz w:val="28"/>
          <w:szCs w:val="28"/>
          <w:highlight w:val="yellow"/>
          <w:lang w:val="en-IN"/>
        </w:rPr>
        <w:t xml:space="preserve"> = </w:t>
      </w:r>
      <w:proofErr w:type="spellStart"/>
      <w:proofErr w:type="gramStart"/>
      <w:r w:rsidRPr="00E14C9D">
        <w:rPr>
          <w:rFonts w:ascii="Times New Roman" w:hAnsi="Times New Roman" w:cs="Times New Roman"/>
          <w:sz w:val="28"/>
          <w:szCs w:val="28"/>
          <w:highlight w:val="yellow"/>
          <w:lang w:val="en-IN"/>
        </w:rPr>
        <w:t>regressor.predict</w:t>
      </w:r>
      <w:proofErr w:type="spellEnd"/>
      <w:proofErr w:type="gramEnd"/>
      <w:r w:rsidRPr="00E14C9D">
        <w:rPr>
          <w:rFonts w:ascii="Times New Roman" w:hAnsi="Times New Roman" w:cs="Times New Roman"/>
          <w:sz w:val="28"/>
          <w:szCs w:val="28"/>
          <w:highlight w:val="yellow"/>
          <w:lang w:val="en-IN"/>
        </w:rPr>
        <w:t>(</w:t>
      </w:r>
      <w:proofErr w:type="spellStart"/>
      <w:r w:rsidRPr="00E14C9D">
        <w:rPr>
          <w:rFonts w:ascii="Times New Roman" w:hAnsi="Times New Roman" w:cs="Times New Roman"/>
          <w:sz w:val="28"/>
          <w:szCs w:val="28"/>
          <w:highlight w:val="yellow"/>
          <w:lang w:val="en-IN"/>
        </w:rPr>
        <w:t>x_test</w:t>
      </w:r>
      <w:proofErr w:type="spellEnd"/>
      <w:r w:rsidRPr="00E14C9D">
        <w:rPr>
          <w:rFonts w:ascii="Times New Roman" w:hAnsi="Times New Roman" w:cs="Times New Roman"/>
          <w:sz w:val="28"/>
          <w:szCs w:val="28"/>
          <w:highlight w:val="yellow"/>
          <w:lang w:val="en-IN"/>
        </w:rPr>
        <w:t>)</w:t>
      </w:r>
    </w:p>
    <w:p w14:paraId="1B7837BD" w14:textId="77777777" w:rsidR="00660E7E" w:rsidRPr="00E14C9D" w:rsidRDefault="00660E7E" w:rsidP="00660E7E">
      <w:pPr>
        <w:pStyle w:val="ListParagraph"/>
        <w:ind w:left="1080"/>
        <w:rPr>
          <w:rFonts w:ascii="Times New Roman" w:hAnsi="Times New Roman" w:cs="Times New Roman"/>
          <w:sz w:val="28"/>
          <w:szCs w:val="28"/>
          <w:highlight w:val="yellow"/>
          <w:lang w:val="en-IN"/>
        </w:rPr>
      </w:pPr>
      <w:r w:rsidRPr="00E14C9D">
        <w:rPr>
          <w:rFonts w:ascii="Times New Roman" w:hAnsi="Times New Roman" w:cs="Times New Roman"/>
          <w:sz w:val="28"/>
          <w:szCs w:val="28"/>
          <w:highlight w:val="yellow"/>
          <w:lang w:val="en-IN"/>
        </w:rPr>
        <w:t xml:space="preserve">results = </w:t>
      </w:r>
      <w:proofErr w:type="spellStart"/>
      <w:proofErr w:type="gramStart"/>
      <w:r w:rsidRPr="00E14C9D">
        <w:rPr>
          <w:rFonts w:ascii="Times New Roman" w:hAnsi="Times New Roman" w:cs="Times New Roman"/>
          <w:sz w:val="28"/>
          <w:szCs w:val="28"/>
          <w:highlight w:val="yellow"/>
          <w:lang w:val="en-IN"/>
        </w:rPr>
        <w:t>pd.DataFrame</w:t>
      </w:r>
      <w:proofErr w:type="spellEnd"/>
      <w:proofErr w:type="gramEnd"/>
      <w:r w:rsidRPr="00E14C9D">
        <w:rPr>
          <w:rFonts w:ascii="Times New Roman" w:hAnsi="Times New Roman" w:cs="Times New Roman"/>
          <w:sz w:val="28"/>
          <w:szCs w:val="28"/>
          <w:highlight w:val="yellow"/>
          <w:lang w:val="en-IN"/>
        </w:rPr>
        <w:t>({</w:t>
      </w:r>
    </w:p>
    <w:p w14:paraId="6DFF0A80" w14:textId="05493432" w:rsidR="00660E7E" w:rsidRPr="00E14C9D" w:rsidRDefault="00660E7E" w:rsidP="00660E7E">
      <w:pPr>
        <w:pStyle w:val="ListParagraph"/>
        <w:ind w:left="1080"/>
        <w:rPr>
          <w:rFonts w:ascii="Times New Roman" w:hAnsi="Times New Roman" w:cs="Times New Roman"/>
          <w:sz w:val="28"/>
          <w:szCs w:val="28"/>
          <w:highlight w:val="yellow"/>
          <w:lang w:val="en-IN"/>
        </w:rPr>
      </w:pPr>
      <w:r w:rsidRPr="00E14C9D">
        <w:rPr>
          <w:rFonts w:ascii="Times New Roman" w:hAnsi="Times New Roman" w:cs="Times New Roman"/>
          <w:sz w:val="28"/>
          <w:szCs w:val="28"/>
          <w:highlight w:val="yellow"/>
          <w:lang w:val="en-IN"/>
        </w:rPr>
        <w:t xml:space="preserve">    'Actual': </w:t>
      </w:r>
      <w:proofErr w:type="spellStart"/>
      <w:r w:rsidRPr="00E14C9D">
        <w:rPr>
          <w:rFonts w:ascii="Times New Roman" w:hAnsi="Times New Roman" w:cs="Times New Roman"/>
          <w:sz w:val="28"/>
          <w:szCs w:val="28"/>
          <w:highlight w:val="yellow"/>
          <w:lang w:val="en-IN"/>
        </w:rPr>
        <w:t>y_</w:t>
      </w:r>
      <w:proofErr w:type="gramStart"/>
      <w:r w:rsidRPr="00E14C9D">
        <w:rPr>
          <w:rFonts w:ascii="Times New Roman" w:hAnsi="Times New Roman" w:cs="Times New Roman"/>
          <w:sz w:val="28"/>
          <w:szCs w:val="28"/>
          <w:highlight w:val="yellow"/>
          <w:lang w:val="en-IN"/>
        </w:rPr>
        <w:t>test</w:t>
      </w:r>
      <w:proofErr w:type="spellEnd"/>
      <w:r w:rsidRPr="00E14C9D">
        <w:rPr>
          <w:rFonts w:ascii="Times New Roman" w:hAnsi="Times New Roman" w:cs="Times New Roman"/>
          <w:sz w:val="28"/>
          <w:szCs w:val="28"/>
          <w:highlight w:val="yellow"/>
          <w:lang w:val="en-IN"/>
        </w:rPr>
        <w:t>[</w:t>
      </w:r>
      <w:proofErr w:type="gramEnd"/>
      <w:r w:rsidRPr="00E14C9D">
        <w:rPr>
          <w:rFonts w:ascii="Times New Roman" w:hAnsi="Times New Roman" w:cs="Times New Roman"/>
          <w:sz w:val="28"/>
          <w:szCs w:val="28"/>
          <w:highlight w:val="yellow"/>
          <w:lang w:val="en-IN"/>
        </w:rPr>
        <w:t>:5</w:t>
      </w:r>
      <w:proofErr w:type="gramStart"/>
      <w:r w:rsidRPr="00E14C9D">
        <w:rPr>
          <w:rFonts w:ascii="Times New Roman" w:hAnsi="Times New Roman" w:cs="Times New Roman"/>
          <w:sz w:val="28"/>
          <w:szCs w:val="28"/>
          <w:highlight w:val="yellow"/>
          <w:lang w:val="en-IN"/>
        </w:rPr>
        <w:t>].values</w:t>
      </w:r>
      <w:proofErr w:type="gramEnd"/>
      <w:r w:rsidRPr="00E14C9D">
        <w:rPr>
          <w:rFonts w:ascii="Times New Roman" w:hAnsi="Times New Roman" w:cs="Times New Roman"/>
          <w:sz w:val="28"/>
          <w:szCs w:val="28"/>
          <w:highlight w:val="yellow"/>
          <w:lang w:val="en-IN"/>
        </w:rPr>
        <w:t>,</w:t>
      </w:r>
    </w:p>
    <w:p w14:paraId="6C42C8B8" w14:textId="7B9452CA" w:rsidR="00660E7E" w:rsidRPr="00E14C9D" w:rsidRDefault="00660E7E" w:rsidP="00660E7E">
      <w:pPr>
        <w:pStyle w:val="ListParagraph"/>
        <w:ind w:left="1080"/>
        <w:rPr>
          <w:rFonts w:ascii="Times New Roman" w:hAnsi="Times New Roman" w:cs="Times New Roman"/>
          <w:sz w:val="28"/>
          <w:szCs w:val="28"/>
          <w:highlight w:val="yellow"/>
          <w:lang w:val="en-IN"/>
        </w:rPr>
      </w:pPr>
      <w:r w:rsidRPr="00E14C9D">
        <w:rPr>
          <w:rFonts w:ascii="Times New Roman" w:hAnsi="Times New Roman" w:cs="Times New Roman"/>
          <w:sz w:val="28"/>
          <w:szCs w:val="28"/>
          <w:highlight w:val="yellow"/>
          <w:lang w:val="en-IN"/>
        </w:rPr>
        <w:t xml:space="preserve">    'Predicted': </w:t>
      </w:r>
      <w:proofErr w:type="spellStart"/>
      <w:r w:rsidRPr="00E14C9D">
        <w:rPr>
          <w:rFonts w:ascii="Times New Roman" w:hAnsi="Times New Roman" w:cs="Times New Roman"/>
          <w:sz w:val="28"/>
          <w:szCs w:val="28"/>
          <w:highlight w:val="yellow"/>
          <w:lang w:val="en-IN"/>
        </w:rPr>
        <w:t>y_</w:t>
      </w:r>
      <w:proofErr w:type="gramStart"/>
      <w:r w:rsidRPr="00E14C9D">
        <w:rPr>
          <w:rFonts w:ascii="Times New Roman" w:hAnsi="Times New Roman" w:cs="Times New Roman"/>
          <w:sz w:val="28"/>
          <w:szCs w:val="28"/>
          <w:highlight w:val="yellow"/>
          <w:lang w:val="en-IN"/>
        </w:rPr>
        <w:t>pred</w:t>
      </w:r>
      <w:proofErr w:type="spellEnd"/>
      <w:r w:rsidRPr="00E14C9D">
        <w:rPr>
          <w:rFonts w:ascii="Times New Roman" w:hAnsi="Times New Roman" w:cs="Times New Roman"/>
          <w:sz w:val="28"/>
          <w:szCs w:val="28"/>
          <w:highlight w:val="yellow"/>
          <w:lang w:val="en-IN"/>
        </w:rPr>
        <w:t>[</w:t>
      </w:r>
      <w:proofErr w:type="gramEnd"/>
      <w:r w:rsidRPr="00E14C9D">
        <w:rPr>
          <w:rFonts w:ascii="Times New Roman" w:hAnsi="Times New Roman" w:cs="Times New Roman"/>
          <w:sz w:val="28"/>
          <w:szCs w:val="28"/>
          <w:highlight w:val="yellow"/>
          <w:lang w:val="en-IN"/>
        </w:rPr>
        <w:t>:5]</w:t>
      </w:r>
    </w:p>
    <w:p w14:paraId="591B38F2" w14:textId="752675FA" w:rsidR="00660E7E" w:rsidRPr="00E14C9D" w:rsidRDefault="00660E7E" w:rsidP="00660E7E">
      <w:pPr>
        <w:pStyle w:val="ListParagraph"/>
        <w:ind w:left="1080"/>
        <w:rPr>
          <w:rFonts w:ascii="Times New Roman" w:hAnsi="Times New Roman" w:cs="Times New Roman"/>
          <w:sz w:val="28"/>
          <w:szCs w:val="28"/>
          <w:highlight w:val="yellow"/>
          <w:lang w:val="en-IN"/>
        </w:rPr>
      </w:pPr>
      <w:r w:rsidRPr="00E14C9D">
        <w:rPr>
          <w:rFonts w:ascii="Times New Roman" w:hAnsi="Times New Roman" w:cs="Times New Roman"/>
          <w:sz w:val="28"/>
          <w:szCs w:val="28"/>
          <w:highlight w:val="yellow"/>
          <w:lang w:val="en-IN"/>
        </w:rPr>
        <w:t>})</w:t>
      </w:r>
    </w:p>
    <w:p w14:paraId="046490BB" w14:textId="562DD492" w:rsidR="00660E7E" w:rsidRPr="00E14C9D" w:rsidRDefault="00FD6374" w:rsidP="00660E7E">
      <w:pPr>
        <w:pStyle w:val="ListParagraph"/>
        <w:ind w:left="1080"/>
        <w:rPr>
          <w:rFonts w:ascii="Times New Roman" w:hAnsi="Times New Roman" w:cs="Times New Roman"/>
          <w:sz w:val="28"/>
          <w:szCs w:val="28"/>
          <w:lang w:val="en-IN"/>
        </w:rPr>
      </w:pPr>
      <w:r w:rsidRPr="00E14C9D">
        <w:rPr>
          <w:rFonts w:ascii="Times New Roman" w:hAnsi="Times New Roman" w:cs="Times New Roman"/>
          <w:noProof/>
          <w:sz w:val="28"/>
          <w:szCs w:val="28"/>
          <w:lang w:val="en-IN"/>
        </w:rPr>
        <w:drawing>
          <wp:anchor distT="0" distB="0" distL="114300" distR="114300" simplePos="0" relativeHeight="251655168" behindDoc="0" locked="0" layoutInCell="1" allowOverlap="1" wp14:anchorId="00C717C0" wp14:editId="2B7EAB47">
            <wp:simplePos x="0" y="0"/>
            <wp:positionH relativeFrom="column">
              <wp:posOffset>211455</wp:posOffset>
            </wp:positionH>
            <wp:positionV relativeFrom="paragraph">
              <wp:posOffset>201699</wp:posOffset>
            </wp:positionV>
            <wp:extent cx="4510423" cy="3066184"/>
            <wp:effectExtent l="0" t="0" r="4445" b="1270"/>
            <wp:wrapNone/>
            <wp:docPr id="30091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12695" name=""/>
                    <pic:cNvPicPr/>
                  </pic:nvPicPr>
                  <pic:blipFill>
                    <a:blip r:embed="rId24"/>
                    <a:stretch>
                      <a:fillRect/>
                    </a:stretch>
                  </pic:blipFill>
                  <pic:spPr>
                    <a:xfrm>
                      <a:off x="0" y="0"/>
                      <a:ext cx="4510423" cy="3066184"/>
                    </a:xfrm>
                    <a:prstGeom prst="rect">
                      <a:avLst/>
                    </a:prstGeom>
                  </pic:spPr>
                </pic:pic>
              </a:graphicData>
            </a:graphic>
            <wp14:sizeRelH relativeFrom="margin">
              <wp14:pctWidth>0</wp14:pctWidth>
            </wp14:sizeRelH>
            <wp14:sizeRelV relativeFrom="margin">
              <wp14:pctHeight>0</wp14:pctHeight>
            </wp14:sizeRelV>
          </wp:anchor>
        </w:drawing>
      </w:r>
      <w:r w:rsidR="00660E7E" w:rsidRPr="00E14C9D">
        <w:rPr>
          <w:rFonts w:ascii="Times New Roman" w:hAnsi="Times New Roman" w:cs="Times New Roman"/>
          <w:sz w:val="28"/>
          <w:szCs w:val="28"/>
          <w:highlight w:val="yellow"/>
          <w:lang w:val="en-IN"/>
        </w:rPr>
        <w:t>print(results)</w:t>
      </w:r>
    </w:p>
    <w:p w14:paraId="0A4906B1" w14:textId="70CF2791" w:rsidR="00660E7E" w:rsidRPr="00E14C9D" w:rsidRDefault="00660E7E" w:rsidP="00660E7E">
      <w:pPr>
        <w:pStyle w:val="ListParagraph"/>
        <w:ind w:left="1080"/>
        <w:rPr>
          <w:rFonts w:ascii="Times New Roman" w:hAnsi="Times New Roman" w:cs="Times New Roman"/>
          <w:sz w:val="28"/>
          <w:szCs w:val="28"/>
          <w:lang w:val="en-IN"/>
        </w:rPr>
      </w:pPr>
    </w:p>
    <w:p w14:paraId="422B28E3" w14:textId="379A7FDD" w:rsidR="00660E7E" w:rsidRPr="00E14C9D" w:rsidRDefault="00660E7E" w:rsidP="00660E7E">
      <w:pPr>
        <w:pStyle w:val="ListParagraph"/>
        <w:ind w:left="1080"/>
        <w:rPr>
          <w:rFonts w:ascii="Times New Roman" w:hAnsi="Times New Roman" w:cs="Times New Roman"/>
          <w:sz w:val="28"/>
          <w:szCs w:val="28"/>
          <w:lang w:val="en-IN"/>
        </w:rPr>
      </w:pPr>
    </w:p>
    <w:p w14:paraId="140EA997" w14:textId="3E6E9681" w:rsidR="00660E7E" w:rsidRPr="00E14C9D" w:rsidRDefault="00660E7E" w:rsidP="00660E7E">
      <w:pPr>
        <w:pStyle w:val="ListParagraph"/>
        <w:ind w:left="1080"/>
        <w:rPr>
          <w:rFonts w:ascii="Times New Roman" w:hAnsi="Times New Roman" w:cs="Times New Roman"/>
          <w:sz w:val="28"/>
          <w:szCs w:val="28"/>
          <w:lang w:val="en-IN"/>
        </w:rPr>
      </w:pPr>
    </w:p>
    <w:p w14:paraId="2CCC622F" w14:textId="3C6D08B3" w:rsidR="00660E7E" w:rsidRPr="00E14C9D" w:rsidRDefault="00660E7E" w:rsidP="00660E7E">
      <w:pPr>
        <w:pStyle w:val="ListParagraph"/>
        <w:ind w:left="1080"/>
        <w:rPr>
          <w:rFonts w:ascii="Times New Roman" w:hAnsi="Times New Roman" w:cs="Times New Roman"/>
          <w:sz w:val="28"/>
          <w:szCs w:val="28"/>
          <w:lang w:val="en-IN"/>
        </w:rPr>
      </w:pPr>
    </w:p>
    <w:p w14:paraId="54E9ECAD" w14:textId="77777777" w:rsidR="00185A03" w:rsidRPr="00E14C9D" w:rsidRDefault="00185A03" w:rsidP="00185A03">
      <w:pPr>
        <w:rPr>
          <w:rFonts w:ascii="Times New Roman" w:hAnsi="Times New Roman" w:cs="Times New Roman"/>
          <w:b/>
          <w:bCs/>
          <w:sz w:val="28"/>
          <w:szCs w:val="28"/>
          <w:lang w:val="en-IN"/>
        </w:rPr>
      </w:pPr>
    </w:p>
    <w:p w14:paraId="2D03060D" w14:textId="77777777" w:rsidR="00185A03" w:rsidRPr="00E14C9D" w:rsidRDefault="00185A03" w:rsidP="00185A03">
      <w:pPr>
        <w:rPr>
          <w:rFonts w:ascii="Times New Roman" w:hAnsi="Times New Roman" w:cs="Times New Roman"/>
          <w:b/>
          <w:bCs/>
          <w:sz w:val="28"/>
          <w:szCs w:val="28"/>
          <w:lang w:val="en-IN"/>
        </w:rPr>
      </w:pPr>
    </w:p>
    <w:p w14:paraId="0FA5FEE1" w14:textId="4A85569F" w:rsidR="00A41A35" w:rsidRPr="001B5EF7" w:rsidRDefault="00A41A35" w:rsidP="001B5EF7">
      <w:pPr>
        <w:rPr>
          <w:rFonts w:ascii="Times New Roman" w:hAnsi="Times New Roman" w:cs="Times New Roman"/>
          <w:b/>
          <w:bCs/>
          <w:sz w:val="28"/>
          <w:szCs w:val="28"/>
          <w:u w:val="single"/>
          <w:lang w:val="en-IN"/>
        </w:rPr>
      </w:pPr>
    </w:p>
    <w:p w14:paraId="33C68693" w14:textId="5698C584" w:rsidR="001B5EF7" w:rsidRDefault="00FE373F" w:rsidP="00A41A35">
      <w:pPr>
        <w:pStyle w:val="ListParagraph"/>
        <w:numPr>
          <w:ilvl w:val="0"/>
          <w:numId w:val="19"/>
        </w:numPr>
        <w:rPr>
          <w:rFonts w:ascii="Times New Roman" w:hAnsi="Times New Roman" w:cs="Times New Roman"/>
          <w:b/>
          <w:bCs/>
          <w:sz w:val="28"/>
          <w:szCs w:val="28"/>
          <w:u w:val="single"/>
          <w:lang w:val="en-IN"/>
        </w:rPr>
      </w:pPr>
      <w:r w:rsidRPr="001B5EF7">
        <w:rPr>
          <w:rFonts w:ascii="Times New Roman" w:hAnsi="Times New Roman" w:cs="Times New Roman"/>
          <w:b/>
          <w:bCs/>
          <w:sz w:val="28"/>
          <w:szCs w:val="28"/>
          <w:u w:val="single"/>
        </w:rPr>
        <w:lastRenderedPageBreak/>
        <w:t>(Step-</w:t>
      </w:r>
      <w:proofErr w:type="gramStart"/>
      <w:r w:rsidR="00704834">
        <w:rPr>
          <w:rFonts w:ascii="Times New Roman" w:hAnsi="Times New Roman" w:cs="Times New Roman"/>
          <w:b/>
          <w:bCs/>
          <w:sz w:val="28"/>
          <w:szCs w:val="28"/>
          <w:u w:val="single"/>
        </w:rPr>
        <w:t>16</w:t>
      </w:r>
      <w:r w:rsidRPr="001B5EF7">
        <w:rPr>
          <w:rFonts w:ascii="Times New Roman" w:hAnsi="Times New Roman" w:cs="Times New Roman"/>
          <w:b/>
          <w:bCs/>
          <w:sz w:val="28"/>
          <w:szCs w:val="28"/>
          <w:u w:val="single"/>
        </w:rPr>
        <w:t>)Evaluate</w:t>
      </w:r>
      <w:proofErr w:type="gramEnd"/>
      <w:r w:rsidRPr="001B5EF7">
        <w:rPr>
          <w:rFonts w:ascii="Times New Roman" w:hAnsi="Times New Roman" w:cs="Times New Roman"/>
          <w:b/>
          <w:bCs/>
          <w:sz w:val="28"/>
          <w:szCs w:val="28"/>
          <w:u w:val="single"/>
        </w:rPr>
        <w:t xml:space="preserve"> the Model</w:t>
      </w:r>
    </w:p>
    <w:p w14:paraId="097B9676" w14:textId="025C8E2A" w:rsidR="00FE373F" w:rsidRPr="001B5EF7" w:rsidRDefault="00FE373F" w:rsidP="001B5EF7">
      <w:pPr>
        <w:pStyle w:val="ListParagraph"/>
        <w:ind w:left="360"/>
        <w:rPr>
          <w:rFonts w:ascii="Times New Roman" w:hAnsi="Times New Roman" w:cs="Times New Roman"/>
          <w:b/>
          <w:bCs/>
          <w:sz w:val="28"/>
          <w:szCs w:val="28"/>
          <w:u w:val="single"/>
          <w:lang w:val="en-IN"/>
        </w:rPr>
      </w:pPr>
      <w:r w:rsidRPr="001B5EF7">
        <w:rPr>
          <w:rFonts w:ascii="Times New Roman" w:hAnsi="Times New Roman" w:cs="Times New Roman"/>
          <w:b/>
          <w:bCs/>
          <w:sz w:val="24"/>
          <w:szCs w:val="24"/>
        </w:rPr>
        <w:t>What it does:</w:t>
      </w:r>
      <w:r w:rsidRPr="001B5EF7">
        <w:rPr>
          <w:rFonts w:ascii="Times New Roman" w:hAnsi="Times New Roman" w:cs="Times New Roman"/>
          <w:sz w:val="24"/>
          <w:szCs w:val="24"/>
        </w:rPr>
        <w:t xml:space="preserve"> Measures prediction error. Lower values = better model. MAE is average absolute error, MSE penalizes larger errors, RMSE is in the same unit as y.</w:t>
      </w:r>
    </w:p>
    <w:p w14:paraId="05194EDC" w14:textId="77777777" w:rsidR="00FE373F" w:rsidRPr="00221B22" w:rsidRDefault="00FE373F" w:rsidP="00FE373F">
      <w:pPr>
        <w:pStyle w:val="ListParagraph"/>
        <w:ind w:left="1080"/>
        <w:rPr>
          <w:rFonts w:ascii="Times New Roman" w:hAnsi="Times New Roman" w:cs="Times New Roman"/>
          <w:sz w:val="24"/>
          <w:szCs w:val="24"/>
          <w:lang w:val="en-IN"/>
        </w:rPr>
      </w:pPr>
    </w:p>
    <w:p w14:paraId="4F287FD0" w14:textId="77777777" w:rsidR="00706815" w:rsidRDefault="00FE373F" w:rsidP="00FE373F">
      <w:pPr>
        <w:pStyle w:val="ListParagraph"/>
        <w:ind w:left="1080"/>
        <w:rPr>
          <w:rFonts w:ascii="Times New Roman" w:hAnsi="Times New Roman" w:cs="Times New Roman"/>
          <w:sz w:val="28"/>
          <w:szCs w:val="28"/>
          <w:highlight w:val="yellow"/>
        </w:rPr>
      </w:pPr>
      <w:r w:rsidRPr="00E14C9D">
        <w:rPr>
          <w:rFonts w:ascii="Times New Roman" w:hAnsi="Times New Roman" w:cs="Times New Roman"/>
          <w:sz w:val="28"/>
          <w:szCs w:val="28"/>
          <w:highlight w:val="yellow"/>
        </w:rPr>
        <w:t xml:space="preserve">from </w:t>
      </w:r>
      <w:proofErr w:type="spellStart"/>
      <w:r w:rsidRPr="00E14C9D">
        <w:rPr>
          <w:rFonts w:ascii="Times New Roman" w:hAnsi="Times New Roman" w:cs="Times New Roman"/>
          <w:sz w:val="28"/>
          <w:szCs w:val="28"/>
          <w:highlight w:val="yellow"/>
        </w:rPr>
        <w:t>sklearn</w:t>
      </w:r>
      <w:proofErr w:type="spellEnd"/>
      <w:r w:rsidRPr="00E14C9D">
        <w:rPr>
          <w:rFonts w:ascii="Times New Roman" w:hAnsi="Times New Roman" w:cs="Times New Roman"/>
          <w:sz w:val="28"/>
          <w:szCs w:val="28"/>
          <w:highlight w:val="yellow"/>
        </w:rPr>
        <w:t xml:space="preserve"> import metrics </w:t>
      </w:r>
    </w:p>
    <w:p w14:paraId="2F13E323" w14:textId="629D7F46" w:rsidR="00A41A35" w:rsidRDefault="00FE373F" w:rsidP="00FE373F">
      <w:pPr>
        <w:pStyle w:val="ListParagraph"/>
        <w:ind w:left="1080"/>
        <w:rPr>
          <w:rFonts w:ascii="Times New Roman" w:hAnsi="Times New Roman" w:cs="Times New Roman"/>
          <w:sz w:val="28"/>
          <w:szCs w:val="28"/>
          <w:highlight w:val="yellow"/>
        </w:rPr>
      </w:pPr>
      <w:proofErr w:type="gramStart"/>
      <w:r w:rsidRPr="00E14C9D">
        <w:rPr>
          <w:rFonts w:ascii="Times New Roman" w:hAnsi="Times New Roman" w:cs="Times New Roman"/>
          <w:sz w:val="28"/>
          <w:szCs w:val="28"/>
          <w:highlight w:val="yellow"/>
        </w:rPr>
        <w:t>print(</w:t>
      </w:r>
      <w:proofErr w:type="gramEnd"/>
      <w:r w:rsidRPr="00E14C9D">
        <w:rPr>
          <w:rFonts w:ascii="Times New Roman" w:hAnsi="Times New Roman" w:cs="Times New Roman"/>
          <w:sz w:val="28"/>
          <w:szCs w:val="28"/>
          <w:highlight w:val="yellow"/>
        </w:rPr>
        <w:t xml:space="preserve">'Mean Absolute Error:', </w:t>
      </w:r>
      <w:proofErr w:type="spellStart"/>
      <w:proofErr w:type="gramStart"/>
      <w:r w:rsidRPr="00E14C9D">
        <w:rPr>
          <w:rFonts w:ascii="Times New Roman" w:hAnsi="Times New Roman" w:cs="Times New Roman"/>
          <w:sz w:val="28"/>
          <w:szCs w:val="28"/>
          <w:highlight w:val="yellow"/>
        </w:rPr>
        <w:t>metrics.mean</w:t>
      </w:r>
      <w:proofErr w:type="gramEnd"/>
      <w:r w:rsidRPr="00E14C9D">
        <w:rPr>
          <w:rFonts w:ascii="Times New Roman" w:hAnsi="Times New Roman" w:cs="Times New Roman"/>
          <w:sz w:val="28"/>
          <w:szCs w:val="28"/>
          <w:highlight w:val="yellow"/>
        </w:rPr>
        <w:t>_absolute_</w:t>
      </w:r>
      <w:proofErr w:type="gramStart"/>
      <w:r w:rsidRPr="00E14C9D">
        <w:rPr>
          <w:rFonts w:ascii="Times New Roman" w:hAnsi="Times New Roman" w:cs="Times New Roman"/>
          <w:sz w:val="28"/>
          <w:szCs w:val="28"/>
          <w:highlight w:val="yellow"/>
        </w:rPr>
        <w:t>error</w:t>
      </w:r>
      <w:proofErr w:type="spellEnd"/>
      <w:r w:rsidRPr="00E14C9D">
        <w:rPr>
          <w:rFonts w:ascii="Times New Roman" w:hAnsi="Times New Roman" w:cs="Times New Roman"/>
          <w:sz w:val="28"/>
          <w:szCs w:val="28"/>
          <w:highlight w:val="yellow"/>
        </w:rPr>
        <w:t>(</w:t>
      </w:r>
      <w:proofErr w:type="spellStart"/>
      <w:proofErr w:type="gramEnd"/>
      <w:r w:rsidRPr="00E14C9D">
        <w:rPr>
          <w:rFonts w:ascii="Times New Roman" w:hAnsi="Times New Roman" w:cs="Times New Roman"/>
          <w:sz w:val="28"/>
          <w:szCs w:val="28"/>
          <w:highlight w:val="yellow"/>
        </w:rPr>
        <w:t>y_test</w:t>
      </w:r>
      <w:proofErr w:type="spellEnd"/>
      <w:r w:rsidRPr="00E14C9D">
        <w:rPr>
          <w:rFonts w:ascii="Times New Roman" w:hAnsi="Times New Roman" w:cs="Times New Roman"/>
          <w:sz w:val="28"/>
          <w:szCs w:val="28"/>
          <w:highlight w:val="yellow"/>
        </w:rPr>
        <w:t xml:space="preserve">, </w:t>
      </w:r>
      <w:proofErr w:type="spellStart"/>
      <w:r w:rsidRPr="00E14C9D">
        <w:rPr>
          <w:rFonts w:ascii="Times New Roman" w:hAnsi="Times New Roman" w:cs="Times New Roman"/>
          <w:sz w:val="28"/>
          <w:szCs w:val="28"/>
          <w:highlight w:val="yellow"/>
        </w:rPr>
        <w:t>y_pred</w:t>
      </w:r>
      <w:proofErr w:type="spellEnd"/>
      <w:r w:rsidRPr="00E14C9D">
        <w:rPr>
          <w:rFonts w:ascii="Times New Roman" w:hAnsi="Times New Roman" w:cs="Times New Roman"/>
          <w:sz w:val="28"/>
          <w:szCs w:val="28"/>
          <w:highlight w:val="yellow"/>
        </w:rPr>
        <w:t>))</w:t>
      </w:r>
    </w:p>
    <w:p w14:paraId="75E16192" w14:textId="77777777" w:rsidR="00A41A35" w:rsidRDefault="00FE373F" w:rsidP="00FE373F">
      <w:pPr>
        <w:pStyle w:val="ListParagraph"/>
        <w:ind w:left="1080"/>
        <w:rPr>
          <w:rFonts w:ascii="Times New Roman" w:hAnsi="Times New Roman" w:cs="Times New Roman"/>
          <w:sz w:val="28"/>
          <w:szCs w:val="28"/>
          <w:highlight w:val="yellow"/>
        </w:rPr>
      </w:pPr>
      <w:proofErr w:type="gramStart"/>
      <w:r w:rsidRPr="00E14C9D">
        <w:rPr>
          <w:rFonts w:ascii="Times New Roman" w:hAnsi="Times New Roman" w:cs="Times New Roman"/>
          <w:sz w:val="28"/>
          <w:szCs w:val="28"/>
          <w:highlight w:val="yellow"/>
        </w:rPr>
        <w:t>print(</w:t>
      </w:r>
      <w:proofErr w:type="gramEnd"/>
      <w:r w:rsidRPr="00E14C9D">
        <w:rPr>
          <w:rFonts w:ascii="Times New Roman" w:hAnsi="Times New Roman" w:cs="Times New Roman"/>
          <w:sz w:val="28"/>
          <w:szCs w:val="28"/>
          <w:highlight w:val="yellow"/>
        </w:rPr>
        <w:t xml:space="preserve">'Mean Squared Error:', </w:t>
      </w:r>
      <w:proofErr w:type="spellStart"/>
      <w:proofErr w:type="gramStart"/>
      <w:r w:rsidRPr="00E14C9D">
        <w:rPr>
          <w:rFonts w:ascii="Times New Roman" w:hAnsi="Times New Roman" w:cs="Times New Roman"/>
          <w:sz w:val="28"/>
          <w:szCs w:val="28"/>
          <w:highlight w:val="yellow"/>
        </w:rPr>
        <w:t>metrics.mean</w:t>
      </w:r>
      <w:proofErr w:type="gramEnd"/>
      <w:r w:rsidRPr="00E14C9D">
        <w:rPr>
          <w:rFonts w:ascii="Times New Roman" w:hAnsi="Times New Roman" w:cs="Times New Roman"/>
          <w:sz w:val="28"/>
          <w:szCs w:val="28"/>
          <w:highlight w:val="yellow"/>
        </w:rPr>
        <w:t>_squared_</w:t>
      </w:r>
      <w:proofErr w:type="gramStart"/>
      <w:r w:rsidRPr="00E14C9D">
        <w:rPr>
          <w:rFonts w:ascii="Times New Roman" w:hAnsi="Times New Roman" w:cs="Times New Roman"/>
          <w:sz w:val="28"/>
          <w:szCs w:val="28"/>
          <w:highlight w:val="yellow"/>
        </w:rPr>
        <w:t>error</w:t>
      </w:r>
      <w:proofErr w:type="spellEnd"/>
      <w:r w:rsidRPr="00E14C9D">
        <w:rPr>
          <w:rFonts w:ascii="Times New Roman" w:hAnsi="Times New Roman" w:cs="Times New Roman"/>
          <w:sz w:val="28"/>
          <w:szCs w:val="28"/>
          <w:highlight w:val="yellow"/>
        </w:rPr>
        <w:t>(</w:t>
      </w:r>
      <w:proofErr w:type="spellStart"/>
      <w:proofErr w:type="gramEnd"/>
      <w:r w:rsidRPr="00E14C9D">
        <w:rPr>
          <w:rFonts w:ascii="Times New Roman" w:hAnsi="Times New Roman" w:cs="Times New Roman"/>
          <w:sz w:val="28"/>
          <w:szCs w:val="28"/>
          <w:highlight w:val="yellow"/>
        </w:rPr>
        <w:t>y_test</w:t>
      </w:r>
      <w:proofErr w:type="spellEnd"/>
      <w:r w:rsidRPr="00E14C9D">
        <w:rPr>
          <w:rFonts w:ascii="Times New Roman" w:hAnsi="Times New Roman" w:cs="Times New Roman"/>
          <w:sz w:val="28"/>
          <w:szCs w:val="28"/>
          <w:highlight w:val="yellow"/>
        </w:rPr>
        <w:t xml:space="preserve">, </w:t>
      </w:r>
      <w:proofErr w:type="spellStart"/>
      <w:r w:rsidRPr="00E14C9D">
        <w:rPr>
          <w:rFonts w:ascii="Times New Roman" w:hAnsi="Times New Roman" w:cs="Times New Roman"/>
          <w:sz w:val="28"/>
          <w:szCs w:val="28"/>
          <w:highlight w:val="yellow"/>
        </w:rPr>
        <w:t>y_pred</w:t>
      </w:r>
      <w:proofErr w:type="spellEnd"/>
      <w:r w:rsidRPr="00E14C9D">
        <w:rPr>
          <w:rFonts w:ascii="Times New Roman" w:hAnsi="Times New Roman" w:cs="Times New Roman"/>
          <w:sz w:val="28"/>
          <w:szCs w:val="28"/>
          <w:highlight w:val="yellow"/>
        </w:rPr>
        <w:t xml:space="preserve">)) </w:t>
      </w:r>
    </w:p>
    <w:p w14:paraId="787E96C8" w14:textId="135BF2EB" w:rsidR="00FE373F" w:rsidRPr="00E14C9D" w:rsidRDefault="00FE373F" w:rsidP="00FE373F">
      <w:pPr>
        <w:pStyle w:val="ListParagraph"/>
        <w:ind w:left="1080"/>
        <w:rPr>
          <w:rFonts w:ascii="Times New Roman" w:hAnsi="Times New Roman" w:cs="Times New Roman"/>
          <w:sz w:val="28"/>
          <w:szCs w:val="28"/>
        </w:rPr>
      </w:pPr>
      <w:proofErr w:type="gramStart"/>
      <w:r w:rsidRPr="00E14C9D">
        <w:rPr>
          <w:rFonts w:ascii="Times New Roman" w:hAnsi="Times New Roman" w:cs="Times New Roman"/>
          <w:sz w:val="28"/>
          <w:szCs w:val="28"/>
          <w:highlight w:val="yellow"/>
        </w:rPr>
        <w:t>print(</w:t>
      </w:r>
      <w:proofErr w:type="gramEnd"/>
      <w:r w:rsidRPr="00E14C9D">
        <w:rPr>
          <w:rFonts w:ascii="Times New Roman" w:hAnsi="Times New Roman" w:cs="Times New Roman"/>
          <w:sz w:val="28"/>
          <w:szCs w:val="28"/>
          <w:highlight w:val="yellow"/>
        </w:rPr>
        <w:t>'Root Mean Squared Error:',</w:t>
      </w:r>
      <w:r w:rsidR="00706815">
        <w:rPr>
          <w:rFonts w:ascii="Times New Roman" w:hAnsi="Times New Roman" w:cs="Times New Roman"/>
          <w:sz w:val="28"/>
          <w:szCs w:val="28"/>
          <w:highlight w:val="yellow"/>
        </w:rPr>
        <w:t xml:space="preserve"> </w:t>
      </w:r>
      <w:proofErr w:type="spellStart"/>
      <w:proofErr w:type="gramStart"/>
      <w:r w:rsidRPr="00E14C9D">
        <w:rPr>
          <w:rFonts w:ascii="Times New Roman" w:hAnsi="Times New Roman" w:cs="Times New Roman"/>
          <w:sz w:val="28"/>
          <w:szCs w:val="28"/>
          <w:highlight w:val="yellow"/>
        </w:rPr>
        <w:t>np.sqrt</w:t>
      </w:r>
      <w:proofErr w:type="spellEnd"/>
      <w:proofErr w:type="gramEnd"/>
      <w:r w:rsidRPr="00E14C9D">
        <w:rPr>
          <w:rFonts w:ascii="Times New Roman" w:hAnsi="Times New Roman" w:cs="Times New Roman"/>
          <w:sz w:val="28"/>
          <w:szCs w:val="28"/>
          <w:highlight w:val="yellow"/>
        </w:rPr>
        <w:t>(</w:t>
      </w:r>
      <w:proofErr w:type="spellStart"/>
      <w:proofErr w:type="gramStart"/>
      <w:r w:rsidRPr="00E14C9D">
        <w:rPr>
          <w:rFonts w:ascii="Times New Roman" w:hAnsi="Times New Roman" w:cs="Times New Roman"/>
          <w:sz w:val="28"/>
          <w:szCs w:val="28"/>
          <w:highlight w:val="yellow"/>
        </w:rPr>
        <w:t>metrics.mean</w:t>
      </w:r>
      <w:proofErr w:type="gramEnd"/>
      <w:r w:rsidRPr="00E14C9D">
        <w:rPr>
          <w:rFonts w:ascii="Times New Roman" w:hAnsi="Times New Roman" w:cs="Times New Roman"/>
          <w:sz w:val="28"/>
          <w:szCs w:val="28"/>
          <w:highlight w:val="yellow"/>
        </w:rPr>
        <w:t>_squared_</w:t>
      </w:r>
      <w:proofErr w:type="gramStart"/>
      <w:r w:rsidRPr="00E14C9D">
        <w:rPr>
          <w:rFonts w:ascii="Times New Roman" w:hAnsi="Times New Roman" w:cs="Times New Roman"/>
          <w:sz w:val="28"/>
          <w:szCs w:val="28"/>
          <w:highlight w:val="yellow"/>
        </w:rPr>
        <w:t>error</w:t>
      </w:r>
      <w:proofErr w:type="spellEnd"/>
      <w:r w:rsidRPr="00E14C9D">
        <w:rPr>
          <w:rFonts w:ascii="Times New Roman" w:hAnsi="Times New Roman" w:cs="Times New Roman"/>
          <w:sz w:val="28"/>
          <w:szCs w:val="28"/>
          <w:highlight w:val="yellow"/>
        </w:rPr>
        <w:t>(</w:t>
      </w:r>
      <w:proofErr w:type="spellStart"/>
      <w:proofErr w:type="gramEnd"/>
      <w:r w:rsidRPr="00E14C9D">
        <w:rPr>
          <w:rFonts w:ascii="Times New Roman" w:hAnsi="Times New Roman" w:cs="Times New Roman"/>
          <w:sz w:val="28"/>
          <w:szCs w:val="28"/>
          <w:highlight w:val="yellow"/>
        </w:rPr>
        <w:t>y_test</w:t>
      </w:r>
      <w:proofErr w:type="spellEnd"/>
      <w:r w:rsidRPr="00E14C9D">
        <w:rPr>
          <w:rFonts w:ascii="Times New Roman" w:hAnsi="Times New Roman" w:cs="Times New Roman"/>
          <w:sz w:val="28"/>
          <w:szCs w:val="28"/>
          <w:highlight w:val="yellow"/>
        </w:rPr>
        <w:t xml:space="preserve">, </w:t>
      </w:r>
      <w:proofErr w:type="spellStart"/>
      <w:r w:rsidRPr="00E14C9D">
        <w:rPr>
          <w:rFonts w:ascii="Times New Roman" w:hAnsi="Times New Roman" w:cs="Times New Roman"/>
          <w:sz w:val="28"/>
          <w:szCs w:val="28"/>
          <w:highlight w:val="yellow"/>
        </w:rPr>
        <w:t>y_pred</w:t>
      </w:r>
      <w:proofErr w:type="spellEnd"/>
      <w:r w:rsidRPr="00E14C9D">
        <w:rPr>
          <w:rFonts w:ascii="Times New Roman" w:hAnsi="Times New Roman" w:cs="Times New Roman"/>
          <w:sz w:val="28"/>
          <w:szCs w:val="28"/>
          <w:highlight w:val="yellow"/>
        </w:rPr>
        <w:t>)))</w:t>
      </w:r>
    </w:p>
    <w:p w14:paraId="163AC6D6" w14:textId="57752A7A" w:rsidR="00FE373F" w:rsidRPr="00E14C9D" w:rsidRDefault="00FE373F" w:rsidP="00FE373F">
      <w:pPr>
        <w:pStyle w:val="ListParagraph"/>
        <w:ind w:left="1080"/>
        <w:rPr>
          <w:rFonts w:ascii="Times New Roman" w:hAnsi="Times New Roman" w:cs="Times New Roman"/>
          <w:sz w:val="28"/>
          <w:szCs w:val="28"/>
        </w:rPr>
      </w:pPr>
    </w:p>
    <w:p w14:paraId="32CA72EE" w14:textId="4A9BEB0A" w:rsidR="00FE373F" w:rsidRPr="00E14C9D" w:rsidRDefault="00FE373F" w:rsidP="00FE373F">
      <w:pPr>
        <w:pStyle w:val="ListParagraph"/>
        <w:ind w:left="1080"/>
        <w:rPr>
          <w:rFonts w:ascii="Times New Roman" w:hAnsi="Times New Roman" w:cs="Times New Roman"/>
          <w:sz w:val="28"/>
          <w:szCs w:val="28"/>
          <w:lang w:val="en-IN"/>
        </w:rPr>
      </w:pPr>
      <w:r w:rsidRPr="00E14C9D">
        <w:rPr>
          <w:rFonts w:ascii="Times New Roman" w:hAnsi="Times New Roman" w:cs="Times New Roman"/>
          <w:noProof/>
          <w:sz w:val="28"/>
          <w:szCs w:val="28"/>
          <w:lang w:val="en-IN"/>
        </w:rPr>
        <w:drawing>
          <wp:anchor distT="0" distB="0" distL="114300" distR="114300" simplePos="0" relativeHeight="251651584" behindDoc="0" locked="0" layoutInCell="1" allowOverlap="1" wp14:anchorId="26EA1349" wp14:editId="55B81EE8">
            <wp:simplePos x="0" y="0"/>
            <wp:positionH relativeFrom="column">
              <wp:posOffset>0</wp:posOffset>
            </wp:positionH>
            <wp:positionV relativeFrom="paragraph">
              <wp:posOffset>201295</wp:posOffset>
            </wp:positionV>
            <wp:extent cx="5486400" cy="1456055"/>
            <wp:effectExtent l="0" t="0" r="0" b="0"/>
            <wp:wrapNone/>
            <wp:docPr id="9478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30181" name=""/>
                    <pic:cNvPicPr/>
                  </pic:nvPicPr>
                  <pic:blipFill>
                    <a:blip r:embed="rId25"/>
                    <a:stretch>
                      <a:fillRect/>
                    </a:stretch>
                  </pic:blipFill>
                  <pic:spPr>
                    <a:xfrm>
                      <a:off x="0" y="0"/>
                      <a:ext cx="5486400" cy="1456055"/>
                    </a:xfrm>
                    <a:prstGeom prst="rect">
                      <a:avLst/>
                    </a:prstGeom>
                  </pic:spPr>
                </pic:pic>
              </a:graphicData>
            </a:graphic>
          </wp:anchor>
        </w:drawing>
      </w:r>
    </w:p>
    <w:p w14:paraId="45BDEFAB" w14:textId="77777777" w:rsidR="00185A03" w:rsidRPr="00E14C9D" w:rsidRDefault="00185A03" w:rsidP="00185A03">
      <w:pPr>
        <w:rPr>
          <w:rFonts w:ascii="Times New Roman" w:hAnsi="Times New Roman" w:cs="Times New Roman"/>
          <w:b/>
          <w:bCs/>
          <w:sz w:val="28"/>
          <w:szCs w:val="28"/>
          <w:lang w:val="en-IN"/>
        </w:rPr>
      </w:pPr>
    </w:p>
    <w:p w14:paraId="47848234" w14:textId="77777777" w:rsidR="00FE373F" w:rsidRPr="00E14C9D" w:rsidRDefault="00FE373F" w:rsidP="00185A03">
      <w:pPr>
        <w:rPr>
          <w:rFonts w:ascii="Times New Roman" w:hAnsi="Times New Roman" w:cs="Times New Roman"/>
          <w:b/>
          <w:bCs/>
          <w:sz w:val="28"/>
          <w:szCs w:val="28"/>
          <w:lang w:val="en-IN"/>
        </w:rPr>
      </w:pPr>
    </w:p>
    <w:p w14:paraId="23022DA3" w14:textId="77777777" w:rsidR="00FE373F" w:rsidRPr="00E14C9D" w:rsidRDefault="00FE373F" w:rsidP="00185A03">
      <w:pPr>
        <w:rPr>
          <w:rFonts w:ascii="Times New Roman" w:hAnsi="Times New Roman" w:cs="Times New Roman"/>
          <w:b/>
          <w:bCs/>
          <w:sz w:val="28"/>
          <w:szCs w:val="28"/>
          <w:lang w:val="en-IN"/>
        </w:rPr>
      </w:pPr>
    </w:p>
    <w:p w14:paraId="2A76D1BE" w14:textId="77777777" w:rsidR="00FE373F" w:rsidRPr="00E14C9D" w:rsidRDefault="00FE373F" w:rsidP="00185A03">
      <w:pPr>
        <w:rPr>
          <w:rFonts w:ascii="Times New Roman" w:hAnsi="Times New Roman" w:cs="Times New Roman"/>
          <w:b/>
          <w:bCs/>
          <w:sz w:val="28"/>
          <w:szCs w:val="28"/>
          <w:lang w:val="en-IN"/>
        </w:rPr>
      </w:pPr>
    </w:p>
    <w:p w14:paraId="18BD60ED" w14:textId="77777777" w:rsidR="00FE373F" w:rsidRPr="00E14C9D" w:rsidRDefault="00FE373F" w:rsidP="00185A03">
      <w:pPr>
        <w:rPr>
          <w:rFonts w:ascii="Times New Roman" w:hAnsi="Times New Roman" w:cs="Times New Roman"/>
          <w:b/>
          <w:bCs/>
          <w:sz w:val="28"/>
          <w:szCs w:val="28"/>
          <w:lang w:val="en-IN"/>
        </w:rPr>
      </w:pPr>
    </w:p>
    <w:p w14:paraId="45E4F463" w14:textId="1682076E" w:rsidR="00566F1C" w:rsidRPr="00566F1C" w:rsidRDefault="00660E7E" w:rsidP="00566F1C">
      <w:pPr>
        <w:pStyle w:val="ListParagraph"/>
        <w:numPr>
          <w:ilvl w:val="0"/>
          <w:numId w:val="19"/>
        </w:numPr>
        <w:rPr>
          <w:rFonts w:ascii="Times New Roman" w:hAnsi="Times New Roman" w:cs="Times New Roman"/>
          <w:b/>
          <w:bCs/>
          <w:sz w:val="28"/>
          <w:szCs w:val="28"/>
          <w:u w:val="single"/>
        </w:rPr>
      </w:pPr>
      <w:r w:rsidRPr="00E14C9D">
        <w:rPr>
          <w:rFonts w:ascii="Times New Roman" w:hAnsi="Times New Roman" w:cs="Times New Roman"/>
          <w:b/>
          <w:bCs/>
          <w:sz w:val="28"/>
          <w:szCs w:val="28"/>
          <w:u w:val="single"/>
          <w:lang w:val="en-IN"/>
        </w:rPr>
        <w:t>(Step-</w:t>
      </w:r>
      <w:r w:rsidR="00704834">
        <w:rPr>
          <w:rFonts w:ascii="Times New Roman" w:hAnsi="Times New Roman" w:cs="Times New Roman"/>
          <w:b/>
          <w:bCs/>
          <w:sz w:val="28"/>
          <w:szCs w:val="28"/>
          <w:u w:val="single"/>
          <w:lang w:val="en-IN"/>
        </w:rPr>
        <w:t>17</w:t>
      </w:r>
      <w:r w:rsidRPr="00E14C9D">
        <w:rPr>
          <w:rFonts w:ascii="Times New Roman" w:hAnsi="Times New Roman" w:cs="Times New Roman"/>
          <w:b/>
          <w:bCs/>
          <w:sz w:val="28"/>
          <w:szCs w:val="28"/>
          <w:u w:val="single"/>
          <w:lang w:val="en-IN"/>
        </w:rPr>
        <w:t>)-</w:t>
      </w:r>
      <w:r w:rsidRPr="00E14C9D">
        <w:rPr>
          <w:rFonts w:ascii="Times New Roman" w:hAnsi="Times New Roman" w:cs="Times New Roman"/>
        </w:rPr>
        <w:t xml:space="preserve"> </w:t>
      </w:r>
      <w:r w:rsidR="00566F1C">
        <w:rPr>
          <w:rFonts w:ascii="Times New Roman" w:hAnsi="Times New Roman" w:cs="Times New Roman"/>
          <w:b/>
          <w:bCs/>
          <w:sz w:val="28"/>
          <w:szCs w:val="28"/>
          <w:u w:val="single"/>
        </w:rPr>
        <w:t>Calculating R</w:t>
      </w:r>
      <w:r w:rsidR="00566F1C">
        <w:rPr>
          <w:rFonts w:ascii="Times New Roman" w:hAnsi="Times New Roman" w:cs="Times New Roman"/>
          <w:b/>
          <w:bCs/>
          <w:sz w:val="28"/>
          <w:szCs w:val="28"/>
          <w:u w:val="single"/>
          <w:vertAlign w:val="superscript"/>
        </w:rPr>
        <w:t>2</w:t>
      </w:r>
    </w:p>
    <w:p w14:paraId="395955D3" w14:textId="0DBB33AB" w:rsidR="00185A03" w:rsidRPr="001B5EF7" w:rsidRDefault="00185A03" w:rsidP="001B5EF7">
      <w:pPr>
        <w:pStyle w:val="ListParagraph"/>
        <w:ind w:left="360"/>
        <w:rPr>
          <w:rFonts w:ascii="Times New Roman" w:hAnsi="Times New Roman" w:cs="Times New Roman"/>
          <w:b/>
          <w:bCs/>
          <w:sz w:val="28"/>
          <w:szCs w:val="28"/>
          <w:u w:val="single"/>
        </w:rPr>
      </w:pPr>
      <w:r w:rsidRPr="001B5EF7">
        <w:rPr>
          <w:rFonts w:ascii="Times New Roman" w:hAnsi="Times New Roman" w:cs="Times New Roman"/>
          <w:b/>
          <w:bCs/>
          <w:sz w:val="24"/>
          <w:szCs w:val="24"/>
        </w:rPr>
        <w:t>What it does</w:t>
      </w:r>
      <w:r w:rsidRPr="001B5EF7">
        <w:rPr>
          <w:rFonts w:ascii="Times New Roman" w:hAnsi="Times New Roman" w:cs="Times New Roman"/>
          <w:sz w:val="24"/>
          <w:szCs w:val="24"/>
        </w:rPr>
        <w:t>: R² (R-squared) tells how well the model explains variance in the target. Ranges from 0 to 1 — closer to 1 is better. The final model got ~0.1913 (19.13 % accuracy)</w:t>
      </w:r>
    </w:p>
    <w:p w14:paraId="77F69FB9" w14:textId="7EFF8FF1" w:rsidR="00185A03" w:rsidRPr="00E14C9D" w:rsidRDefault="00185A03" w:rsidP="00185A03">
      <w:pPr>
        <w:pStyle w:val="ListParagraph"/>
        <w:ind w:left="1080"/>
        <w:rPr>
          <w:rFonts w:ascii="Times New Roman" w:hAnsi="Times New Roman" w:cs="Times New Roman"/>
          <w:sz w:val="28"/>
          <w:szCs w:val="28"/>
          <w:lang w:val="en-IN"/>
        </w:rPr>
      </w:pPr>
    </w:p>
    <w:p w14:paraId="49ABCBB4" w14:textId="01B77CF8" w:rsidR="00185A03" w:rsidRPr="00E14C9D" w:rsidRDefault="00185A03" w:rsidP="00185A03">
      <w:pPr>
        <w:pStyle w:val="ListParagraph"/>
        <w:ind w:left="1080"/>
        <w:rPr>
          <w:rFonts w:ascii="Times New Roman" w:hAnsi="Times New Roman" w:cs="Times New Roman"/>
          <w:sz w:val="28"/>
          <w:szCs w:val="28"/>
          <w:highlight w:val="yellow"/>
          <w:lang w:val="en-IN"/>
        </w:rPr>
      </w:pPr>
      <w:r w:rsidRPr="00E14C9D">
        <w:rPr>
          <w:rFonts w:ascii="Times New Roman" w:hAnsi="Times New Roman" w:cs="Times New Roman"/>
          <w:sz w:val="28"/>
          <w:szCs w:val="28"/>
          <w:highlight w:val="yellow"/>
          <w:lang w:val="en-IN"/>
        </w:rPr>
        <w:t xml:space="preserve">from </w:t>
      </w:r>
      <w:proofErr w:type="spellStart"/>
      <w:proofErr w:type="gramStart"/>
      <w:r w:rsidRPr="00E14C9D">
        <w:rPr>
          <w:rFonts w:ascii="Times New Roman" w:hAnsi="Times New Roman" w:cs="Times New Roman"/>
          <w:sz w:val="28"/>
          <w:szCs w:val="28"/>
          <w:highlight w:val="yellow"/>
          <w:lang w:val="en-IN"/>
        </w:rPr>
        <w:t>sklearn.metrics</w:t>
      </w:r>
      <w:proofErr w:type="spellEnd"/>
      <w:proofErr w:type="gramEnd"/>
      <w:r w:rsidRPr="00E14C9D">
        <w:rPr>
          <w:rFonts w:ascii="Times New Roman" w:hAnsi="Times New Roman" w:cs="Times New Roman"/>
          <w:sz w:val="28"/>
          <w:szCs w:val="28"/>
          <w:highlight w:val="yellow"/>
          <w:lang w:val="en-IN"/>
        </w:rPr>
        <w:t xml:space="preserve"> import r2_score</w:t>
      </w:r>
    </w:p>
    <w:p w14:paraId="068C117C" w14:textId="578872F4" w:rsidR="00185A03" w:rsidRPr="00E14C9D" w:rsidRDefault="00185A03" w:rsidP="00185A03">
      <w:pPr>
        <w:pStyle w:val="ListParagraph"/>
        <w:ind w:left="1080"/>
        <w:rPr>
          <w:rFonts w:ascii="Times New Roman" w:hAnsi="Times New Roman" w:cs="Times New Roman"/>
          <w:sz w:val="28"/>
          <w:szCs w:val="28"/>
          <w:lang w:val="en-IN"/>
        </w:rPr>
      </w:pPr>
      <w:proofErr w:type="spellStart"/>
      <w:r w:rsidRPr="00E14C9D">
        <w:rPr>
          <w:rFonts w:ascii="Times New Roman" w:hAnsi="Times New Roman" w:cs="Times New Roman"/>
          <w:sz w:val="28"/>
          <w:szCs w:val="28"/>
          <w:highlight w:val="yellow"/>
          <w:lang w:val="en-IN"/>
        </w:rPr>
        <w:t>r_squared</w:t>
      </w:r>
      <w:proofErr w:type="spellEnd"/>
      <w:r w:rsidRPr="00E14C9D">
        <w:rPr>
          <w:rFonts w:ascii="Times New Roman" w:hAnsi="Times New Roman" w:cs="Times New Roman"/>
          <w:sz w:val="28"/>
          <w:szCs w:val="28"/>
          <w:highlight w:val="yellow"/>
          <w:lang w:val="en-IN"/>
        </w:rPr>
        <w:t xml:space="preserve"> = r2_</w:t>
      </w:r>
      <w:proofErr w:type="gramStart"/>
      <w:r w:rsidRPr="00E14C9D">
        <w:rPr>
          <w:rFonts w:ascii="Times New Roman" w:hAnsi="Times New Roman" w:cs="Times New Roman"/>
          <w:sz w:val="28"/>
          <w:szCs w:val="28"/>
          <w:highlight w:val="yellow"/>
          <w:lang w:val="en-IN"/>
        </w:rPr>
        <w:t>score(</w:t>
      </w:r>
      <w:proofErr w:type="spellStart"/>
      <w:proofErr w:type="gramEnd"/>
      <w:r w:rsidRPr="00E14C9D">
        <w:rPr>
          <w:rFonts w:ascii="Times New Roman" w:hAnsi="Times New Roman" w:cs="Times New Roman"/>
          <w:sz w:val="28"/>
          <w:szCs w:val="28"/>
          <w:highlight w:val="yellow"/>
          <w:lang w:val="en-IN"/>
        </w:rPr>
        <w:t>y_test</w:t>
      </w:r>
      <w:proofErr w:type="spellEnd"/>
      <w:r w:rsidRPr="00E14C9D">
        <w:rPr>
          <w:rFonts w:ascii="Times New Roman" w:hAnsi="Times New Roman" w:cs="Times New Roman"/>
          <w:sz w:val="28"/>
          <w:szCs w:val="28"/>
          <w:highlight w:val="yellow"/>
          <w:lang w:val="en-IN"/>
        </w:rPr>
        <w:t xml:space="preserve">, </w:t>
      </w:r>
      <w:proofErr w:type="spellStart"/>
      <w:r w:rsidRPr="00E14C9D">
        <w:rPr>
          <w:rFonts w:ascii="Times New Roman" w:hAnsi="Times New Roman" w:cs="Times New Roman"/>
          <w:sz w:val="28"/>
          <w:szCs w:val="28"/>
          <w:highlight w:val="yellow"/>
          <w:lang w:val="en-IN"/>
        </w:rPr>
        <w:t>y_pred</w:t>
      </w:r>
      <w:proofErr w:type="spellEnd"/>
      <w:r w:rsidRPr="00E14C9D">
        <w:rPr>
          <w:rFonts w:ascii="Times New Roman" w:hAnsi="Times New Roman" w:cs="Times New Roman"/>
          <w:sz w:val="28"/>
          <w:szCs w:val="28"/>
          <w:highlight w:val="yellow"/>
          <w:lang w:val="en-IN"/>
        </w:rPr>
        <w:t>)</w:t>
      </w:r>
    </w:p>
    <w:p w14:paraId="560AA379" w14:textId="2DAD2CD5" w:rsidR="00185A03" w:rsidRPr="00E14C9D" w:rsidRDefault="00185A03" w:rsidP="00185A03">
      <w:pPr>
        <w:pStyle w:val="ListParagraph"/>
        <w:ind w:left="1080"/>
        <w:rPr>
          <w:rFonts w:ascii="Times New Roman" w:hAnsi="Times New Roman" w:cs="Times New Roman"/>
          <w:sz w:val="28"/>
          <w:szCs w:val="28"/>
          <w:lang w:val="en-IN"/>
        </w:rPr>
      </w:pPr>
    </w:p>
    <w:p w14:paraId="51A5CFE3" w14:textId="4E42B4BA" w:rsidR="00185A03" w:rsidRPr="00E14C9D" w:rsidRDefault="00FE373F" w:rsidP="00185A03">
      <w:pPr>
        <w:pStyle w:val="ListParagraph"/>
        <w:ind w:left="1080"/>
        <w:rPr>
          <w:rFonts w:ascii="Times New Roman" w:hAnsi="Times New Roman" w:cs="Times New Roman"/>
          <w:sz w:val="28"/>
          <w:szCs w:val="28"/>
          <w:lang w:val="en-IN"/>
        </w:rPr>
      </w:pPr>
      <w:r w:rsidRPr="00E14C9D">
        <w:rPr>
          <w:rFonts w:ascii="Times New Roman" w:hAnsi="Times New Roman" w:cs="Times New Roman"/>
          <w:noProof/>
          <w:sz w:val="28"/>
          <w:szCs w:val="28"/>
          <w:lang w:val="en-IN"/>
        </w:rPr>
        <w:drawing>
          <wp:anchor distT="0" distB="0" distL="114300" distR="114300" simplePos="0" relativeHeight="251665920" behindDoc="0" locked="0" layoutInCell="1" allowOverlap="1" wp14:anchorId="0BC32DFA" wp14:editId="31010636">
            <wp:simplePos x="0" y="0"/>
            <wp:positionH relativeFrom="column">
              <wp:posOffset>0</wp:posOffset>
            </wp:positionH>
            <wp:positionV relativeFrom="paragraph">
              <wp:posOffset>153988</wp:posOffset>
            </wp:positionV>
            <wp:extent cx="4733925" cy="1633855"/>
            <wp:effectExtent l="0" t="0" r="9525" b="4445"/>
            <wp:wrapNone/>
            <wp:docPr id="151181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11131" name=""/>
                    <pic:cNvPicPr/>
                  </pic:nvPicPr>
                  <pic:blipFill>
                    <a:blip r:embed="rId26"/>
                    <a:stretch>
                      <a:fillRect/>
                    </a:stretch>
                  </pic:blipFill>
                  <pic:spPr>
                    <a:xfrm>
                      <a:off x="0" y="0"/>
                      <a:ext cx="4733925" cy="1633855"/>
                    </a:xfrm>
                    <a:prstGeom prst="rect">
                      <a:avLst/>
                    </a:prstGeom>
                  </pic:spPr>
                </pic:pic>
              </a:graphicData>
            </a:graphic>
            <wp14:sizeRelH relativeFrom="margin">
              <wp14:pctWidth>0</wp14:pctWidth>
            </wp14:sizeRelH>
            <wp14:sizeRelV relativeFrom="margin">
              <wp14:pctHeight>0</wp14:pctHeight>
            </wp14:sizeRelV>
          </wp:anchor>
        </w:drawing>
      </w:r>
    </w:p>
    <w:p w14:paraId="69D00412" w14:textId="7168D95F" w:rsidR="00185A03" w:rsidRPr="00E14C9D" w:rsidRDefault="00185A03" w:rsidP="00185A03">
      <w:pPr>
        <w:pStyle w:val="ListParagraph"/>
        <w:ind w:left="1080"/>
        <w:rPr>
          <w:rFonts w:ascii="Times New Roman" w:hAnsi="Times New Roman" w:cs="Times New Roman"/>
          <w:sz w:val="28"/>
          <w:szCs w:val="28"/>
          <w:lang w:val="en-IN"/>
        </w:rPr>
      </w:pPr>
    </w:p>
    <w:p w14:paraId="63AD8571" w14:textId="77777777" w:rsidR="00185A03" w:rsidRPr="00E14C9D" w:rsidRDefault="00185A03" w:rsidP="00185A03">
      <w:pPr>
        <w:pStyle w:val="ListParagraph"/>
        <w:ind w:left="1080"/>
        <w:rPr>
          <w:rFonts w:ascii="Times New Roman" w:hAnsi="Times New Roman" w:cs="Times New Roman"/>
          <w:sz w:val="28"/>
          <w:szCs w:val="28"/>
          <w:lang w:val="en-IN"/>
        </w:rPr>
      </w:pPr>
    </w:p>
    <w:p w14:paraId="7B050727" w14:textId="77777777" w:rsidR="00185A03" w:rsidRPr="00E14C9D" w:rsidRDefault="00185A03" w:rsidP="00185A03">
      <w:pPr>
        <w:pStyle w:val="ListParagraph"/>
        <w:ind w:left="1080"/>
        <w:rPr>
          <w:rFonts w:ascii="Times New Roman" w:hAnsi="Times New Roman" w:cs="Times New Roman"/>
          <w:sz w:val="28"/>
          <w:szCs w:val="28"/>
          <w:lang w:val="en-IN"/>
        </w:rPr>
      </w:pPr>
    </w:p>
    <w:p w14:paraId="3DAC7560" w14:textId="77777777" w:rsidR="009D1315" w:rsidRDefault="009D1315" w:rsidP="00706815">
      <w:pPr>
        <w:pStyle w:val="ListParagraph"/>
        <w:ind w:left="1080"/>
        <w:rPr>
          <w:rFonts w:ascii="Times New Roman" w:hAnsi="Times New Roman" w:cs="Times New Roman"/>
          <w:sz w:val="28"/>
          <w:szCs w:val="28"/>
          <w:lang w:val="en-IN"/>
        </w:rPr>
      </w:pPr>
    </w:p>
    <w:p w14:paraId="21D852F7" w14:textId="65E92E92" w:rsidR="00706815" w:rsidRPr="00E14C9D" w:rsidRDefault="00706815" w:rsidP="00706815">
      <w:pPr>
        <w:pStyle w:val="ListParagraph"/>
        <w:ind w:left="1080"/>
        <w:rPr>
          <w:rFonts w:ascii="Times New Roman" w:hAnsi="Times New Roman" w:cs="Times New Roman"/>
          <w:b/>
          <w:bCs/>
          <w:sz w:val="56"/>
          <w:szCs w:val="56"/>
          <w:u w:val="single"/>
        </w:rPr>
      </w:pPr>
      <w:r w:rsidRPr="00E14C9D">
        <w:rPr>
          <w:rFonts w:ascii="Times New Roman" w:hAnsi="Times New Roman" w:cs="Times New Roman"/>
          <w:b/>
          <w:bCs/>
          <w:sz w:val="56"/>
          <w:szCs w:val="56"/>
          <w:u w:val="single"/>
        </w:rPr>
        <w:lastRenderedPageBreak/>
        <w:t>Visualize the Regression Line</w:t>
      </w:r>
    </w:p>
    <w:p w14:paraId="02F394D7" w14:textId="77777777" w:rsidR="00706815" w:rsidRPr="00E14C9D" w:rsidRDefault="00706815" w:rsidP="00706815">
      <w:pPr>
        <w:pStyle w:val="ListParagraph"/>
        <w:ind w:left="1080"/>
        <w:rPr>
          <w:rFonts w:ascii="Times New Roman" w:hAnsi="Times New Roman" w:cs="Times New Roman"/>
          <w:b/>
          <w:bCs/>
          <w:sz w:val="28"/>
          <w:szCs w:val="28"/>
          <w:u w:val="single"/>
        </w:rPr>
      </w:pPr>
    </w:p>
    <w:p w14:paraId="4E815D7D" w14:textId="43799E3D" w:rsidR="005415A8" w:rsidRDefault="00706815" w:rsidP="005415A8">
      <w:pPr>
        <w:pStyle w:val="ListParagraph"/>
        <w:numPr>
          <w:ilvl w:val="0"/>
          <w:numId w:val="34"/>
        </w:numPr>
        <w:rPr>
          <w:rFonts w:ascii="Times New Roman" w:hAnsi="Times New Roman" w:cs="Times New Roman"/>
          <w:sz w:val="24"/>
          <w:szCs w:val="24"/>
        </w:rPr>
      </w:pPr>
      <w:r w:rsidRPr="00476D12">
        <w:rPr>
          <w:rFonts w:ascii="Times New Roman" w:hAnsi="Times New Roman" w:cs="Times New Roman"/>
          <w:b/>
          <w:bCs/>
          <w:sz w:val="24"/>
          <w:szCs w:val="24"/>
        </w:rPr>
        <w:t>Data Visualization</w:t>
      </w:r>
      <w:r w:rsidRPr="00476D12">
        <w:rPr>
          <w:rFonts w:ascii="Times New Roman" w:hAnsi="Times New Roman" w:cs="Times New Roman"/>
          <w:sz w:val="24"/>
          <w:szCs w:val="24"/>
        </w:rPr>
        <w:t xml:space="preserve"> is the process of representing data in a </w:t>
      </w:r>
      <w:r w:rsidRPr="00476D12">
        <w:rPr>
          <w:rFonts w:ascii="Times New Roman" w:hAnsi="Times New Roman" w:cs="Times New Roman"/>
          <w:b/>
          <w:bCs/>
          <w:sz w:val="24"/>
          <w:szCs w:val="24"/>
        </w:rPr>
        <w:t>visual for</w:t>
      </w:r>
      <w:r w:rsidR="00FB63BD">
        <w:rPr>
          <w:rFonts w:ascii="Times New Roman" w:hAnsi="Times New Roman" w:cs="Times New Roman"/>
          <w:b/>
          <w:bCs/>
          <w:sz w:val="24"/>
          <w:szCs w:val="24"/>
        </w:rPr>
        <w:t>m</w:t>
      </w:r>
      <w:r w:rsidRPr="00476D12">
        <w:rPr>
          <w:rFonts w:ascii="Times New Roman" w:hAnsi="Times New Roman" w:cs="Times New Roman"/>
          <w:b/>
          <w:bCs/>
          <w:sz w:val="24"/>
          <w:szCs w:val="24"/>
        </w:rPr>
        <w:t>at</w:t>
      </w:r>
      <w:r w:rsidR="00FB63BD">
        <w:rPr>
          <w:rFonts w:ascii="Times New Roman" w:hAnsi="Times New Roman" w:cs="Times New Roman"/>
          <w:b/>
          <w:bCs/>
          <w:sz w:val="24"/>
          <w:szCs w:val="24"/>
        </w:rPr>
        <w:t xml:space="preserve"> </w:t>
      </w:r>
      <w:r w:rsidRPr="00476D12">
        <w:rPr>
          <w:rFonts w:ascii="Times New Roman" w:hAnsi="Times New Roman" w:cs="Times New Roman"/>
          <w:sz w:val="24"/>
          <w:szCs w:val="24"/>
        </w:rPr>
        <w:t>such as charts, graphs, and plots, so that it becomes easier to understand patterns, trends, and relationships.</w:t>
      </w:r>
    </w:p>
    <w:p w14:paraId="5338A40E" w14:textId="77777777" w:rsidR="005415A8" w:rsidRPr="005415A8" w:rsidRDefault="005415A8" w:rsidP="005415A8">
      <w:pPr>
        <w:pStyle w:val="ListParagraph"/>
        <w:ind w:left="360"/>
        <w:rPr>
          <w:rFonts w:ascii="Times New Roman" w:hAnsi="Times New Roman" w:cs="Times New Roman"/>
          <w:b/>
          <w:bCs/>
          <w:sz w:val="24"/>
          <w:szCs w:val="24"/>
          <w:u w:val="single"/>
        </w:rPr>
      </w:pPr>
    </w:p>
    <w:p w14:paraId="7CA955C2" w14:textId="59920E3A" w:rsidR="00706815" w:rsidRPr="005415A8" w:rsidRDefault="00706815" w:rsidP="005415A8">
      <w:pPr>
        <w:pStyle w:val="ListParagraph"/>
        <w:numPr>
          <w:ilvl w:val="0"/>
          <w:numId w:val="54"/>
        </w:numPr>
        <w:rPr>
          <w:rFonts w:ascii="Times New Roman" w:hAnsi="Times New Roman" w:cs="Times New Roman"/>
          <w:b/>
          <w:bCs/>
          <w:sz w:val="24"/>
          <w:szCs w:val="24"/>
          <w:u w:val="single"/>
        </w:rPr>
      </w:pPr>
      <w:r w:rsidRPr="005415A8">
        <w:rPr>
          <w:rFonts w:ascii="Times New Roman" w:hAnsi="Times New Roman" w:cs="Times New Roman"/>
          <w:b/>
          <w:bCs/>
          <w:sz w:val="28"/>
          <w:szCs w:val="28"/>
          <w:u w:val="single"/>
        </w:rPr>
        <w:t>(Step-1)-Visualize the Regression Line</w:t>
      </w:r>
    </w:p>
    <w:p w14:paraId="76799DDB" w14:textId="777B7C7E" w:rsidR="009D1315" w:rsidRDefault="00706815" w:rsidP="00706815">
      <w:pPr>
        <w:pStyle w:val="ListParagraph"/>
        <w:ind w:left="360"/>
        <w:rPr>
          <w:rFonts w:ascii="Times New Roman" w:hAnsi="Times New Roman" w:cs="Times New Roman"/>
          <w:sz w:val="24"/>
          <w:szCs w:val="24"/>
        </w:rPr>
      </w:pPr>
      <w:r w:rsidRPr="001B5EF7">
        <w:rPr>
          <w:rFonts w:ascii="Times New Roman" w:hAnsi="Times New Roman" w:cs="Times New Roman"/>
          <w:b/>
          <w:bCs/>
          <w:sz w:val="24"/>
          <w:szCs w:val="24"/>
        </w:rPr>
        <w:t>What it does</w:t>
      </w:r>
      <w:r w:rsidRPr="001B5EF7">
        <w:rPr>
          <w:rFonts w:ascii="Times New Roman" w:hAnsi="Times New Roman" w:cs="Times New Roman"/>
          <w:sz w:val="24"/>
          <w:szCs w:val="24"/>
        </w:rPr>
        <w:t>: Plots training data points as a scatter plot and draws the red regression line over them.</w:t>
      </w:r>
    </w:p>
    <w:p w14:paraId="2E5750E2" w14:textId="3B16215E" w:rsidR="009D1315" w:rsidRDefault="009D1315" w:rsidP="00706815">
      <w:pPr>
        <w:pStyle w:val="ListParagraph"/>
        <w:ind w:left="360"/>
        <w:rPr>
          <w:rFonts w:ascii="Times New Roman" w:hAnsi="Times New Roman" w:cs="Times New Roman"/>
          <w:sz w:val="24"/>
          <w:szCs w:val="24"/>
        </w:rPr>
      </w:pPr>
    </w:p>
    <w:p w14:paraId="630D7650" w14:textId="6E8EBF05" w:rsidR="009D1315" w:rsidRPr="009D1315" w:rsidRDefault="009D1315" w:rsidP="009D1315">
      <w:pPr>
        <w:pStyle w:val="ListParagraph"/>
        <w:numPr>
          <w:ilvl w:val="0"/>
          <w:numId w:val="65"/>
        </w:numPr>
        <w:rPr>
          <w:rFonts w:ascii="Times New Roman" w:hAnsi="Times New Roman" w:cs="Times New Roman"/>
          <w:sz w:val="24"/>
          <w:szCs w:val="24"/>
          <w:lang w:val="en-IN"/>
        </w:rPr>
      </w:pPr>
      <w:proofErr w:type="spellStart"/>
      <w:proofErr w:type="gramStart"/>
      <w:r w:rsidRPr="009D1315">
        <w:rPr>
          <w:rFonts w:ascii="Times New Roman" w:hAnsi="Times New Roman" w:cs="Times New Roman"/>
          <w:b/>
          <w:bCs/>
          <w:sz w:val="24"/>
          <w:szCs w:val="24"/>
          <w:lang w:val="en-IN"/>
        </w:rPr>
        <w:t>plt.scatter</w:t>
      </w:r>
      <w:proofErr w:type="spellEnd"/>
      <w:proofErr w:type="gramEnd"/>
      <w:r w:rsidRPr="009D1315">
        <w:rPr>
          <w:rFonts w:ascii="Times New Roman" w:hAnsi="Times New Roman" w:cs="Times New Roman"/>
          <w:b/>
          <w:bCs/>
          <w:sz w:val="24"/>
          <w:szCs w:val="24"/>
          <w:lang w:val="en-IN"/>
        </w:rPr>
        <w:t>(</w:t>
      </w:r>
      <w:proofErr w:type="spellStart"/>
      <w:r w:rsidRPr="009D1315">
        <w:rPr>
          <w:rFonts w:ascii="Times New Roman" w:hAnsi="Times New Roman" w:cs="Times New Roman"/>
          <w:b/>
          <w:bCs/>
          <w:sz w:val="24"/>
          <w:szCs w:val="24"/>
          <w:lang w:val="en-IN"/>
        </w:rPr>
        <w:t>x_train</w:t>
      </w:r>
      <w:proofErr w:type="spellEnd"/>
      <w:r w:rsidRPr="009D1315">
        <w:rPr>
          <w:rFonts w:ascii="Times New Roman" w:hAnsi="Times New Roman" w:cs="Times New Roman"/>
          <w:b/>
          <w:bCs/>
          <w:sz w:val="24"/>
          <w:szCs w:val="24"/>
          <w:lang w:val="en-IN"/>
        </w:rPr>
        <w:t xml:space="preserve">, </w:t>
      </w:r>
      <w:proofErr w:type="spellStart"/>
      <w:r w:rsidRPr="009D1315">
        <w:rPr>
          <w:rFonts w:ascii="Times New Roman" w:hAnsi="Times New Roman" w:cs="Times New Roman"/>
          <w:b/>
          <w:bCs/>
          <w:sz w:val="24"/>
          <w:szCs w:val="24"/>
          <w:lang w:val="en-IN"/>
        </w:rPr>
        <w:t>y_train</w:t>
      </w:r>
      <w:proofErr w:type="spellEnd"/>
      <w:r w:rsidRPr="009D1315">
        <w:rPr>
          <w:rFonts w:ascii="Times New Roman" w:hAnsi="Times New Roman" w:cs="Times New Roman"/>
          <w:b/>
          <w:bCs/>
          <w:sz w:val="24"/>
          <w:szCs w:val="24"/>
          <w:lang w:val="en-IN"/>
        </w:rPr>
        <w:t>)</w:t>
      </w:r>
      <w:r w:rsidRPr="009D1315">
        <w:rPr>
          <w:rFonts w:ascii="Times New Roman" w:hAnsi="Times New Roman" w:cs="Times New Roman"/>
          <w:b/>
          <w:bCs/>
          <w:sz w:val="24"/>
          <w:szCs w:val="24"/>
          <w:lang w:val="en-IN"/>
        </w:rPr>
        <w:br/>
      </w:r>
      <w:r w:rsidRPr="009D1315">
        <w:rPr>
          <w:rFonts w:ascii="Times New Roman" w:hAnsi="Times New Roman" w:cs="Times New Roman"/>
          <w:sz w:val="24"/>
          <w:szCs w:val="24"/>
          <w:lang w:val="en-IN"/>
        </w:rPr>
        <w:t xml:space="preserve">Creates a scatter plot of the training data where: </w:t>
      </w:r>
    </w:p>
    <w:p w14:paraId="1680D6C6" w14:textId="77777777" w:rsidR="009D1315" w:rsidRPr="009D1315" w:rsidRDefault="009D1315" w:rsidP="009D1315">
      <w:pPr>
        <w:pStyle w:val="ListParagraph"/>
        <w:numPr>
          <w:ilvl w:val="0"/>
          <w:numId w:val="63"/>
        </w:numPr>
        <w:rPr>
          <w:rFonts w:ascii="Times New Roman" w:hAnsi="Times New Roman" w:cs="Times New Roman"/>
          <w:sz w:val="24"/>
          <w:szCs w:val="24"/>
          <w:lang w:val="en-IN"/>
        </w:rPr>
      </w:pPr>
      <w:r w:rsidRPr="009D1315">
        <w:rPr>
          <w:rFonts w:ascii="Times New Roman" w:hAnsi="Times New Roman" w:cs="Times New Roman"/>
          <w:sz w:val="24"/>
          <w:szCs w:val="24"/>
          <w:lang w:val="en-IN"/>
        </w:rPr>
        <w:t xml:space="preserve">X-axis → Years of Experience </w:t>
      </w:r>
    </w:p>
    <w:p w14:paraId="67BC1922" w14:textId="77777777" w:rsidR="009D1315" w:rsidRPr="009D1315" w:rsidRDefault="009D1315" w:rsidP="009D1315">
      <w:pPr>
        <w:pStyle w:val="ListParagraph"/>
        <w:numPr>
          <w:ilvl w:val="0"/>
          <w:numId w:val="63"/>
        </w:numPr>
        <w:rPr>
          <w:rFonts w:ascii="Times New Roman" w:hAnsi="Times New Roman" w:cs="Times New Roman"/>
          <w:sz w:val="24"/>
          <w:szCs w:val="24"/>
          <w:lang w:val="en-IN"/>
        </w:rPr>
      </w:pPr>
      <w:r w:rsidRPr="009D1315">
        <w:rPr>
          <w:rFonts w:ascii="Times New Roman" w:hAnsi="Times New Roman" w:cs="Times New Roman"/>
          <w:sz w:val="24"/>
          <w:szCs w:val="24"/>
          <w:lang w:val="en-IN"/>
        </w:rPr>
        <w:t>Y-axis → Salary</w:t>
      </w:r>
      <w:r w:rsidRPr="009D1315">
        <w:rPr>
          <w:rFonts w:ascii="Times New Roman" w:hAnsi="Times New Roman" w:cs="Times New Roman"/>
          <w:sz w:val="24"/>
          <w:szCs w:val="24"/>
          <w:lang w:val="en-IN"/>
        </w:rPr>
        <w:br/>
        <w:t xml:space="preserve">Each point represents an individual data observation. </w:t>
      </w:r>
    </w:p>
    <w:p w14:paraId="361D17D3" w14:textId="16BF3B90" w:rsidR="009D1315" w:rsidRPr="009D1315" w:rsidRDefault="009D1315" w:rsidP="009D1315">
      <w:pPr>
        <w:pStyle w:val="ListParagraph"/>
        <w:numPr>
          <w:ilvl w:val="0"/>
          <w:numId w:val="65"/>
        </w:numPr>
        <w:rPr>
          <w:rFonts w:ascii="Times New Roman" w:hAnsi="Times New Roman" w:cs="Times New Roman"/>
          <w:sz w:val="24"/>
          <w:szCs w:val="24"/>
          <w:lang w:val="en-IN"/>
        </w:rPr>
      </w:pPr>
      <w:proofErr w:type="spellStart"/>
      <w:proofErr w:type="gramStart"/>
      <w:r w:rsidRPr="009D1315">
        <w:rPr>
          <w:rFonts w:ascii="Times New Roman" w:hAnsi="Times New Roman" w:cs="Times New Roman"/>
          <w:b/>
          <w:bCs/>
          <w:sz w:val="24"/>
          <w:szCs w:val="24"/>
          <w:lang w:val="en-IN"/>
        </w:rPr>
        <w:t>plt.plot</w:t>
      </w:r>
      <w:proofErr w:type="spellEnd"/>
      <w:proofErr w:type="gramEnd"/>
      <w:r w:rsidRPr="009D1315">
        <w:rPr>
          <w:rFonts w:ascii="Times New Roman" w:hAnsi="Times New Roman" w:cs="Times New Roman"/>
          <w:b/>
          <w:bCs/>
          <w:sz w:val="24"/>
          <w:szCs w:val="24"/>
          <w:lang w:val="en-IN"/>
        </w:rPr>
        <w:t>(</w:t>
      </w:r>
      <w:proofErr w:type="spellStart"/>
      <w:r w:rsidRPr="009D1315">
        <w:rPr>
          <w:rFonts w:ascii="Times New Roman" w:hAnsi="Times New Roman" w:cs="Times New Roman"/>
          <w:b/>
          <w:bCs/>
          <w:sz w:val="24"/>
          <w:szCs w:val="24"/>
          <w:lang w:val="en-IN"/>
        </w:rPr>
        <w:t>x_train</w:t>
      </w:r>
      <w:proofErr w:type="spellEnd"/>
      <w:r w:rsidRPr="009D1315">
        <w:rPr>
          <w:rFonts w:ascii="Times New Roman" w:hAnsi="Times New Roman" w:cs="Times New Roman"/>
          <w:b/>
          <w:bCs/>
          <w:sz w:val="24"/>
          <w:szCs w:val="24"/>
          <w:lang w:val="en-IN"/>
        </w:rPr>
        <w:t xml:space="preserve">, 118633.222 + 2703.322 * </w:t>
      </w:r>
      <w:proofErr w:type="spellStart"/>
      <w:r w:rsidRPr="009D1315">
        <w:rPr>
          <w:rFonts w:ascii="Times New Roman" w:hAnsi="Times New Roman" w:cs="Times New Roman"/>
          <w:b/>
          <w:bCs/>
          <w:sz w:val="24"/>
          <w:szCs w:val="24"/>
          <w:lang w:val="en-IN"/>
        </w:rPr>
        <w:t>x_train</w:t>
      </w:r>
      <w:proofErr w:type="spellEnd"/>
      <w:r w:rsidRPr="009D1315">
        <w:rPr>
          <w:rFonts w:ascii="Times New Roman" w:hAnsi="Times New Roman" w:cs="Times New Roman"/>
          <w:b/>
          <w:bCs/>
          <w:sz w:val="24"/>
          <w:szCs w:val="24"/>
          <w:lang w:val="en-IN"/>
        </w:rPr>
        <w:t>, 'r')</w:t>
      </w:r>
      <w:r w:rsidRPr="009D1315">
        <w:rPr>
          <w:rFonts w:ascii="Times New Roman" w:hAnsi="Times New Roman" w:cs="Times New Roman"/>
          <w:sz w:val="24"/>
          <w:szCs w:val="24"/>
          <w:lang w:val="en-IN"/>
        </w:rPr>
        <w:br/>
        <w:t>Plots the regression line using the equation:</w:t>
      </w:r>
      <w:r w:rsidRPr="009D1315">
        <w:rPr>
          <w:rFonts w:ascii="Times New Roman" w:hAnsi="Times New Roman" w:cs="Times New Roman"/>
          <w:sz w:val="24"/>
          <w:szCs w:val="24"/>
          <w:lang w:val="en-IN"/>
        </w:rPr>
        <w:br/>
      </w:r>
      <w:r w:rsidRPr="009D1315">
        <w:rPr>
          <w:rFonts w:ascii="Times New Roman" w:hAnsi="Times New Roman" w:cs="Times New Roman"/>
          <w:b/>
          <w:bCs/>
          <w:sz w:val="24"/>
          <w:szCs w:val="24"/>
          <w:lang w:val="en-IN"/>
        </w:rPr>
        <w:t>Salary = 118633.222 + 2703.322 × (</w:t>
      </w:r>
      <w:proofErr w:type="spellStart"/>
      <w:r w:rsidRPr="009D1315">
        <w:rPr>
          <w:rFonts w:ascii="Times New Roman" w:hAnsi="Times New Roman" w:cs="Times New Roman"/>
          <w:b/>
          <w:bCs/>
          <w:sz w:val="24"/>
          <w:szCs w:val="24"/>
          <w:lang w:val="en-IN"/>
        </w:rPr>
        <w:t>YearsExperience</w:t>
      </w:r>
      <w:proofErr w:type="spellEnd"/>
      <w:r w:rsidRPr="009D1315">
        <w:rPr>
          <w:rFonts w:ascii="Times New Roman" w:hAnsi="Times New Roman" w:cs="Times New Roman"/>
          <w:b/>
          <w:bCs/>
          <w:sz w:val="24"/>
          <w:szCs w:val="24"/>
          <w:lang w:val="en-IN"/>
        </w:rPr>
        <w:t>)</w:t>
      </w:r>
      <w:r w:rsidRPr="009D1315">
        <w:rPr>
          <w:rFonts w:ascii="Times New Roman" w:hAnsi="Times New Roman" w:cs="Times New Roman"/>
          <w:sz w:val="24"/>
          <w:szCs w:val="24"/>
          <w:lang w:val="en-IN"/>
        </w:rPr>
        <w:t xml:space="preserve"> </w:t>
      </w:r>
    </w:p>
    <w:p w14:paraId="1527D7C4" w14:textId="4909F49D" w:rsidR="009D1315" w:rsidRPr="009D1315" w:rsidRDefault="009D1315" w:rsidP="009D1315">
      <w:pPr>
        <w:pStyle w:val="ListParagraph"/>
        <w:numPr>
          <w:ilvl w:val="0"/>
          <w:numId w:val="64"/>
        </w:numPr>
        <w:rPr>
          <w:rFonts w:ascii="Times New Roman" w:hAnsi="Times New Roman" w:cs="Times New Roman"/>
          <w:sz w:val="24"/>
          <w:szCs w:val="24"/>
          <w:lang w:val="en-IN"/>
        </w:rPr>
      </w:pPr>
      <w:r w:rsidRPr="009D1315">
        <w:rPr>
          <w:rFonts w:ascii="Times New Roman" w:hAnsi="Times New Roman" w:cs="Times New Roman"/>
          <w:sz w:val="24"/>
          <w:szCs w:val="24"/>
          <w:lang w:val="en-IN"/>
        </w:rPr>
        <w:t xml:space="preserve">'r' indicates that the line is drawn in </w:t>
      </w:r>
      <w:r w:rsidRPr="009D1315">
        <w:rPr>
          <w:rFonts w:ascii="Times New Roman" w:hAnsi="Times New Roman" w:cs="Times New Roman"/>
          <w:b/>
          <w:bCs/>
          <w:sz w:val="24"/>
          <w:szCs w:val="24"/>
          <w:lang w:val="en-IN"/>
        </w:rPr>
        <w:t xml:space="preserve">red </w:t>
      </w:r>
      <w:proofErr w:type="spellStart"/>
      <w:r w:rsidRPr="009D1315">
        <w:rPr>
          <w:rFonts w:ascii="Times New Roman" w:hAnsi="Times New Roman" w:cs="Times New Roman"/>
          <w:b/>
          <w:bCs/>
          <w:sz w:val="24"/>
          <w:szCs w:val="24"/>
          <w:lang w:val="en-IN"/>
        </w:rPr>
        <w:t>color</w:t>
      </w:r>
      <w:proofErr w:type="spellEnd"/>
      <w:r w:rsidRPr="009D1315">
        <w:rPr>
          <w:rFonts w:ascii="Times New Roman" w:hAnsi="Times New Roman" w:cs="Times New Roman"/>
          <w:sz w:val="24"/>
          <w:szCs w:val="24"/>
          <w:lang w:val="en-IN"/>
        </w:rPr>
        <w:t xml:space="preserve"> </w:t>
      </w:r>
    </w:p>
    <w:p w14:paraId="0A2D1348" w14:textId="7114736D" w:rsidR="009D1315" w:rsidRPr="009D1315" w:rsidRDefault="009D1315" w:rsidP="009D1315">
      <w:pPr>
        <w:pStyle w:val="ListParagraph"/>
        <w:numPr>
          <w:ilvl w:val="0"/>
          <w:numId w:val="65"/>
        </w:numPr>
        <w:rPr>
          <w:rFonts w:ascii="Times New Roman" w:hAnsi="Times New Roman" w:cs="Times New Roman"/>
          <w:sz w:val="24"/>
          <w:szCs w:val="24"/>
        </w:rPr>
      </w:pPr>
      <w:proofErr w:type="spellStart"/>
      <w:proofErr w:type="gramStart"/>
      <w:r w:rsidRPr="009D1315">
        <w:rPr>
          <w:rFonts w:ascii="Times New Roman" w:hAnsi="Times New Roman" w:cs="Times New Roman"/>
          <w:b/>
          <w:bCs/>
          <w:sz w:val="24"/>
          <w:szCs w:val="24"/>
          <w:lang w:val="en-IN"/>
        </w:rPr>
        <w:t>plt.show</w:t>
      </w:r>
      <w:proofErr w:type="spellEnd"/>
      <w:proofErr w:type="gramEnd"/>
      <w:r w:rsidRPr="009D1315">
        <w:rPr>
          <w:rFonts w:ascii="Times New Roman" w:hAnsi="Times New Roman" w:cs="Times New Roman"/>
          <w:b/>
          <w:bCs/>
          <w:sz w:val="24"/>
          <w:szCs w:val="24"/>
          <w:lang w:val="en-IN"/>
        </w:rPr>
        <w:t>()</w:t>
      </w:r>
      <w:r w:rsidRPr="009D1315">
        <w:rPr>
          <w:rFonts w:ascii="Times New Roman" w:hAnsi="Times New Roman" w:cs="Times New Roman"/>
          <w:sz w:val="24"/>
          <w:szCs w:val="24"/>
          <w:lang w:val="en-IN"/>
        </w:rPr>
        <w:br/>
        <w:t>Displays the final graph</w:t>
      </w:r>
    </w:p>
    <w:p w14:paraId="16DF8D24" w14:textId="4819597A" w:rsidR="00706815" w:rsidRDefault="00706815" w:rsidP="00706815">
      <w:pPr>
        <w:pStyle w:val="ListParagraph"/>
        <w:ind w:left="1080"/>
        <w:rPr>
          <w:rFonts w:ascii="Times New Roman" w:hAnsi="Times New Roman" w:cs="Times New Roman"/>
          <w:sz w:val="28"/>
          <w:szCs w:val="28"/>
          <w:highlight w:val="yellow"/>
        </w:rPr>
      </w:pPr>
      <w:proofErr w:type="spellStart"/>
      <w:proofErr w:type="gramStart"/>
      <w:r w:rsidRPr="00E14C9D">
        <w:rPr>
          <w:rFonts w:ascii="Times New Roman" w:hAnsi="Times New Roman" w:cs="Times New Roman"/>
          <w:sz w:val="28"/>
          <w:szCs w:val="28"/>
          <w:highlight w:val="yellow"/>
        </w:rPr>
        <w:t>plt.scatter</w:t>
      </w:r>
      <w:proofErr w:type="spellEnd"/>
      <w:proofErr w:type="gramEnd"/>
      <w:r w:rsidRPr="00E14C9D">
        <w:rPr>
          <w:rFonts w:ascii="Times New Roman" w:hAnsi="Times New Roman" w:cs="Times New Roman"/>
          <w:sz w:val="28"/>
          <w:szCs w:val="28"/>
          <w:highlight w:val="yellow"/>
        </w:rPr>
        <w:t>(</w:t>
      </w:r>
      <w:proofErr w:type="spellStart"/>
      <w:r w:rsidRPr="00E14C9D">
        <w:rPr>
          <w:rFonts w:ascii="Times New Roman" w:hAnsi="Times New Roman" w:cs="Times New Roman"/>
          <w:sz w:val="28"/>
          <w:szCs w:val="28"/>
          <w:highlight w:val="yellow"/>
        </w:rPr>
        <w:t>x_train</w:t>
      </w:r>
      <w:proofErr w:type="spellEnd"/>
      <w:r w:rsidRPr="00E14C9D">
        <w:rPr>
          <w:rFonts w:ascii="Times New Roman" w:hAnsi="Times New Roman" w:cs="Times New Roman"/>
          <w:sz w:val="28"/>
          <w:szCs w:val="28"/>
          <w:highlight w:val="yellow"/>
        </w:rPr>
        <w:t xml:space="preserve">, </w:t>
      </w:r>
      <w:proofErr w:type="spellStart"/>
      <w:r w:rsidRPr="00E14C9D">
        <w:rPr>
          <w:rFonts w:ascii="Times New Roman" w:hAnsi="Times New Roman" w:cs="Times New Roman"/>
          <w:sz w:val="28"/>
          <w:szCs w:val="28"/>
          <w:highlight w:val="yellow"/>
        </w:rPr>
        <w:t>y_train</w:t>
      </w:r>
      <w:proofErr w:type="spellEnd"/>
      <w:r w:rsidRPr="00E14C9D">
        <w:rPr>
          <w:rFonts w:ascii="Times New Roman" w:hAnsi="Times New Roman" w:cs="Times New Roman"/>
          <w:sz w:val="28"/>
          <w:szCs w:val="28"/>
          <w:highlight w:val="yellow"/>
        </w:rPr>
        <w:t xml:space="preserve">) </w:t>
      </w:r>
    </w:p>
    <w:p w14:paraId="56F62589" w14:textId="0E01B9BC" w:rsidR="00266E66" w:rsidRDefault="00706815" w:rsidP="00706815">
      <w:pPr>
        <w:pStyle w:val="ListParagraph"/>
        <w:ind w:left="1080"/>
        <w:rPr>
          <w:rFonts w:ascii="Times New Roman" w:hAnsi="Times New Roman" w:cs="Times New Roman"/>
          <w:sz w:val="28"/>
          <w:szCs w:val="28"/>
          <w:highlight w:val="yellow"/>
          <w:lang w:val="en-IN"/>
        </w:rPr>
      </w:pPr>
      <w:proofErr w:type="spellStart"/>
      <w:proofErr w:type="gramStart"/>
      <w:r w:rsidRPr="00E14C9D">
        <w:rPr>
          <w:rFonts w:ascii="Times New Roman" w:hAnsi="Times New Roman" w:cs="Times New Roman"/>
          <w:sz w:val="28"/>
          <w:szCs w:val="28"/>
          <w:highlight w:val="yellow"/>
        </w:rPr>
        <w:t>plt.plot</w:t>
      </w:r>
      <w:proofErr w:type="spellEnd"/>
      <w:proofErr w:type="gramEnd"/>
      <w:r w:rsidRPr="00E14C9D">
        <w:rPr>
          <w:rFonts w:ascii="Times New Roman" w:hAnsi="Times New Roman" w:cs="Times New Roman"/>
          <w:sz w:val="28"/>
          <w:szCs w:val="28"/>
          <w:highlight w:val="yellow"/>
        </w:rPr>
        <w:t>(</w:t>
      </w:r>
      <w:proofErr w:type="spellStart"/>
      <w:r w:rsidRPr="00E14C9D">
        <w:rPr>
          <w:rFonts w:ascii="Times New Roman" w:hAnsi="Times New Roman" w:cs="Times New Roman"/>
          <w:sz w:val="28"/>
          <w:szCs w:val="28"/>
          <w:highlight w:val="yellow"/>
        </w:rPr>
        <w:t>x_train</w:t>
      </w:r>
      <w:proofErr w:type="spellEnd"/>
      <w:r w:rsidRPr="00E14C9D">
        <w:rPr>
          <w:rFonts w:ascii="Times New Roman" w:hAnsi="Times New Roman" w:cs="Times New Roman"/>
          <w:sz w:val="28"/>
          <w:szCs w:val="28"/>
          <w:highlight w:val="yellow"/>
        </w:rPr>
        <w:t xml:space="preserve">, </w:t>
      </w:r>
      <w:r w:rsidRPr="00E14C9D">
        <w:rPr>
          <w:rFonts w:ascii="Times New Roman" w:hAnsi="Times New Roman" w:cs="Times New Roman"/>
          <w:sz w:val="28"/>
          <w:szCs w:val="28"/>
          <w:highlight w:val="yellow"/>
          <w:lang w:val="en-IN"/>
        </w:rPr>
        <w:t>118633.222</w:t>
      </w:r>
      <w:r w:rsidRPr="00E14C9D">
        <w:rPr>
          <w:rFonts w:ascii="Times New Roman" w:hAnsi="Times New Roman" w:cs="Times New Roman"/>
          <w:sz w:val="28"/>
          <w:szCs w:val="28"/>
          <w:highlight w:val="yellow"/>
        </w:rPr>
        <w:t xml:space="preserve">+ </w:t>
      </w:r>
      <w:r w:rsidRPr="00E14C9D">
        <w:rPr>
          <w:rFonts w:ascii="Times New Roman" w:hAnsi="Times New Roman" w:cs="Times New Roman"/>
          <w:sz w:val="28"/>
          <w:szCs w:val="28"/>
          <w:highlight w:val="yellow"/>
          <w:lang w:val="en-IN"/>
        </w:rPr>
        <w:t>2703.322</w:t>
      </w:r>
      <w:r w:rsidRPr="00E14C9D">
        <w:rPr>
          <w:rFonts w:ascii="Times New Roman" w:hAnsi="Times New Roman" w:cs="Times New Roman"/>
          <w:sz w:val="28"/>
          <w:szCs w:val="28"/>
          <w:highlight w:val="yellow"/>
        </w:rPr>
        <w:t xml:space="preserve">* </w:t>
      </w:r>
      <w:proofErr w:type="spellStart"/>
      <w:r w:rsidRPr="00E14C9D">
        <w:rPr>
          <w:rFonts w:ascii="Times New Roman" w:hAnsi="Times New Roman" w:cs="Times New Roman"/>
          <w:sz w:val="28"/>
          <w:szCs w:val="28"/>
          <w:highlight w:val="yellow"/>
        </w:rPr>
        <w:t>x_train</w:t>
      </w:r>
      <w:proofErr w:type="spellEnd"/>
      <w:r w:rsidRPr="00E14C9D">
        <w:rPr>
          <w:rFonts w:ascii="Times New Roman" w:hAnsi="Times New Roman" w:cs="Times New Roman"/>
          <w:sz w:val="28"/>
          <w:szCs w:val="28"/>
          <w:highlight w:val="yellow"/>
        </w:rPr>
        <w:t xml:space="preserve">, 'r') </w:t>
      </w:r>
    </w:p>
    <w:p w14:paraId="28969805" w14:textId="6DD8EFED" w:rsidR="00B64F56" w:rsidRPr="00266E66" w:rsidRDefault="00706815" w:rsidP="00706815">
      <w:pPr>
        <w:pStyle w:val="ListParagraph"/>
        <w:ind w:left="1080"/>
        <w:rPr>
          <w:rFonts w:ascii="Times New Roman" w:hAnsi="Times New Roman" w:cs="Times New Roman"/>
          <w:sz w:val="28"/>
          <w:szCs w:val="28"/>
          <w:highlight w:val="yellow"/>
          <w:lang w:val="en-IN"/>
        </w:rPr>
      </w:pPr>
      <w:proofErr w:type="spellStart"/>
      <w:proofErr w:type="gramStart"/>
      <w:r w:rsidRPr="00E14C9D">
        <w:rPr>
          <w:rFonts w:ascii="Times New Roman" w:hAnsi="Times New Roman" w:cs="Times New Roman"/>
          <w:sz w:val="28"/>
          <w:szCs w:val="28"/>
          <w:highlight w:val="yellow"/>
        </w:rPr>
        <w:t>plt.show</w:t>
      </w:r>
      <w:proofErr w:type="spellEnd"/>
      <w:proofErr w:type="gramEnd"/>
      <w:r w:rsidRPr="00E14C9D">
        <w:rPr>
          <w:rFonts w:ascii="Times New Roman" w:hAnsi="Times New Roman" w:cs="Times New Roman"/>
          <w:sz w:val="28"/>
          <w:szCs w:val="28"/>
          <w:highlight w:val="yellow"/>
        </w:rPr>
        <w:t>()</w:t>
      </w:r>
    </w:p>
    <w:p w14:paraId="71A0E95A" w14:textId="574D902A" w:rsidR="009D1315" w:rsidRPr="00B64F56" w:rsidRDefault="009D1315" w:rsidP="00706815">
      <w:pPr>
        <w:pStyle w:val="ListParagraph"/>
        <w:ind w:left="1080"/>
        <w:rPr>
          <w:rFonts w:ascii="Times New Roman" w:hAnsi="Times New Roman" w:cs="Times New Roman"/>
          <w:sz w:val="28"/>
          <w:szCs w:val="28"/>
          <w:highlight w:val="yellow"/>
        </w:rPr>
      </w:pPr>
      <w:r w:rsidRPr="00E14C9D">
        <w:rPr>
          <w:rFonts w:ascii="Times New Roman" w:hAnsi="Times New Roman" w:cs="Times New Roman"/>
          <w:b/>
          <w:bCs/>
          <w:noProof/>
          <w:sz w:val="28"/>
          <w:szCs w:val="28"/>
          <w:lang w:val="en-IN"/>
        </w:rPr>
        <w:drawing>
          <wp:anchor distT="0" distB="0" distL="114300" distR="114300" simplePos="0" relativeHeight="251666944" behindDoc="0" locked="0" layoutInCell="1" allowOverlap="1" wp14:anchorId="72FA0F93" wp14:editId="0F581BA3">
            <wp:simplePos x="0" y="0"/>
            <wp:positionH relativeFrom="column">
              <wp:posOffset>262255</wp:posOffset>
            </wp:positionH>
            <wp:positionV relativeFrom="paragraph">
              <wp:posOffset>89691</wp:posOffset>
            </wp:positionV>
            <wp:extent cx="4957846" cy="3601067"/>
            <wp:effectExtent l="0" t="0" r="0" b="0"/>
            <wp:wrapNone/>
            <wp:docPr id="10068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6823" name=""/>
                    <pic:cNvPicPr/>
                  </pic:nvPicPr>
                  <pic:blipFill>
                    <a:blip r:embed="rId27"/>
                    <a:stretch>
                      <a:fillRect/>
                    </a:stretch>
                  </pic:blipFill>
                  <pic:spPr>
                    <a:xfrm>
                      <a:off x="0" y="0"/>
                      <a:ext cx="4957846" cy="3601067"/>
                    </a:xfrm>
                    <a:prstGeom prst="rect">
                      <a:avLst/>
                    </a:prstGeom>
                  </pic:spPr>
                </pic:pic>
              </a:graphicData>
            </a:graphic>
            <wp14:sizeRelH relativeFrom="margin">
              <wp14:pctWidth>0</wp14:pctWidth>
            </wp14:sizeRelH>
            <wp14:sizeRelV relativeFrom="margin">
              <wp14:pctHeight>0</wp14:pctHeight>
            </wp14:sizeRelV>
          </wp:anchor>
        </w:drawing>
      </w:r>
    </w:p>
    <w:p w14:paraId="6AEBFF30" w14:textId="27E67442" w:rsidR="00185A03" w:rsidRDefault="00185A03" w:rsidP="00706815">
      <w:pPr>
        <w:rPr>
          <w:rFonts w:ascii="Times New Roman" w:hAnsi="Times New Roman" w:cs="Times New Roman"/>
          <w:b/>
          <w:bCs/>
          <w:sz w:val="28"/>
          <w:szCs w:val="28"/>
          <w:lang w:val="en-IN"/>
        </w:rPr>
      </w:pPr>
    </w:p>
    <w:p w14:paraId="453E156E" w14:textId="12A6EB00" w:rsidR="00B64F56" w:rsidRDefault="00B64F56" w:rsidP="00706815">
      <w:pPr>
        <w:rPr>
          <w:rFonts w:ascii="Times New Roman" w:hAnsi="Times New Roman" w:cs="Times New Roman"/>
          <w:b/>
          <w:bCs/>
          <w:sz w:val="28"/>
          <w:szCs w:val="28"/>
          <w:lang w:val="en-IN"/>
        </w:rPr>
      </w:pPr>
    </w:p>
    <w:p w14:paraId="2D26EE5B" w14:textId="50E50586" w:rsidR="00B64F56" w:rsidRDefault="00B64F56" w:rsidP="00706815">
      <w:pPr>
        <w:rPr>
          <w:rFonts w:ascii="Times New Roman" w:hAnsi="Times New Roman" w:cs="Times New Roman"/>
          <w:b/>
          <w:bCs/>
          <w:sz w:val="28"/>
          <w:szCs w:val="28"/>
          <w:lang w:val="en-IN"/>
        </w:rPr>
      </w:pPr>
    </w:p>
    <w:p w14:paraId="2097EB9D" w14:textId="1E488880" w:rsidR="00B64F56" w:rsidRDefault="00B64F56" w:rsidP="00706815">
      <w:pPr>
        <w:rPr>
          <w:rFonts w:ascii="Times New Roman" w:hAnsi="Times New Roman" w:cs="Times New Roman"/>
          <w:b/>
          <w:bCs/>
          <w:sz w:val="28"/>
          <w:szCs w:val="28"/>
          <w:lang w:val="en-IN"/>
        </w:rPr>
      </w:pPr>
    </w:p>
    <w:p w14:paraId="716911AF" w14:textId="77777777" w:rsidR="00B64F56" w:rsidRDefault="00B64F56" w:rsidP="00706815">
      <w:pPr>
        <w:rPr>
          <w:rFonts w:ascii="Times New Roman" w:hAnsi="Times New Roman" w:cs="Times New Roman"/>
          <w:b/>
          <w:bCs/>
          <w:sz w:val="28"/>
          <w:szCs w:val="28"/>
          <w:lang w:val="en-IN"/>
        </w:rPr>
      </w:pPr>
    </w:p>
    <w:p w14:paraId="34ADDF86" w14:textId="77777777" w:rsidR="00B64F56" w:rsidRDefault="00B64F56" w:rsidP="00706815">
      <w:pPr>
        <w:rPr>
          <w:rFonts w:ascii="Times New Roman" w:hAnsi="Times New Roman" w:cs="Times New Roman"/>
          <w:b/>
          <w:bCs/>
          <w:sz w:val="28"/>
          <w:szCs w:val="28"/>
          <w:lang w:val="en-IN"/>
        </w:rPr>
      </w:pPr>
    </w:p>
    <w:p w14:paraId="15B32E49" w14:textId="77777777" w:rsidR="00BD0F51" w:rsidRPr="00706815" w:rsidRDefault="00BD0F51" w:rsidP="00706815">
      <w:pPr>
        <w:rPr>
          <w:rFonts w:ascii="Times New Roman" w:hAnsi="Times New Roman" w:cs="Times New Roman"/>
          <w:b/>
          <w:bCs/>
          <w:sz w:val="28"/>
          <w:szCs w:val="28"/>
          <w:lang w:val="en-IN"/>
        </w:rPr>
      </w:pPr>
    </w:p>
    <w:p w14:paraId="60078CA2" w14:textId="5221E048" w:rsidR="00185A03" w:rsidRPr="00B64F56" w:rsidRDefault="00706815" w:rsidP="005415A8">
      <w:pPr>
        <w:pStyle w:val="ListParagraph"/>
        <w:numPr>
          <w:ilvl w:val="0"/>
          <w:numId w:val="54"/>
        </w:numPr>
        <w:rPr>
          <w:rFonts w:ascii="Times New Roman" w:hAnsi="Times New Roman" w:cs="Times New Roman"/>
          <w:sz w:val="28"/>
          <w:szCs w:val="28"/>
          <w:lang w:val="en-IN"/>
        </w:rPr>
      </w:pPr>
      <w:r>
        <w:rPr>
          <w:rFonts w:ascii="Times New Roman" w:hAnsi="Times New Roman" w:cs="Times New Roman"/>
          <w:b/>
          <w:bCs/>
          <w:sz w:val="28"/>
          <w:szCs w:val="28"/>
          <w:u w:val="single"/>
          <w:lang w:val="en-IN"/>
        </w:rPr>
        <w:lastRenderedPageBreak/>
        <w:t>(Step-2)-</w:t>
      </w:r>
      <w:r w:rsidR="00704834">
        <w:rPr>
          <w:rFonts w:ascii="Times New Roman" w:hAnsi="Times New Roman" w:cs="Times New Roman"/>
          <w:b/>
          <w:bCs/>
          <w:sz w:val="28"/>
          <w:szCs w:val="28"/>
          <w:u w:val="single"/>
          <w:lang w:val="en-IN"/>
        </w:rPr>
        <w:tab/>
      </w:r>
      <w:r w:rsidR="00B064D3" w:rsidRPr="00B064D3">
        <w:rPr>
          <w:rFonts w:ascii="Times New Roman" w:hAnsi="Times New Roman" w:cs="Times New Roman"/>
          <w:b/>
          <w:bCs/>
          <w:sz w:val="28"/>
          <w:szCs w:val="28"/>
          <w:u w:val="single"/>
        </w:rPr>
        <w:t>Histogram for Data Distribution</w:t>
      </w:r>
    </w:p>
    <w:p w14:paraId="13224F32" w14:textId="01A90647" w:rsidR="00AE4F65" w:rsidRPr="009D1315" w:rsidRDefault="00AE4F65" w:rsidP="00AE4F65">
      <w:pPr>
        <w:pStyle w:val="ListParagraph"/>
        <w:ind w:left="360"/>
        <w:rPr>
          <w:rFonts w:ascii="Times New Roman" w:hAnsi="Times New Roman" w:cs="Times New Roman"/>
          <w:sz w:val="24"/>
          <w:szCs w:val="24"/>
        </w:rPr>
      </w:pPr>
      <w:r w:rsidRPr="009D1315">
        <w:rPr>
          <w:rFonts w:ascii="Times New Roman" w:hAnsi="Times New Roman" w:cs="Times New Roman"/>
          <w:sz w:val="24"/>
          <w:szCs w:val="24"/>
        </w:rPr>
        <w:t>This code is used to visualize the distribution of employee salaries in the dataset using a histogram.</w:t>
      </w:r>
    </w:p>
    <w:p w14:paraId="4B7B584A" w14:textId="3456577C" w:rsidR="00AE4F65" w:rsidRPr="009D1315" w:rsidRDefault="00AE4F65" w:rsidP="00AE4F65">
      <w:pPr>
        <w:pStyle w:val="ListParagraph"/>
        <w:numPr>
          <w:ilvl w:val="0"/>
          <w:numId w:val="60"/>
        </w:numPr>
        <w:rPr>
          <w:rFonts w:ascii="Times New Roman" w:hAnsi="Times New Roman" w:cs="Times New Roman"/>
          <w:sz w:val="24"/>
          <w:szCs w:val="24"/>
        </w:rPr>
      </w:pPr>
      <w:proofErr w:type="spellStart"/>
      <w:proofErr w:type="gramStart"/>
      <w:r w:rsidRPr="009D1315">
        <w:rPr>
          <w:rFonts w:ascii="Times New Roman" w:hAnsi="Times New Roman" w:cs="Times New Roman"/>
          <w:b/>
          <w:bCs/>
          <w:sz w:val="24"/>
          <w:szCs w:val="24"/>
          <w:lang w:val="en-IN"/>
        </w:rPr>
        <w:t>plt.figure</w:t>
      </w:r>
      <w:proofErr w:type="spellEnd"/>
      <w:proofErr w:type="gramEnd"/>
      <w:r w:rsidRPr="009D1315">
        <w:rPr>
          <w:rFonts w:ascii="Times New Roman" w:hAnsi="Times New Roman" w:cs="Times New Roman"/>
          <w:b/>
          <w:bCs/>
          <w:sz w:val="24"/>
          <w:szCs w:val="24"/>
          <w:lang w:val="en-IN"/>
        </w:rPr>
        <w:t>()</w:t>
      </w:r>
      <w:r w:rsidRPr="009D1315">
        <w:rPr>
          <w:rFonts w:ascii="Times New Roman" w:hAnsi="Times New Roman" w:cs="Times New Roman"/>
          <w:sz w:val="24"/>
          <w:szCs w:val="24"/>
          <w:lang w:val="en-IN"/>
        </w:rPr>
        <w:br/>
        <w:t xml:space="preserve">Initializes a new plotting area for the graph. </w:t>
      </w:r>
    </w:p>
    <w:p w14:paraId="2E34B36D" w14:textId="67C46B49" w:rsidR="00AE4F65" w:rsidRPr="00AE4F65" w:rsidRDefault="00AE4F65" w:rsidP="00AE4F65">
      <w:pPr>
        <w:pStyle w:val="ListParagraph"/>
        <w:numPr>
          <w:ilvl w:val="0"/>
          <w:numId w:val="60"/>
        </w:numPr>
        <w:rPr>
          <w:rFonts w:ascii="Times New Roman" w:hAnsi="Times New Roman" w:cs="Times New Roman"/>
          <w:sz w:val="24"/>
          <w:szCs w:val="24"/>
        </w:rPr>
      </w:pPr>
      <w:proofErr w:type="spellStart"/>
      <w:proofErr w:type="gramStart"/>
      <w:r w:rsidRPr="00AE4F65">
        <w:rPr>
          <w:rFonts w:ascii="Times New Roman" w:hAnsi="Times New Roman" w:cs="Times New Roman"/>
          <w:b/>
          <w:bCs/>
          <w:sz w:val="24"/>
          <w:szCs w:val="24"/>
          <w:lang w:val="en-IN"/>
        </w:rPr>
        <w:t>sns.histplot</w:t>
      </w:r>
      <w:proofErr w:type="spellEnd"/>
      <w:proofErr w:type="gramEnd"/>
      <w:r w:rsidRPr="00AE4F65">
        <w:rPr>
          <w:rFonts w:ascii="Times New Roman" w:hAnsi="Times New Roman" w:cs="Times New Roman"/>
          <w:b/>
          <w:bCs/>
          <w:sz w:val="24"/>
          <w:szCs w:val="24"/>
          <w:lang w:val="en-IN"/>
        </w:rPr>
        <w:t>()</w:t>
      </w:r>
      <w:r w:rsidRPr="00AE4F65">
        <w:rPr>
          <w:rFonts w:ascii="Times New Roman" w:hAnsi="Times New Roman" w:cs="Times New Roman"/>
          <w:sz w:val="24"/>
          <w:szCs w:val="24"/>
          <w:lang w:val="en-IN"/>
        </w:rPr>
        <w:br/>
        <w:t xml:space="preserve">Creates a histogram to display how salary values are distributed across the dataset. </w:t>
      </w:r>
    </w:p>
    <w:p w14:paraId="36D42FEB" w14:textId="77777777" w:rsidR="00AE4F65" w:rsidRPr="00AE4F65" w:rsidRDefault="00AE4F65" w:rsidP="00AE4F65">
      <w:pPr>
        <w:pStyle w:val="ListParagraph"/>
        <w:numPr>
          <w:ilvl w:val="0"/>
          <w:numId w:val="56"/>
        </w:numPr>
        <w:rPr>
          <w:rFonts w:ascii="Times New Roman" w:hAnsi="Times New Roman" w:cs="Times New Roman"/>
          <w:sz w:val="24"/>
          <w:szCs w:val="24"/>
          <w:lang w:val="en-IN"/>
        </w:rPr>
      </w:pPr>
      <w:r w:rsidRPr="00AE4F65">
        <w:rPr>
          <w:rFonts w:ascii="Times New Roman" w:hAnsi="Times New Roman" w:cs="Times New Roman"/>
          <w:b/>
          <w:bCs/>
          <w:sz w:val="24"/>
          <w:szCs w:val="24"/>
          <w:lang w:val="en-IN"/>
        </w:rPr>
        <w:t>bins=30</w:t>
      </w:r>
      <w:r w:rsidRPr="00AE4F65">
        <w:rPr>
          <w:rFonts w:ascii="Times New Roman" w:hAnsi="Times New Roman" w:cs="Times New Roman"/>
          <w:sz w:val="24"/>
          <w:szCs w:val="24"/>
          <w:lang w:val="en-IN"/>
        </w:rPr>
        <w:t xml:space="preserve"> → Divides the salary range into 30 intervals </w:t>
      </w:r>
    </w:p>
    <w:p w14:paraId="053F239D" w14:textId="77777777" w:rsidR="00AE4F65" w:rsidRPr="00AE4F65" w:rsidRDefault="00AE4F65" w:rsidP="00AE4F65">
      <w:pPr>
        <w:pStyle w:val="ListParagraph"/>
        <w:numPr>
          <w:ilvl w:val="0"/>
          <w:numId w:val="56"/>
        </w:numPr>
        <w:rPr>
          <w:rFonts w:ascii="Times New Roman" w:hAnsi="Times New Roman" w:cs="Times New Roman"/>
          <w:sz w:val="24"/>
          <w:szCs w:val="24"/>
          <w:lang w:val="en-IN"/>
        </w:rPr>
      </w:pPr>
      <w:proofErr w:type="spellStart"/>
      <w:r w:rsidRPr="00AE4F65">
        <w:rPr>
          <w:rFonts w:ascii="Times New Roman" w:hAnsi="Times New Roman" w:cs="Times New Roman"/>
          <w:b/>
          <w:bCs/>
          <w:sz w:val="24"/>
          <w:szCs w:val="24"/>
          <w:lang w:val="en-IN"/>
        </w:rPr>
        <w:t>kde</w:t>
      </w:r>
      <w:proofErr w:type="spellEnd"/>
      <w:r w:rsidRPr="00AE4F65">
        <w:rPr>
          <w:rFonts w:ascii="Times New Roman" w:hAnsi="Times New Roman" w:cs="Times New Roman"/>
          <w:b/>
          <w:bCs/>
          <w:sz w:val="24"/>
          <w:szCs w:val="24"/>
          <w:lang w:val="en-IN"/>
        </w:rPr>
        <w:t>=True</w:t>
      </w:r>
      <w:r w:rsidRPr="00AE4F65">
        <w:rPr>
          <w:rFonts w:ascii="Times New Roman" w:hAnsi="Times New Roman" w:cs="Times New Roman"/>
          <w:sz w:val="24"/>
          <w:szCs w:val="24"/>
          <w:lang w:val="en-IN"/>
        </w:rPr>
        <w:t xml:space="preserve"> → Adds a smooth density curve to better understand the distribution pattern </w:t>
      </w:r>
    </w:p>
    <w:p w14:paraId="09A8637C" w14:textId="5CC17F8E" w:rsidR="00AE4F65" w:rsidRPr="009D1315" w:rsidRDefault="00AE4F65" w:rsidP="00AE4F65">
      <w:pPr>
        <w:pStyle w:val="ListParagraph"/>
        <w:numPr>
          <w:ilvl w:val="0"/>
          <w:numId w:val="56"/>
        </w:numPr>
        <w:rPr>
          <w:rFonts w:ascii="Times New Roman" w:hAnsi="Times New Roman" w:cs="Times New Roman"/>
          <w:sz w:val="24"/>
          <w:szCs w:val="24"/>
          <w:lang w:val="en-IN"/>
        </w:rPr>
      </w:pPr>
      <w:proofErr w:type="spellStart"/>
      <w:r w:rsidRPr="00AE4F65">
        <w:rPr>
          <w:rFonts w:ascii="Times New Roman" w:hAnsi="Times New Roman" w:cs="Times New Roman"/>
          <w:b/>
          <w:bCs/>
          <w:sz w:val="24"/>
          <w:szCs w:val="24"/>
          <w:lang w:val="en-IN"/>
        </w:rPr>
        <w:t>color</w:t>
      </w:r>
      <w:proofErr w:type="spellEnd"/>
      <w:r w:rsidRPr="00AE4F65">
        <w:rPr>
          <w:rFonts w:ascii="Times New Roman" w:hAnsi="Times New Roman" w:cs="Times New Roman"/>
          <w:b/>
          <w:bCs/>
          <w:sz w:val="24"/>
          <w:szCs w:val="24"/>
          <w:lang w:val="en-IN"/>
        </w:rPr>
        <w:t>='</w:t>
      </w:r>
      <w:proofErr w:type="spellStart"/>
      <w:r w:rsidRPr="00AE4F65">
        <w:rPr>
          <w:rFonts w:ascii="Times New Roman" w:hAnsi="Times New Roman" w:cs="Times New Roman"/>
          <w:b/>
          <w:bCs/>
          <w:sz w:val="24"/>
          <w:szCs w:val="24"/>
          <w:lang w:val="en-IN"/>
        </w:rPr>
        <w:t>steelblue</w:t>
      </w:r>
      <w:proofErr w:type="spellEnd"/>
      <w:r w:rsidRPr="00AE4F65">
        <w:rPr>
          <w:rFonts w:ascii="Times New Roman" w:hAnsi="Times New Roman" w:cs="Times New Roman"/>
          <w:b/>
          <w:bCs/>
          <w:sz w:val="24"/>
          <w:szCs w:val="24"/>
          <w:lang w:val="en-IN"/>
        </w:rPr>
        <w:t>'</w:t>
      </w:r>
      <w:r w:rsidRPr="00AE4F65">
        <w:rPr>
          <w:rFonts w:ascii="Times New Roman" w:hAnsi="Times New Roman" w:cs="Times New Roman"/>
          <w:sz w:val="24"/>
          <w:szCs w:val="24"/>
          <w:lang w:val="en-IN"/>
        </w:rPr>
        <w:t xml:space="preserve"> → Sets the </w:t>
      </w:r>
      <w:proofErr w:type="spellStart"/>
      <w:r w:rsidRPr="00AE4F65">
        <w:rPr>
          <w:rFonts w:ascii="Times New Roman" w:hAnsi="Times New Roman" w:cs="Times New Roman"/>
          <w:sz w:val="24"/>
          <w:szCs w:val="24"/>
          <w:lang w:val="en-IN"/>
        </w:rPr>
        <w:t>color</w:t>
      </w:r>
      <w:proofErr w:type="spellEnd"/>
      <w:r w:rsidRPr="00AE4F65">
        <w:rPr>
          <w:rFonts w:ascii="Times New Roman" w:hAnsi="Times New Roman" w:cs="Times New Roman"/>
          <w:sz w:val="24"/>
          <w:szCs w:val="24"/>
          <w:lang w:val="en-IN"/>
        </w:rPr>
        <w:t xml:space="preserve"> of the histogram </w:t>
      </w:r>
    </w:p>
    <w:p w14:paraId="429C1648" w14:textId="5BA5F51B" w:rsidR="009D1315" w:rsidRPr="009D1315" w:rsidRDefault="00AE4F65" w:rsidP="009D1315">
      <w:pPr>
        <w:pStyle w:val="ListParagraph"/>
        <w:rPr>
          <w:rFonts w:ascii="Times New Roman" w:hAnsi="Times New Roman" w:cs="Times New Roman"/>
          <w:sz w:val="24"/>
          <w:szCs w:val="24"/>
          <w:lang w:val="en-IN"/>
        </w:rPr>
      </w:pPr>
      <w:r w:rsidRPr="00AE4F65">
        <w:rPr>
          <w:rFonts w:ascii="Times New Roman" w:hAnsi="Times New Roman" w:cs="Times New Roman"/>
          <w:sz w:val="24"/>
          <w:szCs w:val="24"/>
          <w:lang w:val="en-IN"/>
        </w:rPr>
        <w:t xml:space="preserve">  </w:t>
      </w:r>
      <w:proofErr w:type="spellStart"/>
      <w:proofErr w:type="gramStart"/>
      <w:r w:rsidRPr="00AE4F65">
        <w:rPr>
          <w:rFonts w:ascii="Times New Roman" w:hAnsi="Times New Roman" w:cs="Times New Roman"/>
          <w:sz w:val="24"/>
          <w:szCs w:val="24"/>
          <w:lang w:val="en-IN"/>
        </w:rPr>
        <w:t>plt.title</w:t>
      </w:r>
      <w:proofErr w:type="spellEnd"/>
      <w:proofErr w:type="gramEnd"/>
      <w:r w:rsidRPr="00AE4F65">
        <w:rPr>
          <w:rFonts w:ascii="Times New Roman" w:hAnsi="Times New Roman" w:cs="Times New Roman"/>
          <w:sz w:val="24"/>
          <w:szCs w:val="24"/>
          <w:lang w:val="en-IN"/>
        </w:rPr>
        <w:t>()</w:t>
      </w:r>
      <w:r w:rsidRPr="00AE4F65">
        <w:rPr>
          <w:rFonts w:ascii="Times New Roman" w:hAnsi="Times New Roman" w:cs="Times New Roman"/>
          <w:sz w:val="24"/>
          <w:szCs w:val="24"/>
          <w:lang w:val="en-IN"/>
        </w:rPr>
        <w:br/>
        <w:t>Sets the title of the graph as “Distribution of Salary”.</w:t>
      </w:r>
    </w:p>
    <w:p w14:paraId="0AD29F09" w14:textId="2D4FE0FE" w:rsidR="00AE4F65" w:rsidRPr="00AE4F65" w:rsidRDefault="00AE4F65" w:rsidP="009D1315">
      <w:pPr>
        <w:pStyle w:val="ListParagraph"/>
        <w:numPr>
          <w:ilvl w:val="0"/>
          <w:numId w:val="62"/>
        </w:numPr>
        <w:rPr>
          <w:rFonts w:ascii="Times New Roman" w:hAnsi="Times New Roman" w:cs="Times New Roman"/>
          <w:sz w:val="24"/>
          <w:szCs w:val="24"/>
          <w:lang w:val="en-IN"/>
        </w:rPr>
      </w:pPr>
      <w:proofErr w:type="spellStart"/>
      <w:proofErr w:type="gramStart"/>
      <w:r w:rsidRPr="00AE4F65">
        <w:rPr>
          <w:rFonts w:ascii="Times New Roman" w:hAnsi="Times New Roman" w:cs="Times New Roman"/>
          <w:b/>
          <w:bCs/>
          <w:sz w:val="24"/>
          <w:szCs w:val="24"/>
          <w:lang w:val="en-IN"/>
        </w:rPr>
        <w:t>plt.xlabel</w:t>
      </w:r>
      <w:proofErr w:type="spellEnd"/>
      <w:proofErr w:type="gramEnd"/>
      <w:r w:rsidRPr="00AE4F65">
        <w:rPr>
          <w:rFonts w:ascii="Times New Roman" w:hAnsi="Times New Roman" w:cs="Times New Roman"/>
          <w:b/>
          <w:bCs/>
          <w:sz w:val="24"/>
          <w:szCs w:val="24"/>
          <w:lang w:val="en-IN"/>
        </w:rPr>
        <w:t xml:space="preserve">() and </w:t>
      </w:r>
      <w:proofErr w:type="spellStart"/>
      <w:proofErr w:type="gramStart"/>
      <w:r w:rsidRPr="00AE4F65">
        <w:rPr>
          <w:rFonts w:ascii="Times New Roman" w:hAnsi="Times New Roman" w:cs="Times New Roman"/>
          <w:b/>
          <w:bCs/>
          <w:sz w:val="24"/>
          <w:szCs w:val="24"/>
          <w:lang w:val="en-IN"/>
        </w:rPr>
        <w:t>plt.ylabel</w:t>
      </w:r>
      <w:proofErr w:type="spellEnd"/>
      <w:proofErr w:type="gramEnd"/>
      <w:r w:rsidRPr="00AE4F65">
        <w:rPr>
          <w:rFonts w:ascii="Times New Roman" w:hAnsi="Times New Roman" w:cs="Times New Roman"/>
          <w:b/>
          <w:bCs/>
          <w:sz w:val="24"/>
          <w:szCs w:val="24"/>
          <w:lang w:val="en-IN"/>
        </w:rPr>
        <w:t>()</w:t>
      </w:r>
      <w:r w:rsidRPr="00AE4F65">
        <w:rPr>
          <w:rFonts w:ascii="Times New Roman" w:hAnsi="Times New Roman" w:cs="Times New Roman"/>
          <w:sz w:val="24"/>
          <w:szCs w:val="24"/>
          <w:lang w:val="en-IN"/>
        </w:rPr>
        <w:br/>
        <w:t xml:space="preserve">Label the axes: </w:t>
      </w:r>
    </w:p>
    <w:p w14:paraId="4D2BDDD5" w14:textId="1C68011F" w:rsidR="00AE4F65" w:rsidRPr="00AE4F65" w:rsidRDefault="00AE4F65" w:rsidP="00AE4F65">
      <w:pPr>
        <w:pStyle w:val="ListParagraph"/>
        <w:numPr>
          <w:ilvl w:val="0"/>
          <w:numId w:val="57"/>
        </w:numPr>
        <w:rPr>
          <w:rFonts w:ascii="Times New Roman" w:hAnsi="Times New Roman" w:cs="Times New Roman"/>
          <w:sz w:val="24"/>
          <w:szCs w:val="24"/>
          <w:lang w:val="en-IN"/>
        </w:rPr>
      </w:pPr>
      <w:r w:rsidRPr="00AE4F65">
        <w:rPr>
          <w:rFonts w:ascii="Times New Roman" w:hAnsi="Times New Roman" w:cs="Times New Roman"/>
          <w:sz w:val="24"/>
          <w:szCs w:val="24"/>
          <w:lang w:val="en-IN"/>
        </w:rPr>
        <w:t xml:space="preserve">X-axis → Salary values </w:t>
      </w:r>
    </w:p>
    <w:p w14:paraId="68F00EED" w14:textId="345CB268" w:rsidR="009D1315" w:rsidRPr="009D1315" w:rsidRDefault="00AE4F65" w:rsidP="009D1315">
      <w:pPr>
        <w:pStyle w:val="ListParagraph"/>
        <w:numPr>
          <w:ilvl w:val="0"/>
          <w:numId w:val="57"/>
        </w:numPr>
        <w:rPr>
          <w:rFonts w:ascii="Times New Roman" w:hAnsi="Times New Roman" w:cs="Times New Roman"/>
          <w:sz w:val="24"/>
          <w:szCs w:val="24"/>
          <w:lang w:val="en-IN"/>
        </w:rPr>
      </w:pPr>
      <w:r w:rsidRPr="00AE4F65">
        <w:rPr>
          <w:rFonts w:ascii="Times New Roman" w:hAnsi="Times New Roman" w:cs="Times New Roman"/>
          <w:sz w:val="24"/>
          <w:szCs w:val="24"/>
          <w:lang w:val="en-IN"/>
        </w:rPr>
        <w:t xml:space="preserve">Y-axis → Number of employees </w:t>
      </w:r>
    </w:p>
    <w:p w14:paraId="699C51DE" w14:textId="77777777" w:rsidR="00266E66" w:rsidRDefault="00AE4F65" w:rsidP="00266E66">
      <w:pPr>
        <w:pStyle w:val="ListParagraph"/>
        <w:numPr>
          <w:ilvl w:val="0"/>
          <w:numId w:val="62"/>
        </w:numPr>
        <w:rPr>
          <w:rFonts w:ascii="Times New Roman" w:hAnsi="Times New Roman" w:cs="Times New Roman"/>
          <w:sz w:val="24"/>
          <w:szCs w:val="24"/>
          <w:lang w:val="en-IN"/>
        </w:rPr>
      </w:pPr>
      <w:proofErr w:type="spellStart"/>
      <w:proofErr w:type="gramStart"/>
      <w:r w:rsidRPr="009D1315">
        <w:rPr>
          <w:rFonts w:ascii="Times New Roman" w:hAnsi="Times New Roman" w:cs="Times New Roman"/>
          <w:b/>
          <w:bCs/>
          <w:sz w:val="24"/>
          <w:szCs w:val="24"/>
          <w:lang w:val="en-IN"/>
        </w:rPr>
        <w:t>plt.show</w:t>
      </w:r>
      <w:proofErr w:type="spellEnd"/>
      <w:proofErr w:type="gramEnd"/>
      <w:r w:rsidRPr="009D1315">
        <w:rPr>
          <w:rFonts w:ascii="Times New Roman" w:hAnsi="Times New Roman" w:cs="Times New Roman"/>
          <w:b/>
          <w:bCs/>
          <w:sz w:val="24"/>
          <w:szCs w:val="24"/>
          <w:lang w:val="en-IN"/>
        </w:rPr>
        <w:t>()</w:t>
      </w:r>
      <w:r w:rsidRPr="009D1315">
        <w:rPr>
          <w:rFonts w:ascii="Times New Roman" w:hAnsi="Times New Roman" w:cs="Times New Roman"/>
          <w:sz w:val="24"/>
          <w:szCs w:val="24"/>
          <w:lang w:val="en-IN"/>
        </w:rPr>
        <w:br/>
        <w:t>Displays the final plot.</w:t>
      </w:r>
    </w:p>
    <w:p w14:paraId="72DF38B0" w14:textId="77777777" w:rsidR="00266E66" w:rsidRDefault="00266E66" w:rsidP="00266E66">
      <w:pPr>
        <w:pStyle w:val="ListParagraph"/>
        <w:ind w:left="360"/>
        <w:rPr>
          <w:rFonts w:ascii="Times New Roman" w:hAnsi="Times New Roman" w:cs="Times New Roman"/>
          <w:b/>
          <w:bCs/>
          <w:sz w:val="24"/>
          <w:szCs w:val="24"/>
          <w:lang w:val="en-IN"/>
        </w:rPr>
      </w:pPr>
    </w:p>
    <w:p w14:paraId="2A0F0C5B" w14:textId="77777777" w:rsidR="00266E66" w:rsidRPr="00266E66" w:rsidRDefault="00266E66" w:rsidP="00266E66">
      <w:pPr>
        <w:pStyle w:val="ListParagraph"/>
        <w:ind w:left="360"/>
        <w:rPr>
          <w:rFonts w:ascii="Times New Roman" w:hAnsi="Times New Roman" w:cs="Times New Roman"/>
          <w:sz w:val="28"/>
          <w:szCs w:val="28"/>
          <w:highlight w:val="yellow"/>
          <w:lang w:val="en-IN"/>
        </w:rPr>
      </w:pPr>
      <w:r>
        <w:rPr>
          <w:rFonts w:ascii="Times New Roman" w:hAnsi="Times New Roman" w:cs="Times New Roman"/>
          <w:b/>
          <w:bCs/>
          <w:sz w:val="24"/>
          <w:szCs w:val="24"/>
          <w:lang w:val="en-IN"/>
        </w:rPr>
        <w:tab/>
        <w:t xml:space="preserve"> </w:t>
      </w:r>
      <w:proofErr w:type="spellStart"/>
      <w:proofErr w:type="gramStart"/>
      <w:r w:rsidRPr="00266E66">
        <w:rPr>
          <w:rFonts w:ascii="Times New Roman" w:hAnsi="Times New Roman" w:cs="Times New Roman"/>
          <w:sz w:val="28"/>
          <w:szCs w:val="28"/>
          <w:highlight w:val="yellow"/>
          <w:lang w:val="en-IN"/>
        </w:rPr>
        <w:t>plt.figure</w:t>
      </w:r>
      <w:proofErr w:type="spellEnd"/>
      <w:proofErr w:type="gramEnd"/>
      <w:r w:rsidRPr="00266E66">
        <w:rPr>
          <w:rFonts w:ascii="Times New Roman" w:hAnsi="Times New Roman" w:cs="Times New Roman"/>
          <w:sz w:val="28"/>
          <w:szCs w:val="28"/>
          <w:highlight w:val="yellow"/>
          <w:lang w:val="en-IN"/>
        </w:rPr>
        <w:t>()</w:t>
      </w:r>
    </w:p>
    <w:p w14:paraId="1E59D527" w14:textId="28F18414" w:rsidR="00266E66" w:rsidRPr="00266E66" w:rsidRDefault="00266E66" w:rsidP="00266E66">
      <w:pPr>
        <w:pStyle w:val="ListParagraph"/>
        <w:ind w:left="360"/>
        <w:rPr>
          <w:rFonts w:ascii="Times New Roman" w:hAnsi="Times New Roman" w:cs="Times New Roman"/>
          <w:sz w:val="28"/>
          <w:szCs w:val="28"/>
          <w:highlight w:val="yellow"/>
          <w:lang w:val="en-IN"/>
        </w:rPr>
      </w:pPr>
      <w:r w:rsidRPr="00266E66">
        <w:rPr>
          <w:rFonts w:ascii="Times New Roman" w:hAnsi="Times New Roman" w:cs="Times New Roman"/>
          <w:sz w:val="28"/>
          <w:szCs w:val="28"/>
          <w:highlight w:val="yellow"/>
          <w:lang w:val="en-IN"/>
        </w:rPr>
        <w:tab/>
      </w:r>
      <w:proofErr w:type="spellStart"/>
      <w:proofErr w:type="gramStart"/>
      <w:r w:rsidRPr="00266E66">
        <w:rPr>
          <w:rFonts w:ascii="Times New Roman" w:hAnsi="Times New Roman" w:cs="Times New Roman"/>
          <w:sz w:val="28"/>
          <w:szCs w:val="28"/>
          <w:highlight w:val="yellow"/>
          <w:lang w:val="en-IN"/>
        </w:rPr>
        <w:t>sns.histplot</w:t>
      </w:r>
      <w:proofErr w:type="spellEnd"/>
      <w:proofErr w:type="gramEnd"/>
      <w:r w:rsidRPr="00266E66">
        <w:rPr>
          <w:rFonts w:ascii="Times New Roman" w:hAnsi="Times New Roman" w:cs="Times New Roman"/>
          <w:sz w:val="28"/>
          <w:szCs w:val="28"/>
          <w:highlight w:val="yellow"/>
          <w:lang w:val="en-IN"/>
        </w:rPr>
        <w:t>(</w:t>
      </w:r>
      <w:proofErr w:type="spellStart"/>
      <w:r w:rsidRPr="00266E66">
        <w:rPr>
          <w:rFonts w:ascii="Times New Roman" w:hAnsi="Times New Roman" w:cs="Times New Roman"/>
          <w:sz w:val="28"/>
          <w:szCs w:val="28"/>
          <w:highlight w:val="yellow"/>
          <w:lang w:val="en-IN"/>
        </w:rPr>
        <w:t>df</w:t>
      </w:r>
      <w:proofErr w:type="spellEnd"/>
      <w:r w:rsidRPr="00266E66">
        <w:rPr>
          <w:rFonts w:ascii="Times New Roman" w:hAnsi="Times New Roman" w:cs="Times New Roman"/>
          <w:sz w:val="28"/>
          <w:szCs w:val="28"/>
          <w:highlight w:val="yellow"/>
          <w:lang w:val="en-IN"/>
        </w:rPr>
        <w:t xml:space="preserve">['salary'], bins=30, </w:t>
      </w:r>
      <w:proofErr w:type="spellStart"/>
      <w:r w:rsidRPr="00266E66">
        <w:rPr>
          <w:rFonts w:ascii="Times New Roman" w:hAnsi="Times New Roman" w:cs="Times New Roman"/>
          <w:sz w:val="28"/>
          <w:szCs w:val="28"/>
          <w:highlight w:val="yellow"/>
          <w:lang w:val="en-IN"/>
        </w:rPr>
        <w:t>kde</w:t>
      </w:r>
      <w:proofErr w:type="spellEnd"/>
      <w:r w:rsidRPr="00266E66">
        <w:rPr>
          <w:rFonts w:ascii="Times New Roman" w:hAnsi="Times New Roman" w:cs="Times New Roman"/>
          <w:sz w:val="28"/>
          <w:szCs w:val="28"/>
          <w:highlight w:val="yellow"/>
          <w:lang w:val="en-IN"/>
        </w:rPr>
        <w:t xml:space="preserve">=True, </w:t>
      </w:r>
      <w:proofErr w:type="spellStart"/>
      <w:r w:rsidRPr="00266E66">
        <w:rPr>
          <w:rFonts w:ascii="Times New Roman" w:hAnsi="Times New Roman" w:cs="Times New Roman"/>
          <w:sz w:val="28"/>
          <w:szCs w:val="28"/>
          <w:highlight w:val="yellow"/>
          <w:lang w:val="en-IN"/>
        </w:rPr>
        <w:t>color</w:t>
      </w:r>
      <w:proofErr w:type="spellEnd"/>
      <w:r w:rsidRPr="00266E66">
        <w:rPr>
          <w:rFonts w:ascii="Times New Roman" w:hAnsi="Times New Roman" w:cs="Times New Roman"/>
          <w:sz w:val="28"/>
          <w:szCs w:val="28"/>
          <w:highlight w:val="yellow"/>
          <w:lang w:val="en-IN"/>
        </w:rPr>
        <w:t>='</w:t>
      </w:r>
      <w:proofErr w:type="spellStart"/>
      <w:r w:rsidRPr="00266E66">
        <w:rPr>
          <w:rFonts w:ascii="Times New Roman" w:hAnsi="Times New Roman" w:cs="Times New Roman"/>
          <w:sz w:val="28"/>
          <w:szCs w:val="28"/>
          <w:highlight w:val="yellow"/>
          <w:lang w:val="en-IN"/>
        </w:rPr>
        <w:t>steelblue</w:t>
      </w:r>
      <w:proofErr w:type="spellEnd"/>
      <w:r w:rsidRPr="00266E66">
        <w:rPr>
          <w:rFonts w:ascii="Times New Roman" w:hAnsi="Times New Roman" w:cs="Times New Roman"/>
          <w:sz w:val="28"/>
          <w:szCs w:val="28"/>
          <w:highlight w:val="yellow"/>
          <w:lang w:val="en-IN"/>
        </w:rPr>
        <w:t>')</w:t>
      </w:r>
    </w:p>
    <w:p w14:paraId="775307B1" w14:textId="5464CA8E" w:rsidR="00266E66" w:rsidRPr="00266E66" w:rsidRDefault="00266E66" w:rsidP="00266E66">
      <w:pPr>
        <w:pStyle w:val="ListParagraph"/>
        <w:ind w:left="360"/>
        <w:rPr>
          <w:rFonts w:ascii="Times New Roman" w:hAnsi="Times New Roman" w:cs="Times New Roman"/>
          <w:sz w:val="28"/>
          <w:szCs w:val="28"/>
          <w:highlight w:val="yellow"/>
          <w:lang w:val="en-IN"/>
        </w:rPr>
      </w:pPr>
      <w:r w:rsidRPr="00266E66">
        <w:rPr>
          <w:rFonts w:ascii="Times New Roman" w:hAnsi="Times New Roman" w:cs="Times New Roman"/>
          <w:sz w:val="28"/>
          <w:szCs w:val="28"/>
          <w:highlight w:val="yellow"/>
          <w:lang w:val="en-IN"/>
        </w:rPr>
        <w:tab/>
      </w:r>
      <w:proofErr w:type="spellStart"/>
      <w:proofErr w:type="gramStart"/>
      <w:r w:rsidRPr="00266E66">
        <w:rPr>
          <w:rFonts w:ascii="Times New Roman" w:hAnsi="Times New Roman" w:cs="Times New Roman"/>
          <w:sz w:val="28"/>
          <w:szCs w:val="28"/>
          <w:highlight w:val="yellow"/>
          <w:lang w:val="en-IN"/>
        </w:rPr>
        <w:t>plt.title</w:t>
      </w:r>
      <w:proofErr w:type="spellEnd"/>
      <w:proofErr w:type="gramEnd"/>
      <w:r w:rsidRPr="00266E66">
        <w:rPr>
          <w:rFonts w:ascii="Times New Roman" w:hAnsi="Times New Roman" w:cs="Times New Roman"/>
          <w:sz w:val="28"/>
          <w:szCs w:val="28"/>
          <w:highlight w:val="yellow"/>
          <w:lang w:val="en-IN"/>
        </w:rPr>
        <w:t>('Distribution of Salary')</w:t>
      </w:r>
    </w:p>
    <w:p w14:paraId="475AF8ED" w14:textId="39BB9AE1" w:rsidR="00266E66" w:rsidRPr="00266E66" w:rsidRDefault="00266E66" w:rsidP="00266E66">
      <w:pPr>
        <w:pStyle w:val="ListParagraph"/>
        <w:ind w:left="360"/>
        <w:rPr>
          <w:rFonts w:ascii="Times New Roman" w:hAnsi="Times New Roman" w:cs="Times New Roman"/>
          <w:sz w:val="28"/>
          <w:szCs w:val="28"/>
          <w:highlight w:val="yellow"/>
          <w:lang w:val="en-IN"/>
        </w:rPr>
      </w:pPr>
      <w:r w:rsidRPr="00266E66">
        <w:rPr>
          <w:rFonts w:ascii="Times New Roman" w:hAnsi="Times New Roman" w:cs="Times New Roman"/>
          <w:sz w:val="28"/>
          <w:szCs w:val="28"/>
          <w:highlight w:val="yellow"/>
          <w:lang w:val="en-IN"/>
        </w:rPr>
        <w:tab/>
      </w:r>
      <w:proofErr w:type="spellStart"/>
      <w:proofErr w:type="gramStart"/>
      <w:r w:rsidRPr="00266E66">
        <w:rPr>
          <w:rFonts w:ascii="Times New Roman" w:hAnsi="Times New Roman" w:cs="Times New Roman"/>
          <w:sz w:val="28"/>
          <w:szCs w:val="28"/>
          <w:highlight w:val="yellow"/>
          <w:lang w:val="en-IN"/>
        </w:rPr>
        <w:t>plt.xlabel</w:t>
      </w:r>
      <w:proofErr w:type="spellEnd"/>
      <w:proofErr w:type="gramEnd"/>
      <w:r w:rsidRPr="00266E66">
        <w:rPr>
          <w:rFonts w:ascii="Times New Roman" w:hAnsi="Times New Roman" w:cs="Times New Roman"/>
          <w:sz w:val="28"/>
          <w:szCs w:val="28"/>
          <w:highlight w:val="yellow"/>
          <w:lang w:val="en-IN"/>
        </w:rPr>
        <w:t>('Salary')</w:t>
      </w:r>
    </w:p>
    <w:p w14:paraId="080C7E08" w14:textId="6D3175CA" w:rsidR="00266E66" w:rsidRPr="00266E66" w:rsidRDefault="00266E66" w:rsidP="00266E66">
      <w:pPr>
        <w:pStyle w:val="ListParagraph"/>
        <w:ind w:left="360"/>
        <w:rPr>
          <w:rFonts w:ascii="Times New Roman" w:hAnsi="Times New Roman" w:cs="Times New Roman"/>
          <w:sz w:val="28"/>
          <w:szCs w:val="28"/>
          <w:highlight w:val="yellow"/>
          <w:lang w:val="en-IN"/>
        </w:rPr>
      </w:pPr>
      <w:r w:rsidRPr="00266E66">
        <w:rPr>
          <w:rFonts w:ascii="Times New Roman" w:hAnsi="Times New Roman" w:cs="Times New Roman"/>
          <w:sz w:val="28"/>
          <w:szCs w:val="28"/>
          <w:highlight w:val="yellow"/>
          <w:lang w:val="en-IN"/>
        </w:rPr>
        <w:tab/>
      </w:r>
      <w:proofErr w:type="spellStart"/>
      <w:proofErr w:type="gramStart"/>
      <w:r w:rsidRPr="00266E66">
        <w:rPr>
          <w:rFonts w:ascii="Times New Roman" w:hAnsi="Times New Roman" w:cs="Times New Roman"/>
          <w:sz w:val="28"/>
          <w:szCs w:val="28"/>
          <w:highlight w:val="yellow"/>
          <w:lang w:val="en-IN"/>
        </w:rPr>
        <w:t>plt.ylabel</w:t>
      </w:r>
      <w:proofErr w:type="spellEnd"/>
      <w:proofErr w:type="gramEnd"/>
      <w:r w:rsidRPr="00266E66">
        <w:rPr>
          <w:rFonts w:ascii="Times New Roman" w:hAnsi="Times New Roman" w:cs="Times New Roman"/>
          <w:sz w:val="28"/>
          <w:szCs w:val="28"/>
          <w:highlight w:val="yellow"/>
          <w:lang w:val="en-IN"/>
        </w:rPr>
        <w:t>('Number of Employees')</w:t>
      </w:r>
    </w:p>
    <w:p w14:paraId="624BBBE4" w14:textId="174BDBD0" w:rsidR="00266E66" w:rsidRPr="00266E66" w:rsidRDefault="00266E66" w:rsidP="00266E66">
      <w:pPr>
        <w:pStyle w:val="ListParagraph"/>
        <w:ind w:left="360"/>
        <w:rPr>
          <w:rFonts w:ascii="Times New Roman" w:hAnsi="Times New Roman" w:cs="Times New Roman"/>
          <w:sz w:val="28"/>
          <w:szCs w:val="28"/>
          <w:lang w:val="en-IN"/>
        </w:rPr>
      </w:pPr>
      <w:r w:rsidRPr="00266E66">
        <w:rPr>
          <w:rFonts w:ascii="Times New Roman" w:hAnsi="Times New Roman" w:cs="Times New Roman"/>
          <w:sz w:val="28"/>
          <w:szCs w:val="28"/>
          <w:highlight w:val="yellow"/>
          <w:lang w:val="en-IN"/>
        </w:rPr>
        <w:tab/>
      </w:r>
      <w:proofErr w:type="spellStart"/>
      <w:proofErr w:type="gramStart"/>
      <w:r w:rsidRPr="00266E66">
        <w:rPr>
          <w:rFonts w:ascii="Times New Roman" w:hAnsi="Times New Roman" w:cs="Times New Roman"/>
          <w:sz w:val="28"/>
          <w:szCs w:val="28"/>
          <w:highlight w:val="yellow"/>
          <w:lang w:val="en-IN"/>
        </w:rPr>
        <w:t>plt.show</w:t>
      </w:r>
      <w:proofErr w:type="spellEnd"/>
      <w:proofErr w:type="gramEnd"/>
      <w:r w:rsidRPr="00266E66">
        <w:rPr>
          <w:rFonts w:ascii="Times New Roman" w:hAnsi="Times New Roman" w:cs="Times New Roman"/>
          <w:sz w:val="28"/>
          <w:szCs w:val="28"/>
          <w:highlight w:val="yellow"/>
          <w:lang w:val="en-IN"/>
        </w:rPr>
        <w:t>()</w:t>
      </w:r>
    </w:p>
    <w:p w14:paraId="3A147529" w14:textId="56672ECB" w:rsidR="00266E66" w:rsidRPr="00266E66" w:rsidRDefault="00266E66" w:rsidP="00266E66">
      <w:pPr>
        <w:pStyle w:val="ListParagraph"/>
        <w:ind w:left="360"/>
        <w:rPr>
          <w:rFonts w:ascii="Times New Roman" w:hAnsi="Times New Roman" w:cs="Times New Roman"/>
          <w:sz w:val="24"/>
          <w:szCs w:val="24"/>
          <w:lang w:val="en-IN"/>
        </w:rPr>
      </w:pPr>
      <w:r>
        <w:rPr>
          <w:rFonts w:ascii="Times New Roman" w:hAnsi="Times New Roman" w:cs="Times New Roman"/>
          <w:b/>
          <w:bCs/>
          <w:noProof/>
          <w:sz w:val="28"/>
          <w:szCs w:val="28"/>
          <w:lang w:val="en-IN"/>
        </w:rPr>
        <w:drawing>
          <wp:anchor distT="0" distB="0" distL="114300" distR="114300" simplePos="0" relativeHeight="251667968" behindDoc="0" locked="0" layoutInCell="1" allowOverlap="1" wp14:anchorId="251CCF23" wp14:editId="422903C6">
            <wp:simplePos x="0" y="0"/>
            <wp:positionH relativeFrom="column">
              <wp:posOffset>-635</wp:posOffset>
            </wp:positionH>
            <wp:positionV relativeFrom="paragraph">
              <wp:posOffset>196306</wp:posOffset>
            </wp:positionV>
            <wp:extent cx="5486400" cy="3352165"/>
            <wp:effectExtent l="0" t="0" r="0" b="635"/>
            <wp:wrapNone/>
            <wp:docPr id="1610042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42401" name="Picture 1610042401"/>
                    <pic:cNvPicPr/>
                  </pic:nvPicPr>
                  <pic:blipFill>
                    <a:blip r:embed="rId28"/>
                    <a:stretch>
                      <a:fillRect/>
                    </a:stretch>
                  </pic:blipFill>
                  <pic:spPr>
                    <a:xfrm>
                      <a:off x="0" y="0"/>
                      <a:ext cx="5486400" cy="3352165"/>
                    </a:xfrm>
                    <a:prstGeom prst="rect">
                      <a:avLst/>
                    </a:prstGeom>
                  </pic:spPr>
                </pic:pic>
              </a:graphicData>
            </a:graphic>
          </wp:anchor>
        </w:drawing>
      </w:r>
      <w:r w:rsidRPr="00266E66">
        <w:rPr>
          <w:rFonts w:ascii="Times New Roman" w:hAnsi="Times New Roman" w:cs="Times New Roman"/>
          <w:sz w:val="24"/>
          <w:szCs w:val="24"/>
          <w:lang w:val="en-IN"/>
        </w:rPr>
        <w:t xml:space="preserve"> </w:t>
      </w:r>
    </w:p>
    <w:p w14:paraId="5ADDD6B5" w14:textId="52FE79EB" w:rsidR="00266E66" w:rsidRPr="00266E66" w:rsidRDefault="00266E66" w:rsidP="00266E66">
      <w:pPr>
        <w:rPr>
          <w:rFonts w:ascii="Times New Roman" w:hAnsi="Times New Roman" w:cs="Times New Roman"/>
          <w:sz w:val="28"/>
          <w:szCs w:val="28"/>
          <w:lang w:val="en-IN"/>
        </w:rPr>
      </w:pPr>
    </w:p>
    <w:p w14:paraId="63EB13CC" w14:textId="0B82BE44" w:rsidR="00266E66" w:rsidRPr="00266E66" w:rsidRDefault="00266E66" w:rsidP="00266E66">
      <w:pPr>
        <w:rPr>
          <w:rFonts w:ascii="Times New Roman" w:hAnsi="Times New Roman" w:cs="Times New Roman"/>
          <w:sz w:val="24"/>
          <w:szCs w:val="24"/>
          <w:lang w:val="en-IN"/>
        </w:rPr>
      </w:pPr>
    </w:p>
    <w:p w14:paraId="1C10213F" w14:textId="27D202D3" w:rsidR="00BD0F51" w:rsidRDefault="00BD0F51" w:rsidP="00BD0F51">
      <w:pPr>
        <w:rPr>
          <w:rFonts w:ascii="Times New Roman" w:hAnsi="Times New Roman" w:cs="Times New Roman"/>
          <w:sz w:val="24"/>
          <w:szCs w:val="24"/>
          <w:lang w:val="en-IN"/>
        </w:rPr>
      </w:pPr>
    </w:p>
    <w:p w14:paraId="61D8D5D0" w14:textId="77777777" w:rsidR="00BD0F51" w:rsidRPr="00BD0F51" w:rsidRDefault="00BD0F51" w:rsidP="00BD0F51">
      <w:pPr>
        <w:rPr>
          <w:rFonts w:ascii="Times New Roman" w:hAnsi="Times New Roman" w:cs="Times New Roman"/>
          <w:sz w:val="24"/>
          <w:szCs w:val="24"/>
          <w:lang w:val="en-IN"/>
        </w:rPr>
      </w:pPr>
    </w:p>
    <w:p w14:paraId="1687CE52" w14:textId="77777777" w:rsidR="00185A03" w:rsidRPr="00E14C9D" w:rsidRDefault="00185A03" w:rsidP="00185A03">
      <w:pPr>
        <w:pStyle w:val="ListParagraph"/>
        <w:ind w:left="1080"/>
        <w:rPr>
          <w:rFonts w:ascii="Times New Roman" w:hAnsi="Times New Roman" w:cs="Times New Roman"/>
          <w:sz w:val="28"/>
          <w:szCs w:val="28"/>
        </w:rPr>
      </w:pPr>
    </w:p>
    <w:p w14:paraId="373CA76C" w14:textId="1827A886" w:rsidR="00B1353C" w:rsidRPr="00E14C9D" w:rsidRDefault="00B1353C" w:rsidP="000F79E7">
      <w:pPr>
        <w:pStyle w:val="ListParagraph"/>
        <w:ind w:left="1080"/>
        <w:rPr>
          <w:rFonts w:ascii="Times New Roman" w:hAnsi="Times New Roman" w:cs="Times New Roman"/>
          <w:b/>
          <w:bCs/>
          <w:sz w:val="28"/>
          <w:szCs w:val="28"/>
          <w:lang w:val="en-IN"/>
        </w:rPr>
      </w:pPr>
    </w:p>
    <w:p w14:paraId="10012CFD" w14:textId="2447C15B" w:rsidR="00B1353C" w:rsidRDefault="00B1353C" w:rsidP="00BD0F51">
      <w:pPr>
        <w:rPr>
          <w:rFonts w:ascii="Times New Roman" w:hAnsi="Times New Roman" w:cs="Times New Roman"/>
          <w:b/>
          <w:bCs/>
          <w:sz w:val="28"/>
          <w:szCs w:val="28"/>
          <w:lang w:val="en-IN"/>
        </w:rPr>
      </w:pPr>
      <w:r w:rsidRPr="00E14C9D">
        <w:rPr>
          <w:rFonts w:ascii="Times New Roman" w:hAnsi="Times New Roman" w:cs="Times New Roman"/>
          <w:b/>
          <w:bCs/>
          <w:sz w:val="28"/>
          <w:szCs w:val="28"/>
          <w:lang w:val="en-IN"/>
        </w:rPr>
        <w:br w:type="page"/>
      </w:r>
    </w:p>
    <w:p w14:paraId="55C7ECB6" w14:textId="716FDDBB" w:rsidR="00BD0F51" w:rsidRPr="00B510AE" w:rsidRDefault="00B510AE" w:rsidP="00BD0F51">
      <w:pPr>
        <w:pStyle w:val="ListParagraph"/>
        <w:numPr>
          <w:ilvl w:val="0"/>
          <w:numId w:val="54"/>
        </w:numPr>
        <w:rPr>
          <w:rFonts w:ascii="Times New Roman" w:hAnsi="Times New Roman" w:cs="Times New Roman"/>
          <w:b/>
          <w:bCs/>
          <w:sz w:val="28"/>
          <w:szCs w:val="28"/>
          <w:u w:val="single"/>
          <w:lang w:val="en-IN"/>
        </w:rPr>
      </w:pPr>
      <w:r>
        <w:rPr>
          <w:rFonts w:ascii="Times New Roman" w:hAnsi="Times New Roman" w:cs="Times New Roman"/>
          <w:b/>
          <w:bCs/>
          <w:sz w:val="28"/>
          <w:szCs w:val="28"/>
          <w:u w:val="single"/>
        </w:rPr>
        <w:lastRenderedPageBreak/>
        <w:t>(Step-3)-</w:t>
      </w:r>
      <w:r w:rsidRPr="00B510AE">
        <w:rPr>
          <w:rFonts w:ascii="Times New Roman" w:hAnsi="Times New Roman" w:cs="Times New Roman"/>
          <w:b/>
          <w:bCs/>
          <w:sz w:val="28"/>
          <w:szCs w:val="28"/>
          <w:u w:val="single"/>
        </w:rPr>
        <w:t>Job Title Distribution Visualization</w:t>
      </w:r>
    </w:p>
    <w:p w14:paraId="68BC0E76" w14:textId="3D87AFB2" w:rsidR="00B510AE" w:rsidRDefault="00B510AE" w:rsidP="00B510AE">
      <w:pPr>
        <w:pStyle w:val="ListParagraph"/>
        <w:ind w:left="360"/>
        <w:rPr>
          <w:rFonts w:ascii="Times New Roman" w:hAnsi="Times New Roman" w:cs="Times New Roman"/>
          <w:sz w:val="24"/>
          <w:szCs w:val="24"/>
        </w:rPr>
      </w:pPr>
      <w:r w:rsidRPr="00B510AE">
        <w:rPr>
          <w:rFonts w:ascii="Times New Roman" w:hAnsi="Times New Roman" w:cs="Times New Roman"/>
          <w:sz w:val="24"/>
          <w:szCs w:val="24"/>
        </w:rPr>
        <w:t>This code is used to analyze and visualize the distribution of different job titles based on the number of employees in each role.</w:t>
      </w:r>
    </w:p>
    <w:p w14:paraId="3D5BA295" w14:textId="77777777" w:rsidR="00B510AE" w:rsidRDefault="00B510AE" w:rsidP="00B510AE">
      <w:pPr>
        <w:pStyle w:val="ListParagraph"/>
        <w:ind w:left="360"/>
        <w:rPr>
          <w:rFonts w:ascii="Times New Roman" w:hAnsi="Times New Roman" w:cs="Times New Roman"/>
          <w:sz w:val="24"/>
          <w:szCs w:val="24"/>
        </w:rPr>
      </w:pPr>
    </w:p>
    <w:p w14:paraId="06188764" w14:textId="77777777" w:rsidR="00B510AE" w:rsidRPr="00B510AE" w:rsidRDefault="00B510AE" w:rsidP="00B510AE">
      <w:pPr>
        <w:pStyle w:val="ListParagraph"/>
        <w:ind w:left="360"/>
        <w:rPr>
          <w:rFonts w:ascii="Times New Roman" w:hAnsi="Times New Roman" w:cs="Times New Roman"/>
          <w:sz w:val="28"/>
          <w:szCs w:val="28"/>
          <w:highlight w:val="yellow"/>
          <w:lang w:val="en-IN"/>
        </w:rPr>
      </w:pPr>
      <w:r>
        <w:rPr>
          <w:rFonts w:ascii="Times New Roman" w:hAnsi="Times New Roman" w:cs="Times New Roman"/>
          <w:sz w:val="24"/>
          <w:szCs w:val="24"/>
          <w:lang w:val="en-IN"/>
        </w:rPr>
        <w:tab/>
      </w:r>
      <w:r w:rsidRPr="00B510AE">
        <w:rPr>
          <w:rFonts w:ascii="Times New Roman" w:hAnsi="Times New Roman" w:cs="Times New Roman"/>
          <w:sz w:val="28"/>
          <w:szCs w:val="28"/>
          <w:highlight w:val="yellow"/>
          <w:lang w:val="en-IN"/>
        </w:rPr>
        <w:t># Most Common Job Titles</w:t>
      </w:r>
    </w:p>
    <w:p w14:paraId="760ECE48" w14:textId="6B9D0586" w:rsidR="00B510AE" w:rsidRPr="00B510AE" w:rsidRDefault="00B510AE" w:rsidP="00B510AE">
      <w:pPr>
        <w:pStyle w:val="ListParagraph"/>
        <w:ind w:left="360"/>
        <w:rPr>
          <w:rFonts w:ascii="Times New Roman" w:hAnsi="Times New Roman" w:cs="Times New Roman"/>
          <w:sz w:val="28"/>
          <w:szCs w:val="28"/>
          <w:highlight w:val="yellow"/>
          <w:lang w:val="en-IN"/>
        </w:rPr>
      </w:pPr>
      <w:r w:rsidRPr="00B510AE">
        <w:rPr>
          <w:rFonts w:ascii="Times New Roman" w:hAnsi="Times New Roman" w:cs="Times New Roman"/>
          <w:sz w:val="28"/>
          <w:szCs w:val="28"/>
          <w:highlight w:val="yellow"/>
          <w:lang w:val="en-IN"/>
        </w:rPr>
        <w:tab/>
      </w:r>
      <w:proofErr w:type="spellStart"/>
      <w:r w:rsidRPr="00B510AE">
        <w:rPr>
          <w:rFonts w:ascii="Times New Roman" w:hAnsi="Times New Roman" w:cs="Times New Roman"/>
          <w:sz w:val="28"/>
          <w:szCs w:val="28"/>
          <w:highlight w:val="yellow"/>
          <w:lang w:val="en-IN"/>
        </w:rPr>
        <w:t>job_counts</w:t>
      </w:r>
      <w:proofErr w:type="spellEnd"/>
      <w:r w:rsidRPr="00B510AE">
        <w:rPr>
          <w:rFonts w:ascii="Times New Roman" w:hAnsi="Times New Roman" w:cs="Times New Roman"/>
          <w:sz w:val="28"/>
          <w:szCs w:val="28"/>
          <w:highlight w:val="yellow"/>
          <w:lang w:val="en-IN"/>
        </w:rPr>
        <w:t xml:space="preserve"> = </w:t>
      </w:r>
      <w:proofErr w:type="spellStart"/>
      <w:r w:rsidRPr="00B510AE">
        <w:rPr>
          <w:rFonts w:ascii="Times New Roman" w:hAnsi="Times New Roman" w:cs="Times New Roman"/>
          <w:sz w:val="28"/>
          <w:szCs w:val="28"/>
          <w:highlight w:val="yellow"/>
          <w:lang w:val="en-IN"/>
        </w:rPr>
        <w:t>df</w:t>
      </w:r>
      <w:proofErr w:type="spellEnd"/>
      <w:r w:rsidRPr="00B510AE">
        <w:rPr>
          <w:rFonts w:ascii="Times New Roman" w:hAnsi="Times New Roman" w:cs="Times New Roman"/>
          <w:sz w:val="28"/>
          <w:szCs w:val="28"/>
          <w:highlight w:val="yellow"/>
          <w:lang w:val="en-IN"/>
        </w:rPr>
        <w:t>['</w:t>
      </w:r>
      <w:proofErr w:type="spellStart"/>
      <w:r w:rsidRPr="00B510AE">
        <w:rPr>
          <w:rFonts w:ascii="Times New Roman" w:hAnsi="Times New Roman" w:cs="Times New Roman"/>
          <w:sz w:val="28"/>
          <w:szCs w:val="28"/>
          <w:highlight w:val="yellow"/>
          <w:lang w:val="en-IN"/>
        </w:rPr>
        <w:t>job_title</w:t>
      </w:r>
      <w:proofErr w:type="spellEnd"/>
      <w:r w:rsidRPr="00B510AE">
        <w:rPr>
          <w:rFonts w:ascii="Times New Roman" w:hAnsi="Times New Roman" w:cs="Times New Roman"/>
          <w:sz w:val="28"/>
          <w:szCs w:val="28"/>
          <w:highlight w:val="yellow"/>
          <w:lang w:val="en-IN"/>
        </w:rPr>
        <w:t>'].</w:t>
      </w:r>
      <w:proofErr w:type="spellStart"/>
      <w:r w:rsidRPr="00B510AE">
        <w:rPr>
          <w:rFonts w:ascii="Times New Roman" w:hAnsi="Times New Roman" w:cs="Times New Roman"/>
          <w:sz w:val="28"/>
          <w:szCs w:val="28"/>
          <w:highlight w:val="yellow"/>
          <w:lang w:val="en-IN"/>
        </w:rPr>
        <w:t>value_</w:t>
      </w:r>
      <w:proofErr w:type="gramStart"/>
      <w:r w:rsidRPr="00B510AE">
        <w:rPr>
          <w:rFonts w:ascii="Times New Roman" w:hAnsi="Times New Roman" w:cs="Times New Roman"/>
          <w:sz w:val="28"/>
          <w:szCs w:val="28"/>
          <w:highlight w:val="yellow"/>
          <w:lang w:val="en-IN"/>
        </w:rPr>
        <w:t>counts</w:t>
      </w:r>
      <w:proofErr w:type="spellEnd"/>
      <w:r w:rsidRPr="00B510AE">
        <w:rPr>
          <w:rFonts w:ascii="Times New Roman" w:hAnsi="Times New Roman" w:cs="Times New Roman"/>
          <w:sz w:val="28"/>
          <w:szCs w:val="28"/>
          <w:highlight w:val="yellow"/>
          <w:lang w:val="en-IN"/>
        </w:rPr>
        <w:t>(</w:t>
      </w:r>
      <w:proofErr w:type="gramEnd"/>
      <w:r w:rsidRPr="00B510AE">
        <w:rPr>
          <w:rFonts w:ascii="Times New Roman" w:hAnsi="Times New Roman" w:cs="Times New Roman"/>
          <w:sz w:val="28"/>
          <w:szCs w:val="28"/>
          <w:highlight w:val="yellow"/>
          <w:lang w:val="en-IN"/>
        </w:rPr>
        <w:t>)</w:t>
      </w:r>
    </w:p>
    <w:p w14:paraId="310CA0E2" w14:textId="7ED75A42" w:rsidR="00B510AE" w:rsidRPr="00B510AE" w:rsidRDefault="00B510AE" w:rsidP="00B510AE">
      <w:pPr>
        <w:pStyle w:val="ListParagraph"/>
        <w:ind w:left="360"/>
        <w:rPr>
          <w:rFonts w:ascii="Times New Roman" w:hAnsi="Times New Roman" w:cs="Times New Roman"/>
          <w:sz w:val="28"/>
          <w:szCs w:val="28"/>
          <w:highlight w:val="yellow"/>
          <w:lang w:val="en-IN"/>
        </w:rPr>
      </w:pPr>
      <w:r w:rsidRPr="00B510AE">
        <w:rPr>
          <w:rFonts w:ascii="Times New Roman" w:hAnsi="Times New Roman" w:cs="Times New Roman"/>
          <w:sz w:val="28"/>
          <w:szCs w:val="28"/>
          <w:highlight w:val="yellow"/>
          <w:lang w:val="en-IN"/>
        </w:rPr>
        <w:tab/>
      </w:r>
      <w:proofErr w:type="spellStart"/>
      <w:proofErr w:type="gramStart"/>
      <w:r w:rsidRPr="00B510AE">
        <w:rPr>
          <w:rFonts w:ascii="Times New Roman" w:hAnsi="Times New Roman" w:cs="Times New Roman"/>
          <w:sz w:val="28"/>
          <w:szCs w:val="28"/>
          <w:highlight w:val="yellow"/>
          <w:lang w:val="en-IN"/>
        </w:rPr>
        <w:t>sns.barplot</w:t>
      </w:r>
      <w:proofErr w:type="spellEnd"/>
      <w:proofErr w:type="gramEnd"/>
      <w:r w:rsidRPr="00B510AE">
        <w:rPr>
          <w:rFonts w:ascii="Times New Roman" w:hAnsi="Times New Roman" w:cs="Times New Roman"/>
          <w:sz w:val="28"/>
          <w:szCs w:val="28"/>
          <w:highlight w:val="yellow"/>
          <w:lang w:val="en-IN"/>
        </w:rPr>
        <w:t>(x=</w:t>
      </w:r>
      <w:proofErr w:type="spellStart"/>
      <w:r w:rsidRPr="00B510AE">
        <w:rPr>
          <w:rFonts w:ascii="Times New Roman" w:hAnsi="Times New Roman" w:cs="Times New Roman"/>
          <w:sz w:val="28"/>
          <w:szCs w:val="28"/>
          <w:highlight w:val="yellow"/>
          <w:lang w:val="en-IN"/>
        </w:rPr>
        <w:t>job_</w:t>
      </w:r>
      <w:proofErr w:type="gramStart"/>
      <w:r w:rsidRPr="00B510AE">
        <w:rPr>
          <w:rFonts w:ascii="Times New Roman" w:hAnsi="Times New Roman" w:cs="Times New Roman"/>
          <w:sz w:val="28"/>
          <w:szCs w:val="28"/>
          <w:highlight w:val="yellow"/>
          <w:lang w:val="en-IN"/>
        </w:rPr>
        <w:t>counts.values</w:t>
      </w:r>
      <w:proofErr w:type="spellEnd"/>
      <w:proofErr w:type="gramEnd"/>
      <w:r w:rsidRPr="00B510AE">
        <w:rPr>
          <w:rFonts w:ascii="Times New Roman" w:hAnsi="Times New Roman" w:cs="Times New Roman"/>
          <w:sz w:val="28"/>
          <w:szCs w:val="28"/>
          <w:highlight w:val="yellow"/>
          <w:lang w:val="en-IN"/>
        </w:rPr>
        <w:t>, y=</w:t>
      </w:r>
      <w:proofErr w:type="spellStart"/>
      <w:r w:rsidRPr="00B510AE">
        <w:rPr>
          <w:rFonts w:ascii="Times New Roman" w:hAnsi="Times New Roman" w:cs="Times New Roman"/>
          <w:sz w:val="28"/>
          <w:szCs w:val="28"/>
          <w:highlight w:val="yellow"/>
          <w:lang w:val="en-IN"/>
        </w:rPr>
        <w:t>job_</w:t>
      </w:r>
      <w:proofErr w:type="gramStart"/>
      <w:r w:rsidRPr="00B510AE">
        <w:rPr>
          <w:rFonts w:ascii="Times New Roman" w:hAnsi="Times New Roman" w:cs="Times New Roman"/>
          <w:sz w:val="28"/>
          <w:szCs w:val="28"/>
          <w:highlight w:val="yellow"/>
          <w:lang w:val="en-IN"/>
        </w:rPr>
        <w:t>counts.index</w:t>
      </w:r>
      <w:proofErr w:type="spellEnd"/>
      <w:proofErr w:type="gramEnd"/>
      <w:r w:rsidRPr="00B510AE">
        <w:rPr>
          <w:rFonts w:ascii="Times New Roman" w:hAnsi="Times New Roman" w:cs="Times New Roman"/>
          <w:sz w:val="28"/>
          <w:szCs w:val="28"/>
          <w:highlight w:val="yellow"/>
          <w:lang w:val="en-IN"/>
        </w:rPr>
        <w:t>, palette='</w:t>
      </w:r>
      <w:proofErr w:type="spellStart"/>
      <w:r w:rsidRPr="00B510AE">
        <w:rPr>
          <w:rFonts w:ascii="Times New Roman" w:hAnsi="Times New Roman" w:cs="Times New Roman"/>
          <w:sz w:val="28"/>
          <w:szCs w:val="28"/>
          <w:highlight w:val="yellow"/>
          <w:lang w:val="en-IN"/>
        </w:rPr>
        <w:t>viridis</w:t>
      </w:r>
      <w:proofErr w:type="spellEnd"/>
      <w:r w:rsidRPr="00B510AE">
        <w:rPr>
          <w:rFonts w:ascii="Times New Roman" w:hAnsi="Times New Roman" w:cs="Times New Roman"/>
          <w:sz w:val="28"/>
          <w:szCs w:val="28"/>
          <w:highlight w:val="yellow"/>
          <w:lang w:val="en-IN"/>
        </w:rPr>
        <w:t>')</w:t>
      </w:r>
    </w:p>
    <w:p w14:paraId="4C84DA56" w14:textId="0193110E" w:rsidR="00B510AE" w:rsidRPr="00B510AE" w:rsidRDefault="00B510AE" w:rsidP="00B510AE">
      <w:pPr>
        <w:pStyle w:val="ListParagraph"/>
        <w:ind w:left="360"/>
        <w:rPr>
          <w:rFonts w:ascii="Times New Roman" w:hAnsi="Times New Roman" w:cs="Times New Roman"/>
          <w:sz w:val="28"/>
          <w:szCs w:val="28"/>
          <w:highlight w:val="yellow"/>
          <w:lang w:val="en-IN"/>
        </w:rPr>
      </w:pPr>
      <w:r w:rsidRPr="00B510AE">
        <w:rPr>
          <w:rFonts w:ascii="Times New Roman" w:hAnsi="Times New Roman" w:cs="Times New Roman"/>
          <w:sz w:val="28"/>
          <w:szCs w:val="28"/>
          <w:highlight w:val="yellow"/>
          <w:lang w:val="en-IN"/>
        </w:rPr>
        <w:tab/>
      </w:r>
      <w:proofErr w:type="spellStart"/>
      <w:proofErr w:type="gramStart"/>
      <w:r w:rsidRPr="00B510AE">
        <w:rPr>
          <w:rFonts w:ascii="Times New Roman" w:hAnsi="Times New Roman" w:cs="Times New Roman"/>
          <w:sz w:val="28"/>
          <w:szCs w:val="28"/>
          <w:highlight w:val="yellow"/>
          <w:lang w:val="en-IN"/>
        </w:rPr>
        <w:t>plt.title</w:t>
      </w:r>
      <w:proofErr w:type="spellEnd"/>
      <w:proofErr w:type="gramEnd"/>
      <w:r w:rsidRPr="00B510AE">
        <w:rPr>
          <w:rFonts w:ascii="Times New Roman" w:hAnsi="Times New Roman" w:cs="Times New Roman"/>
          <w:sz w:val="28"/>
          <w:szCs w:val="28"/>
          <w:highlight w:val="yellow"/>
          <w:lang w:val="en-IN"/>
        </w:rPr>
        <w:t>('Job Title Distribution by Employee Count')</w:t>
      </w:r>
    </w:p>
    <w:p w14:paraId="1FB90616" w14:textId="69DFF026" w:rsidR="00B510AE" w:rsidRPr="00B510AE" w:rsidRDefault="00B510AE" w:rsidP="00B510AE">
      <w:pPr>
        <w:pStyle w:val="ListParagraph"/>
        <w:ind w:left="360"/>
        <w:rPr>
          <w:rFonts w:ascii="Times New Roman" w:hAnsi="Times New Roman" w:cs="Times New Roman"/>
          <w:sz w:val="28"/>
          <w:szCs w:val="28"/>
          <w:highlight w:val="yellow"/>
          <w:lang w:val="en-IN"/>
        </w:rPr>
      </w:pPr>
      <w:r w:rsidRPr="00B510AE">
        <w:rPr>
          <w:rFonts w:ascii="Times New Roman" w:hAnsi="Times New Roman" w:cs="Times New Roman"/>
          <w:sz w:val="28"/>
          <w:szCs w:val="28"/>
          <w:highlight w:val="yellow"/>
          <w:lang w:val="en-IN"/>
        </w:rPr>
        <w:tab/>
      </w:r>
      <w:proofErr w:type="spellStart"/>
      <w:proofErr w:type="gramStart"/>
      <w:r w:rsidRPr="00B510AE">
        <w:rPr>
          <w:rFonts w:ascii="Times New Roman" w:hAnsi="Times New Roman" w:cs="Times New Roman"/>
          <w:sz w:val="28"/>
          <w:szCs w:val="28"/>
          <w:highlight w:val="yellow"/>
          <w:lang w:val="en-IN"/>
        </w:rPr>
        <w:t>plt.xlabel</w:t>
      </w:r>
      <w:proofErr w:type="spellEnd"/>
      <w:proofErr w:type="gramEnd"/>
      <w:r w:rsidRPr="00B510AE">
        <w:rPr>
          <w:rFonts w:ascii="Times New Roman" w:hAnsi="Times New Roman" w:cs="Times New Roman"/>
          <w:sz w:val="28"/>
          <w:szCs w:val="28"/>
          <w:highlight w:val="yellow"/>
          <w:lang w:val="en-IN"/>
        </w:rPr>
        <w:t>('Number of Employees')</w:t>
      </w:r>
    </w:p>
    <w:p w14:paraId="182B429A" w14:textId="55AE1D38" w:rsidR="00B510AE" w:rsidRPr="00B510AE" w:rsidRDefault="00B510AE" w:rsidP="00B510AE">
      <w:pPr>
        <w:pStyle w:val="ListParagraph"/>
        <w:ind w:left="360"/>
        <w:rPr>
          <w:rFonts w:ascii="Times New Roman" w:hAnsi="Times New Roman" w:cs="Times New Roman"/>
          <w:sz w:val="28"/>
          <w:szCs w:val="28"/>
          <w:highlight w:val="yellow"/>
          <w:lang w:val="en-IN"/>
        </w:rPr>
      </w:pPr>
      <w:r w:rsidRPr="00B510AE">
        <w:rPr>
          <w:rFonts w:ascii="Times New Roman" w:hAnsi="Times New Roman" w:cs="Times New Roman"/>
          <w:sz w:val="28"/>
          <w:szCs w:val="28"/>
          <w:highlight w:val="yellow"/>
          <w:lang w:val="en-IN"/>
        </w:rPr>
        <w:tab/>
      </w:r>
      <w:proofErr w:type="spellStart"/>
      <w:proofErr w:type="gramStart"/>
      <w:r w:rsidRPr="00B510AE">
        <w:rPr>
          <w:rFonts w:ascii="Times New Roman" w:hAnsi="Times New Roman" w:cs="Times New Roman"/>
          <w:sz w:val="28"/>
          <w:szCs w:val="28"/>
          <w:highlight w:val="yellow"/>
          <w:lang w:val="en-IN"/>
        </w:rPr>
        <w:t>plt.ylabel</w:t>
      </w:r>
      <w:proofErr w:type="spellEnd"/>
      <w:proofErr w:type="gramEnd"/>
      <w:r w:rsidRPr="00B510AE">
        <w:rPr>
          <w:rFonts w:ascii="Times New Roman" w:hAnsi="Times New Roman" w:cs="Times New Roman"/>
          <w:sz w:val="28"/>
          <w:szCs w:val="28"/>
          <w:highlight w:val="yellow"/>
          <w:lang w:val="en-IN"/>
        </w:rPr>
        <w:t>('Job Title')</w:t>
      </w:r>
    </w:p>
    <w:p w14:paraId="4EA6C1CC" w14:textId="6B3E4585" w:rsidR="00B510AE" w:rsidRPr="00B510AE" w:rsidRDefault="00B510AE" w:rsidP="00B510AE">
      <w:pPr>
        <w:pStyle w:val="ListParagraph"/>
        <w:ind w:left="360"/>
        <w:rPr>
          <w:rFonts w:ascii="Times New Roman" w:hAnsi="Times New Roman" w:cs="Times New Roman"/>
          <w:sz w:val="28"/>
          <w:szCs w:val="28"/>
          <w:lang w:val="en-IN"/>
        </w:rPr>
      </w:pPr>
      <w:r w:rsidRPr="00B510AE">
        <w:rPr>
          <w:rFonts w:ascii="Times New Roman" w:hAnsi="Times New Roman" w:cs="Times New Roman"/>
          <w:sz w:val="28"/>
          <w:szCs w:val="28"/>
          <w:highlight w:val="yellow"/>
          <w:lang w:val="en-IN"/>
        </w:rPr>
        <w:tab/>
      </w:r>
      <w:proofErr w:type="spellStart"/>
      <w:proofErr w:type="gramStart"/>
      <w:r w:rsidRPr="00B510AE">
        <w:rPr>
          <w:rFonts w:ascii="Times New Roman" w:hAnsi="Times New Roman" w:cs="Times New Roman"/>
          <w:sz w:val="28"/>
          <w:szCs w:val="28"/>
          <w:highlight w:val="yellow"/>
          <w:lang w:val="en-IN"/>
        </w:rPr>
        <w:t>plt.show</w:t>
      </w:r>
      <w:proofErr w:type="spellEnd"/>
      <w:proofErr w:type="gramEnd"/>
      <w:r w:rsidRPr="00B510AE">
        <w:rPr>
          <w:rFonts w:ascii="Times New Roman" w:hAnsi="Times New Roman" w:cs="Times New Roman"/>
          <w:sz w:val="28"/>
          <w:szCs w:val="28"/>
          <w:highlight w:val="yellow"/>
          <w:lang w:val="en-IN"/>
        </w:rPr>
        <w:t>()</w:t>
      </w:r>
    </w:p>
    <w:p w14:paraId="11CEE37F" w14:textId="77777777" w:rsidR="00B510AE" w:rsidRDefault="00B510AE">
      <w:pPr>
        <w:rPr>
          <w:rFonts w:ascii="Times New Roman" w:hAnsi="Times New Roman" w:cs="Times New Roman"/>
          <w:b/>
          <w:bCs/>
          <w:sz w:val="28"/>
          <w:szCs w:val="28"/>
          <w:lang w:val="en-IN"/>
        </w:rPr>
      </w:pPr>
    </w:p>
    <w:p w14:paraId="428E3609" w14:textId="1C46B312" w:rsidR="00B510AE" w:rsidRDefault="00A36A33">
      <w:pPr>
        <w:rPr>
          <w:rFonts w:ascii="Times New Roman" w:hAnsi="Times New Roman" w:cs="Times New Roman"/>
          <w:b/>
          <w:bCs/>
          <w:sz w:val="28"/>
          <w:szCs w:val="28"/>
          <w:lang w:val="en-IN"/>
        </w:rPr>
      </w:pPr>
      <w:r>
        <w:rPr>
          <w:noProof/>
          <w:sz w:val="24"/>
          <w:szCs w:val="24"/>
        </w:rPr>
        <w:drawing>
          <wp:anchor distT="0" distB="0" distL="114300" distR="114300" simplePos="0" relativeHeight="251668992" behindDoc="0" locked="0" layoutInCell="1" allowOverlap="1" wp14:anchorId="6E0535F8" wp14:editId="3A828850">
            <wp:simplePos x="0" y="0"/>
            <wp:positionH relativeFrom="column">
              <wp:posOffset>1270</wp:posOffset>
            </wp:positionH>
            <wp:positionV relativeFrom="page">
              <wp:posOffset>4193016</wp:posOffset>
            </wp:positionV>
            <wp:extent cx="5486400" cy="3273425"/>
            <wp:effectExtent l="0" t="0" r="0" b="3175"/>
            <wp:wrapNone/>
            <wp:docPr id="601215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15961" name="Picture 601215961"/>
                    <pic:cNvPicPr/>
                  </pic:nvPicPr>
                  <pic:blipFill>
                    <a:blip r:embed="rId29"/>
                    <a:stretch>
                      <a:fillRect/>
                    </a:stretch>
                  </pic:blipFill>
                  <pic:spPr>
                    <a:xfrm>
                      <a:off x="0" y="0"/>
                      <a:ext cx="5486400" cy="3273425"/>
                    </a:xfrm>
                    <a:prstGeom prst="rect">
                      <a:avLst/>
                    </a:prstGeom>
                  </pic:spPr>
                </pic:pic>
              </a:graphicData>
            </a:graphic>
          </wp:anchor>
        </w:drawing>
      </w:r>
    </w:p>
    <w:p w14:paraId="1138948A" w14:textId="77D7DF88" w:rsidR="00B510AE" w:rsidRDefault="00B510AE">
      <w:pPr>
        <w:rPr>
          <w:rFonts w:ascii="Times New Roman" w:hAnsi="Times New Roman" w:cs="Times New Roman"/>
          <w:b/>
          <w:bCs/>
          <w:sz w:val="28"/>
          <w:szCs w:val="28"/>
          <w:lang w:val="en-IN"/>
        </w:rPr>
      </w:pPr>
    </w:p>
    <w:p w14:paraId="2503B92F" w14:textId="0AA94EF5" w:rsidR="00B510AE" w:rsidRDefault="00B510AE">
      <w:pPr>
        <w:rPr>
          <w:rFonts w:ascii="Times New Roman" w:hAnsi="Times New Roman" w:cs="Times New Roman"/>
          <w:b/>
          <w:bCs/>
          <w:sz w:val="28"/>
          <w:szCs w:val="28"/>
          <w:lang w:val="en-IN"/>
        </w:rPr>
      </w:pPr>
    </w:p>
    <w:p w14:paraId="3B94F9C0" w14:textId="6B21D782" w:rsidR="00B510AE" w:rsidRDefault="00B510AE">
      <w:pPr>
        <w:rPr>
          <w:rFonts w:ascii="Times New Roman" w:hAnsi="Times New Roman" w:cs="Times New Roman"/>
          <w:b/>
          <w:bCs/>
          <w:sz w:val="28"/>
          <w:szCs w:val="28"/>
          <w:lang w:val="en-IN"/>
        </w:rPr>
      </w:pPr>
    </w:p>
    <w:p w14:paraId="2FF989ED" w14:textId="5B5198FD" w:rsidR="00B510AE" w:rsidRDefault="00B510AE">
      <w:pPr>
        <w:rPr>
          <w:rFonts w:ascii="Times New Roman" w:hAnsi="Times New Roman" w:cs="Times New Roman"/>
          <w:b/>
          <w:bCs/>
          <w:sz w:val="28"/>
          <w:szCs w:val="28"/>
          <w:lang w:val="en-IN"/>
        </w:rPr>
      </w:pPr>
    </w:p>
    <w:p w14:paraId="46379C22" w14:textId="42AD3DE9" w:rsidR="00B510AE" w:rsidRDefault="00B510AE">
      <w:pPr>
        <w:rPr>
          <w:rFonts w:ascii="Times New Roman" w:hAnsi="Times New Roman" w:cs="Times New Roman"/>
          <w:b/>
          <w:bCs/>
          <w:sz w:val="28"/>
          <w:szCs w:val="28"/>
          <w:lang w:val="en-IN"/>
        </w:rPr>
      </w:pPr>
    </w:p>
    <w:p w14:paraId="30AAB4D5" w14:textId="77777777" w:rsidR="00B510AE" w:rsidRDefault="00B510AE">
      <w:pPr>
        <w:rPr>
          <w:rFonts w:ascii="Times New Roman" w:hAnsi="Times New Roman" w:cs="Times New Roman"/>
          <w:b/>
          <w:bCs/>
          <w:sz w:val="28"/>
          <w:szCs w:val="28"/>
          <w:lang w:val="en-IN"/>
        </w:rPr>
      </w:pPr>
    </w:p>
    <w:p w14:paraId="27B32454" w14:textId="77777777" w:rsidR="00B510AE" w:rsidRDefault="00B510AE">
      <w:pPr>
        <w:rPr>
          <w:rFonts w:ascii="Times New Roman" w:hAnsi="Times New Roman" w:cs="Times New Roman"/>
          <w:b/>
          <w:bCs/>
          <w:sz w:val="28"/>
          <w:szCs w:val="28"/>
          <w:lang w:val="en-IN"/>
        </w:rPr>
      </w:pPr>
    </w:p>
    <w:p w14:paraId="019B3B19" w14:textId="77777777" w:rsidR="00B510AE" w:rsidRDefault="00B510AE">
      <w:pPr>
        <w:rPr>
          <w:rFonts w:ascii="Times New Roman" w:hAnsi="Times New Roman" w:cs="Times New Roman"/>
          <w:b/>
          <w:bCs/>
          <w:sz w:val="28"/>
          <w:szCs w:val="28"/>
          <w:lang w:val="en-IN"/>
        </w:rPr>
      </w:pPr>
    </w:p>
    <w:p w14:paraId="37FA3D52" w14:textId="751D9187" w:rsidR="00E95D7B" w:rsidRDefault="00E95D7B" w:rsidP="00E95D7B">
      <w:pPr>
        <w:pStyle w:val="ListParagraph"/>
        <w:ind w:left="360"/>
        <w:rPr>
          <w:rFonts w:ascii="Times New Roman" w:hAnsi="Times New Roman" w:cs="Times New Roman"/>
          <w:b/>
          <w:bCs/>
          <w:sz w:val="28"/>
          <w:szCs w:val="28"/>
          <w:lang w:val="en-IN"/>
        </w:rPr>
      </w:pPr>
    </w:p>
    <w:p w14:paraId="64C66A32" w14:textId="46ECA321" w:rsidR="00A36A33" w:rsidRPr="00A36A33" w:rsidRDefault="00A36A33" w:rsidP="00A36A33">
      <w:pPr>
        <w:pStyle w:val="ListParagraph"/>
        <w:ind w:left="360"/>
        <w:rPr>
          <w:rFonts w:ascii="Times New Roman" w:hAnsi="Times New Roman" w:cs="Times New Roman"/>
          <w:b/>
          <w:bCs/>
          <w:sz w:val="28"/>
          <w:szCs w:val="28"/>
          <w:lang w:val="en-IN"/>
        </w:rPr>
      </w:pPr>
    </w:p>
    <w:p w14:paraId="6E80D354" w14:textId="3D7EEBEA" w:rsidR="00A36A33" w:rsidRDefault="00A36A33" w:rsidP="00A36A33">
      <w:pPr>
        <w:pStyle w:val="ListParagraph"/>
        <w:ind w:left="360"/>
        <w:rPr>
          <w:rFonts w:ascii="Times New Roman" w:hAnsi="Times New Roman" w:cs="Times New Roman"/>
          <w:b/>
          <w:bCs/>
          <w:sz w:val="28"/>
          <w:szCs w:val="28"/>
          <w:lang w:val="en-IN"/>
        </w:rPr>
      </w:pPr>
    </w:p>
    <w:p w14:paraId="7135657B" w14:textId="77777777" w:rsidR="00A36A33" w:rsidRDefault="00A36A33" w:rsidP="00A36A33">
      <w:pPr>
        <w:pStyle w:val="ListParagraph"/>
        <w:ind w:left="360"/>
        <w:rPr>
          <w:rFonts w:ascii="Times New Roman" w:hAnsi="Times New Roman" w:cs="Times New Roman"/>
          <w:b/>
          <w:bCs/>
          <w:sz w:val="28"/>
          <w:szCs w:val="28"/>
          <w:lang w:val="en-IN"/>
        </w:rPr>
      </w:pPr>
    </w:p>
    <w:p w14:paraId="46127FC0" w14:textId="00A5EF90" w:rsidR="00A36A33" w:rsidRPr="00A36A33" w:rsidRDefault="00A36A33" w:rsidP="00A36A33">
      <w:pPr>
        <w:pStyle w:val="ListParagraph"/>
        <w:ind w:left="360"/>
        <w:rPr>
          <w:rFonts w:ascii="Times New Roman" w:hAnsi="Times New Roman" w:cs="Times New Roman"/>
          <w:b/>
          <w:bCs/>
          <w:sz w:val="28"/>
          <w:szCs w:val="28"/>
          <w:lang w:val="en-IN"/>
        </w:rPr>
      </w:pPr>
    </w:p>
    <w:p w14:paraId="09A4E49D" w14:textId="77777777" w:rsidR="00A36A33" w:rsidRPr="00A36A33" w:rsidRDefault="00A36A33" w:rsidP="00A36A33">
      <w:pPr>
        <w:rPr>
          <w:rFonts w:ascii="Times New Roman" w:hAnsi="Times New Roman" w:cs="Times New Roman"/>
          <w:b/>
          <w:bCs/>
          <w:sz w:val="28"/>
          <w:szCs w:val="28"/>
          <w:lang w:val="en-IN"/>
        </w:rPr>
      </w:pPr>
    </w:p>
    <w:p w14:paraId="128961A7" w14:textId="040E62A8" w:rsidR="00E95D7B" w:rsidRPr="00E95D7B" w:rsidRDefault="00581F42" w:rsidP="00E95D7B">
      <w:pPr>
        <w:pStyle w:val="ListParagraph"/>
        <w:numPr>
          <w:ilvl w:val="0"/>
          <w:numId w:val="54"/>
        </w:numPr>
        <w:rPr>
          <w:rFonts w:ascii="Times New Roman" w:hAnsi="Times New Roman" w:cs="Times New Roman"/>
          <w:b/>
          <w:bCs/>
          <w:sz w:val="28"/>
          <w:szCs w:val="28"/>
          <w:lang w:val="en-IN"/>
        </w:rPr>
      </w:pPr>
      <w:r w:rsidRPr="00E95D7B">
        <w:rPr>
          <w:rFonts w:ascii="Times New Roman" w:hAnsi="Times New Roman" w:cs="Times New Roman"/>
          <w:b/>
          <w:bCs/>
          <w:sz w:val="28"/>
          <w:szCs w:val="28"/>
          <w:u w:val="single"/>
          <w:lang w:val="en-IN"/>
        </w:rPr>
        <w:lastRenderedPageBreak/>
        <w:t>(Step-4)-</w:t>
      </w:r>
      <w:r w:rsidR="00E95D7B" w:rsidRPr="00E95D7B">
        <w:rPr>
          <w:rFonts w:ascii="Times New Roman" w:hAnsi="Times New Roman" w:cs="Times New Roman"/>
          <w:b/>
          <w:bCs/>
          <w:sz w:val="28"/>
          <w:szCs w:val="28"/>
          <w:u w:val="single"/>
        </w:rPr>
        <w:t>Salary Distribution by Job Title</w:t>
      </w:r>
    </w:p>
    <w:p w14:paraId="645173AD" w14:textId="35F49535" w:rsidR="00A36A33" w:rsidRDefault="00E95D7B" w:rsidP="00E95D7B">
      <w:pPr>
        <w:pStyle w:val="ListParagraph"/>
        <w:ind w:left="360"/>
        <w:rPr>
          <w:rFonts w:ascii="Times New Roman" w:hAnsi="Times New Roman" w:cs="Times New Roman"/>
          <w:sz w:val="24"/>
          <w:szCs w:val="24"/>
        </w:rPr>
      </w:pPr>
      <w:r w:rsidRPr="00E95D7B">
        <w:rPr>
          <w:rFonts w:ascii="Times New Roman" w:hAnsi="Times New Roman" w:cs="Times New Roman"/>
          <w:sz w:val="24"/>
          <w:szCs w:val="24"/>
        </w:rPr>
        <w:t>This code is used to visualize how salaries vary across different job titles using a box plot.</w:t>
      </w:r>
    </w:p>
    <w:p w14:paraId="0512769B" w14:textId="77777777" w:rsidR="00B774F9" w:rsidRDefault="00B774F9" w:rsidP="00E95D7B">
      <w:pPr>
        <w:pStyle w:val="ListParagraph"/>
        <w:ind w:left="360"/>
        <w:rPr>
          <w:rFonts w:ascii="Times New Roman" w:hAnsi="Times New Roman" w:cs="Times New Roman"/>
          <w:sz w:val="24"/>
          <w:szCs w:val="24"/>
        </w:rPr>
      </w:pPr>
    </w:p>
    <w:p w14:paraId="7D6A73AF" w14:textId="68A4F3B2" w:rsidR="00E95D7B" w:rsidRPr="00E95D7B" w:rsidRDefault="00E95D7B" w:rsidP="00E95D7B">
      <w:pPr>
        <w:pStyle w:val="ListParagraph"/>
        <w:ind w:left="360"/>
        <w:rPr>
          <w:rFonts w:ascii="Times New Roman" w:hAnsi="Times New Roman" w:cs="Times New Roman"/>
          <w:sz w:val="24"/>
          <w:szCs w:val="24"/>
        </w:rPr>
      </w:pPr>
      <w:proofErr w:type="spellStart"/>
      <w:r w:rsidRPr="00E95D7B">
        <w:rPr>
          <w:rFonts w:ascii="Times New Roman" w:hAnsi="Times New Roman" w:cs="Times New Roman"/>
          <w:sz w:val="28"/>
          <w:szCs w:val="28"/>
          <w:highlight w:val="yellow"/>
          <w:lang w:val="en-IN"/>
        </w:rPr>
        <w:t>job_order</w:t>
      </w:r>
      <w:proofErr w:type="spellEnd"/>
      <w:r w:rsidRPr="00E95D7B">
        <w:rPr>
          <w:rFonts w:ascii="Times New Roman" w:hAnsi="Times New Roman" w:cs="Times New Roman"/>
          <w:sz w:val="28"/>
          <w:szCs w:val="28"/>
          <w:highlight w:val="yellow"/>
          <w:lang w:val="en-IN"/>
        </w:rPr>
        <w:t xml:space="preserve"> = </w:t>
      </w:r>
      <w:proofErr w:type="gramStart"/>
      <w:r w:rsidRPr="00E95D7B">
        <w:rPr>
          <w:rFonts w:ascii="Times New Roman" w:hAnsi="Times New Roman" w:cs="Times New Roman"/>
          <w:sz w:val="28"/>
          <w:szCs w:val="28"/>
          <w:highlight w:val="yellow"/>
          <w:lang w:val="en-IN"/>
        </w:rPr>
        <w:t>df.groupby</w:t>
      </w:r>
      <w:proofErr w:type="gramEnd"/>
      <w:r w:rsidRPr="00E95D7B">
        <w:rPr>
          <w:rFonts w:ascii="Times New Roman" w:hAnsi="Times New Roman" w:cs="Times New Roman"/>
          <w:sz w:val="28"/>
          <w:szCs w:val="28"/>
          <w:highlight w:val="yellow"/>
          <w:lang w:val="en-IN"/>
        </w:rPr>
        <w:t>('job_title</w:t>
      </w:r>
      <w:proofErr w:type="gramStart"/>
      <w:r w:rsidRPr="00E95D7B">
        <w:rPr>
          <w:rFonts w:ascii="Times New Roman" w:hAnsi="Times New Roman" w:cs="Times New Roman"/>
          <w:sz w:val="28"/>
          <w:szCs w:val="28"/>
          <w:highlight w:val="yellow"/>
          <w:lang w:val="en-IN"/>
        </w:rPr>
        <w:t>')[</w:t>
      </w:r>
      <w:proofErr w:type="gramEnd"/>
      <w:r w:rsidRPr="00E95D7B">
        <w:rPr>
          <w:rFonts w:ascii="Times New Roman" w:hAnsi="Times New Roman" w:cs="Times New Roman"/>
          <w:sz w:val="28"/>
          <w:szCs w:val="28"/>
          <w:highlight w:val="yellow"/>
          <w:lang w:val="en-IN"/>
        </w:rPr>
        <w:t>'salary'</w:t>
      </w:r>
      <w:proofErr w:type="gramStart"/>
      <w:r w:rsidRPr="00E95D7B">
        <w:rPr>
          <w:rFonts w:ascii="Times New Roman" w:hAnsi="Times New Roman" w:cs="Times New Roman"/>
          <w:sz w:val="28"/>
          <w:szCs w:val="28"/>
          <w:highlight w:val="yellow"/>
          <w:lang w:val="en-IN"/>
        </w:rPr>
        <w:t>].median</w:t>
      </w:r>
      <w:proofErr w:type="gramEnd"/>
      <w:r w:rsidRPr="00E95D7B">
        <w:rPr>
          <w:rFonts w:ascii="Times New Roman" w:hAnsi="Times New Roman" w:cs="Times New Roman"/>
          <w:sz w:val="28"/>
          <w:szCs w:val="28"/>
          <w:highlight w:val="yellow"/>
          <w:lang w:val="en-IN"/>
        </w:rPr>
        <w:t>(</w:t>
      </w:r>
      <w:proofErr w:type="gramStart"/>
      <w:r w:rsidRPr="00E95D7B">
        <w:rPr>
          <w:rFonts w:ascii="Times New Roman" w:hAnsi="Times New Roman" w:cs="Times New Roman"/>
          <w:sz w:val="28"/>
          <w:szCs w:val="28"/>
          <w:highlight w:val="yellow"/>
          <w:lang w:val="en-IN"/>
        </w:rPr>
        <w:t>).sort</w:t>
      </w:r>
      <w:proofErr w:type="gramEnd"/>
      <w:r w:rsidRPr="00E95D7B">
        <w:rPr>
          <w:rFonts w:ascii="Times New Roman" w:hAnsi="Times New Roman" w:cs="Times New Roman"/>
          <w:sz w:val="28"/>
          <w:szCs w:val="28"/>
          <w:highlight w:val="yellow"/>
          <w:lang w:val="en-IN"/>
        </w:rPr>
        <w:t>_values(ascending=False</w:t>
      </w:r>
      <w:proofErr w:type="gramStart"/>
      <w:r w:rsidRPr="00E95D7B">
        <w:rPr>
          <w:rFonts w:ascii="Times New Roman" w:hAnsi="Times New Roman" w:cs="Times New Roman"/>
          <w:sz w:val="28"/>
          <w:szCs w:val="28"/>
          <w:highlight w:val="yellow"/>
          <w:lang w:val="en-IN"/>
        </w:rPr>
        <w:t>).index</w:t>
      </w:r>
      <w:proofErr w:type="gramEnd"/>
    </w:p>
    <w:p w14:paraId="77E5075E" w14:textId="70D11C03" w:rsidR="00E95D7B" w:rsidRPr="00E95D7B" w:rsidRDefault="00E95D7B" w:rsidP="00E95D7B">
      <w:pPr>
        <w:pStyle w:val="ListParagraph"/>
        <w:ind w:left="360"/>
        <w:rPr>
          <w:rFonts w:ascii="Times New Roman" w:hAnsi="Times New Roman" w:cs="Times New Roman"/>
          <w:sz w:val="28"/>
          <w:szCs w:val="28"/>
          <w:highlight w:val="yellow"/>
          <w:lang w:val="en-IN"/>
        </w:rPr>
      </w:pPr>
      <w:proofErr w:type="spellStart"/>
      <w:proofErr w:type="gramStart"/>
      <w:r w:rsidRPr="00E95D7B">
        <w:rPr>
          <w:rFonts w:ascii="Times New Roman" w:hAnsi="Times New Roman" w:cs="Times New Roman"/>
          <w:sz w:val="28"/>
          <w:szCs w:val="28"/>
          <w:highlight w:val="yellow"/>
          <w:lang w:val="en-IN"/>
        </w:rPr>
        <w:t>sns.boxplot</w:t>
      </w:r>
      <w:proofErr w:type="spellEnd"/>
      <w:proofErr w:type="gramEnd"/>
      <w:r w:rsidRPr="00E95D7B">
        <w:rPr>
          <w:rFonts w:ascii="Times New Roman" w:hAnsi="Times New Roman" w:cs="Times New Roman"/>
          <w:sz w:val="28"/>
          <w:szCs w:val="28"/>
          <w:highlight w:val="yellow"/>
          <w:lang w:val="en-IN"/>
        </w:rPr>
        <w:t>(x='</w:t>
      </w:r>
      <w:proofErr w:type="spellStart"/>
      <w:r w:rsidRPr="00E95D7B">
        <w:rPr>
          <w:rFonts w:ascii="Times New Roman" w:hAnsi="Times New Roman" w:cs="Times New Roman"/>
          <w:sz w:val="28"/>
          <w:szCs w:val="28"/>
          <w:highlight w:val="yellow"/>
          <w:lang w:val="en-IN"/>
        </w:rPr>
        <w:t>job_title</w:t>
      </w:r>
      <w:proofErr w:type="spellEnd"/>
      <w:r w:rsidRPr="00E95D7B">
        <w:rPr>
          <w:rFonts w:ascii="Times New Roman" w:hAnsi="Times New Roman" w:cs="Times New Roman"/>
          <w:sz w:val="28"/>
          <w:szCs w:val="28"/>
          <w:highlight w:val="yellow"/>
          <w:lang w:val="en-IN"/>
        </w:rPr>
        <w:t>', y='salary', data=</w:t>
      </w:r>
      <w:proofErr w:type="spellStart"/>
      <w:r w:rsidRPr="00E95D7B">
        <w:rPr>
          <w:rFonts w:ascii="Times New Roman" w:hAnsi="Times New Roman" w:cs="Times New Roman"/>
          <w:sz w:val="28"/>
          <w:szCs w:val="28"/>
          <w:highlight w:val="yellow"/>
          <w:lang w:val="en-IN"/>
        </w:rPr>
        <w:t>df</w:t>
      </w:r>
      <w:proofErr w:type="spellEnd"/>
      <w:r w:rsidRPr="00E95D7B">
        <w:rPr>
          <w:rFonts w:ascii="Times New Roman" w:hAnsi="Times New Roman" w:cs="Times New Roman"/>
          <w:sz w:val="28"/>
          <w:szCs w:val="28"/>
          <w:highlight w:val="yellow"/>
          <w:lang w:val="en-IN"/>
        </w:rPr>
        <w:t>, order=</w:t>
      </w:r>
      <w:proofErr w:type="spellStart"/>
      <w:r w:rsidRPr="00E95D7B">
        <w:rPr>
          <w:rFonts w:ascii="Times New Roman" w:hAnsi="Times New Roman" w:cs="Times New Roman"/>
          <w:sz w:val="28"/>
          <w:szCs w:val="28"/>
          <w:highlight w:val="yellow"/>
          <w:lang w:val="en-IN"/>
        </w:rPr>
        <w:t>job_order</w:t>
      </w:r>
      <w:proofErr w:type="spellEnd"/>
      <w:r w:rsidRPr="00E95D7B">
        <w:rPr>
          <w:rFonts w:ascii="Times New Roman" w:hAnsi="Times New Roman" w:cs="Times New Roman"/>
          <w:sz w:val="28"/>
          <w:szCs w:val="28"/>
          <w:highlight w:val="yellow"/>
          <w:lang w:val="en-IN"/>
        </w:rPr>
        <w:t>, palette='Set1')</w:t>
      </w:r>
    </w:p>
    <w:p w14:paraId="285898A9" w14:textId="77777777" w:rsidR="00E95D7B" w:rsidRPr="00E95D7B" w:rsidRDefault="00E95D7B" w:rsidP="00E95D7B">
      <w:pPr>
        <w:pStyle w:val="ListParagraph"/>
        <w:ind w:left="360"/>
        <w:rPr>
          <w:rFonts w:ascii="Times New Roman" w:hAnsi="Times New Roman" w:cs="Times New Roman"/>
          <w:sz w:val="28"/>
          <w:szCs w:val="28"/>
          <w:highlight w:val="yellow"/>
          <w:lang w:val="en-IN"/>
        </w:rPr>
      </w:pPr>
      <w:proofErr w:type="spellStart"/>
      <w:proofErr w:type="gramStart"/>
      <w:r w:rsidRPr="00E95D7B">
        <w:rPr>
          <w:rFonts w:ascii="Times New Roman" w:hAnsi="Times New Roman" w:cs="Times New Roman"/>
          <w:sz w:val="28"/>
          <w:szCs w:val="28"/>
          <w:highlight w:val="yellow"/>
          <w:lang w:val="en-IN"/>
        </w:rPr>
        <w:t>plt.title</w:t>
      </w:r>
      <w:proofErr w:type="spellEnd"/>
      <w:proofErr w:type="gramEnd"/>
      <w:r w:rsidRPr="00E95D7B">
        <w:rPr>
          <w:rFonts w:ascii="Times New Roman" w:hAnsi="Times New Roman" w:cs="Times New Roman"/>
          <w:sz w:val="28"/>
          <w:szCs w:val="28"/>
          <w:highlight w:val="yellow"/>
          <w:lang w:val="en-IN"/>
        </w:rPr>
        <w:t>('Salary Distribution by Job Title')</w:t>
      </w:r>
    </w:p>
    <w:p w14:paraId="69E55A71" w14:textId="77777777" w:rsidR="00E95D7B" w:rsidRPr="00E95D7B" w:rsidRDefault="00E95D7B" w:rsidP="00E95D7B">
      <w:pPr>
        <w:pStyle w:val="ListParagraph"/>
        <w:ind w:left="360"/>
        <w:rPr>
          <w:rFonts w:ascii="Times New Roman" w:hAnsi="Times New Roman" w:cs="Times New Roman"/>
          <w:sz w:val="28"/>
          <w:szCs w:val="28"/>
          <w:highlight w:val="yellow"/>
          <w:lang w:val="en-IN"/>
        </w:rPr>
      </w:pPr>
      <w:proofErr w:type="spellStart"/>
      <w:proofErr w:type="gramStart"/>
      <w:r w:rsidRPr="00E95D7B">
        <w:rPr>
          <w:rFonts w:ascii="Times New Roman" w:hAnsi="Times New Roman" w:cs="Times New Roman"/>
          <w:sz w:val="28"/>
          <w:szCs w:val="28"/>
          <w:highlight w:val="yellow"/>
          <w:lang w:val="en-IN"/>
        </w:rPr>
        <w:t>plt.xlabel</w:t>
      </w:r>
      <w:proofErr w:type="spellEnd"/>
      <w:proofErr w:type="gramEnd"/>
      <w:r w:rsidRPr="00E95D7B">
        <w:rPr>
          <w:rFonts w:ascii="Times New Roman" w:hAnsi="Times New Roman" w:cs="Times New Roman"/>
          <w:sz w:val="28"/>
          <w:szCs w:val="28"/>
          <w:highlight w:val="yellow"/>
          <w:lang w:val="en-IN"/>
        </w:rPr>
        <w:t>('Job Title')</w:t>
      </w:r>
    </w:p>
    <w:p w14:paraId="1ECB9318" w14:textId="77777777" w:rsidR="00E95D7B" w:rsidRPr="00E95D7B" w:rsidRDefault="00E95D7B" w:rsidP="00E95D7B">
      <w:pPr>
        <w:pStyle w:val="ListParagraph"/>
        <w:ind w:left="360"/>
        <w:rPr>
          <w:rFonts w:ascii="Times New Roman" w:hAnsi="Times New Roman" w:cs="Times New Roman"/>
          <w:sz w:val="28"/>
          <w:szCs w:val="28"/>
          <w:highlight w:val="yellow"/>
          <w:lang w:val="en-IN"/>
        </w:rPr>
      </w:pPr>
      <w:proofErr w:type="spellStart"/>
      <w:proofErr w:type="gramStart"/>
      <w:r w:rsidRPr="00E95D7B">
        <w:rPr>
          <w:rFonts w:ascii="Times New Roman" w:hAnsi="Times New Roman" w:cs="Times New Roman"/>
          <w:sz w:val="28"/>
          <w:szCs w:val="28"/>
          <w:highlight w:val="yellow"/>
          <w:lang w:val="en-IN"/>
        </w:rPr>
        <w:t>plt.ylabel</w:t>
      </w:r>
      <w:proofErr w:type="spellEnd"/>
      <w:proofErr w:type="gramEnd"/>
      <w:r w:rsidRPr="00E95D7B">
        <w:rPr>
          <w:rFonts w:ascii="Times New Roman" w:hAnsi="Times New Roman" w:cs="Times New Roman"/>
          <w:sz w:val="28"/>
          <w:szCs w:val="28"/>
          <w:highlight w:val="yellow"/>
          <w:lang w:val="en-IN"/>
        </w:rPr>
        <w:t>('Salary (USD)')</w:t>
      </w:r>
    </w:p>
    <w:p w14:paraId="02D6C4BB" w14:textId="77777777" w:rsidR="00E95D7B" w:rsidRPr="00E95D7B" w:rsidRDefault="00E95D7B" w:rsidP="00E95D7B">
      <w:pPr>
        <w:pStyle w:val="ListParagraph"/>
        <w:ind w:left="360"/>
        <w:rPr>
          <w:rFonts w:ascii="Times New Roman" w:hAnsi="Times New Roman" w:cs="Times New Roman"/>
          <w:sz w:val="28"/>
          <w:szCs w:val="28"/>
          <w:highlight w:val="yellow"/>
          <w:lang w:val="en-IN"/>
        </w:rPr>
      </w:pPr>
      <w:proofErr w:type="spellStart"/>
      <w:proofErr w:type="gramStart"/>
      <w:r w:rsidRPr="00E95D7B">
        <w:rPr>
          <w:rFonts w:ascii="Times New Roman" w:hAnsi="Times New Roman" w:cs="Times New Roman"/>
          <w:sz w:val="28"/>
          <w:szCs w:val="28"/>
          <w:highlight w:val="yellow"/>
          <w:lang w:val="en-IN"/>
        </w:rPr>
        <w:t>plt.xticks</w:t>
      </w:r>
      <w:proofErr w:type="spellEnd"/>
      <w:proofErr w:type="gramEnd"/>
      <w:r w:rsidRPr="00E95D7B">
        <w:rPr>
          <w:rFonts w:ascii="Times New Roman" w:hAnsi="Times New Roman" w:cs="Times New Roman"/>
          <w:sz w:val="28"/>
          <w:szCs w:val="28"/>
          <w:highlight w:val="yellow"/>
          <w:lang w:val="en-IN"/>
        </w:rPr>
        <w:t>(rotation=45)</w:t>
      </w:r>
    </w:p>
    <w:p w14:paraId="54B62FBC" w14:textId="46076B0E" w:rsidR="00E95D7B" w:rsidRDefault="00E95D7B" w:rsidP="00E95D7B">
      <w:pPr>
        <w:pStyle w:val="ListParagraph"/>
        <w:ind w:left="360"/>
        <w:rPr>
          <w:rFonts w:ascii="Times New Roman" w:hAnsi="Times New Roman" w:cs="Times New Roman"/>
          <w:noProof/>
          <w:sz w:val="28"/>
          <w:szCs w:val="28"/>
          <w:lang w:val="en-IN"/>
        </w:rPr>
      </w:pPr>
      <w:proofErr w:type="spellStart"/>
      <w:proofErr w:type="gramStart"/>
      <w:r w:rsidRPr="00E95D7B">
        <w:rPr>
          <w:rFonts w:ascii="Times New Roman" w:hAnsi="Times New Roman" w:cs="Times New Roman"/>
          <w:sz w:val="28"/>
          <w:szCs w:val="28"/>
          <w:highlight w:val="yellow"/>
          <w:lang w:val="en-IN"/>
        </w:rPr>
        <w:t>plt.show</w:t>
      </w:r>
      <w:proofErr w:type="spellEnd"/>
      <w:proofErr w:type="gramEnd"/>
      <w:r w:rsidRPr="00E95D7B">
        <w:rPr>
          <w:rFonts w:ascii="Times New Roman" w:hAnsi="Times New Roman" w:cs="Times New Roman"/>
          <w:sz w:val="28"/>
          <w:szCs w:val="28"/>
          <w:highlight w:val="yellow"/>
          <w:lang w:val="en-IN"/>
        </w:rPr>
        <w:t>()</w:t>
      </w:r>
    </w:p>
    <w:p w14:paraId="7D5793C2" w14:textId="47A29ED5" w:rsidR="00A36A33" w:rsidRDefault="00A36A33" w:rsidP="00E95D7B">
      <w:pPr>
        <w:pStyle w:val="ListParagraph"/>
        <w:ind w:left="360"/>
        <w:rPr>
          <w:rFonts w:ascii="Times New Roman" w:hAnsi="Times New Roman" w:cs="Times New Roman"/>
          <w:noProof/>
          <w:sz w:val="28"/>
          <w:szCs w:val="28"/>
          <w:lang w:val="en-IN"/>
        </w:rPr>
      </w:pPr>
    </w:p>
    <w:p w14:paraId="74AA2DDF" w14:textId="44B41E08" w:rsidR="00A36A33" w:rsidRDefault="00B774F9" w:rsidP="00E95D7B">
      <w:pPr>
        <w:pStyle w:val="ListParagraph"/>
        <w:ind w:left="360"/>
        <w:rPr>
          <w:rFonts w:ascii="Times New Roman" w:hAnsi="Times New Roman" w:cs="Times New Roman"/>
          <w:noProof/>
          <w:sz w:val="28"/>
          <w:szCs w:val="28"/>
          <w:lang w:val="en-IN"/>
        </w:rPr>
      </w:pPr>
      <w:r>
        <w:rPr>
          <w:rFonts w:ascii="Times New Roman" w:hAnsi="Times New Roman" w:cs="Times New Roman"/>
          <w:noProof/>
          <w:sz w:val="28"/>
          <w:szCs w:val="28"/>
          <w:lang w:val="en-IN"/>
        </w:rPr>
        <w:drawing>
          <wp:anchor distT="0" distB="0" distL="114300" distR="114300" simplePos="0" relativeHeight="251671040" behindDoc="1" locked="0" layoutInCell="1" allowOverlap="1" wp14:anchorId="25AC6F94" wp14:editId="6B032865">
            <wp:simplePos x="0" y="0"/>
            <wp:positionH relativeFrom="column">
              <wp:posOffset>0</wp:posOffset>
            </wp:positionH>
            <wp:positionV relativeFrom="paragraph">
              <wp:posOffset>196533</wp:posOffset>
            </wp:positionV>
            <wp:extent cx="5486400" cy="3538220"/>
            <wp:effectExtent l="0" t="0" r="0" b="5080"/>
            <wp:wrapNone/>
            <wp:docPr id="1195668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68904" name="Picture 1195668904"/>
                    <pic:cNvPicPr/>
                  </pic:nvPicPr>
                  <pic:blipFill>
                    <a:blip r:embed="rId30"/>
                    <a:stretch>
                      <a:fillRect/>
                    </a:stretch>
                  </pic:blipFill>
                  <pic:spPr>
                    <a:xfrm>
                      <a:off x="0" y="0"/>
                      <a:ext cx="5486400" cy="3538220"/>
                    </a:xfrm>
                    <a:prstGeom prst="rect">
                      <a:avLst/>
                    </a:prstGeom>
                  </pic:spPr>
                </pic:pic>
              </a:graphicData>
            </a:graphic>
          </wp:anchor>
        </w:drawing>
      </w:r>
    </w:p>
    <w:p w14:paraId="2D03B6AA" w14:textId="71BE8738" w:rsidR="00A36A33" w:rsidRDefault="00A36A33" w:rsidP="00E95D7B">
      <w:pPr>
        <w:pStyle w:val="ListParagraph"/>
        <w:ind w:left="360"/>
        <w:rPr>
          <w:rFonts w:ascii="Times New Roman" w:hAnsi="Times New Roman" w:cs="Times New Roman"/>
          <w:noProof/>
          <w:sz w:val="28"/>
          <w:szCs w:val="28"/>
          <w:lang w:val="en-IN"/>
        </w:rPr>
      </w:pPr>
    </w:p>
    <w:p w14:paraId="0664FADF" w14:textId="60138C72" w:rsidR="00A36A33" w:rsidRDefault="00A36A33" w:rsidP="00E95D7B">
      <w:pPr>
        <w:pStyle w:val="ListParagraph"/>
        <w:ind w:left="360"/>
        <w:rPr>
          <w:rFonts w:ascii="Times New Roman" w:hAnsi="Times New Roman" w:cs="Times New Roman"/>
          <w:noProof/>
          <w:sz w:val="28"/>
          <w:szCs w:val="28"/>
          <w:lang w:val="en-IN"/>
        </w:rPr>
      </w:pPr>
    </w:p>
    <w:p w14:paraId="6BE9ABAB" w14:textId="77777777" w:rsidR="00A36A33" w:rsidRDefault="00A36A33" w:rsidP="00E95D7B">
      <w:pPr>
        <w:pStyle w:val="ListParagraph"/>
        <w:ind w:left="360"/>
        <w:rPr>
          <w:rFonts w:ascii="Times New Roman" w:hAnsi="Times New Roman" w:cs="Times New Roman"/>
          <w:noProof/>
          <w:sz w:val="28"/>
          <w:szCs w:val="28"/>
          <w:lang w:val="en-IN"/>
        </w:rPr>
      </w:pPr>
    </w:p>
    <w:p w14:paraId="02FFCE4A" w14:textId="77777777" w:rsidR="00A36A33" w:rsidRDefault="00A36A33" w:rsidP="00E95D7B">
      <w:pPr>
        <w:pStyle w:val="ListParagraph"/>
        <w:ind w:left="360"/>
        <w:rPr>
          <w:rFonts w:ascii="Times New Roman" w:hAnsi="Times New Roman" w:cs="Times New Roman"/>
          <w:noProof/>
          <w:sz w:val="28"/>
          <w:szCs w:val="28"/>
          <w:lang w:val="en-IN"/>
        </w:rPr>
      </w:pPr>
    </w:p>
    <w:p w14:paraId="600ED919" w14:textId="77777777" w:rsidR="00A36A33" w:rsidRDefault="00A36A33" w:rsidP="00E95D7B">
      <w:pPr>
        <w:pStyle w:val="ListParagraph"/>
        <w:ind w:left="360"/>
        <w:rPr>
          <w:rFonts w:ascii="Times New Roman" w:hAnsi="Times New Roman" w:cs="Times New Roman"/>
          <w:noProof/>
          <w:sz w:val="28"/>
          <w:szCs w:val="28"/>
          <w:lang w:val="en-IN"/>
        </w:rPr>
      </w:pPr>
    </w:p>
    <w:p w14:paraId="329306A7" w14:textId="77777777" w:rsidR="00A36A33" w:rsidRDefault="00A36A33" w:rsidP="00E95D7B">
      <w:pPr>
        <w:pStyle w:val="ListParagraph"/>
        <w:ind w:left="360"/>
        <w:rPr>
          <w:rFonts w:ascii="Times New Roman" w:hAnsi="Times New Roman" w:cs="Times New Roman"/>
          <w:noProof/>
          <w:sz w:val="28"/>
          <w:szCs w:val="28"/>
          <w:lang w:val="en-IN"/>
        </w:rPr>
      </w:pPr>
    </w:p>
    <w:p w14:paraId="51B88621" w14:textId="77777777" w:rsidR="00A36A33" w:rsidRDefault="00A36A33" w:rsidP="00E95D7B">
      <w:pPr>
        <w:pStyle w:val="ListParagraph"/>
        <w:ind w:left="360"/>
        <w:rPr>
          <w:rFonts w:ascii="Times New Roman" w:hAnsi="Times New Roman" w:cs="Times New Roman"/>
          <w:noProof/>
          <w:sz w:val="28"/>
          <w:szCs w:val="28"/>
          <w:lang w:val="en-IN"/>
        </w:rPr>
      </w:pPr>
    </w:p>
    <w:p w14:paraId="77743F11" w14:textId="77777777" w:rsidR="00A36A33" w:rsidRDefault="00A36A33" w:rsidP="00E95D7B">
      <w:pPr>
        <w:pStyle w:val="ListParagraph"/>
        <w:ind w:left="360"/>
        <w:rPr>
          <w:rFonts w:ascii="Times New Roman" w:hAnsi="Times New Roman" w:cs="Times New Roman"/>
          <w:noProof/>
          <w:sz w:val="28"/>
          <w:szCs w:val="28"/>
          <w:lang w:val="en-IN"/>
        </w:rPr>
      </w:pPr>
    </w:p>
    <w:p w14:paraId="5BE752D8" w14:textId="77777777" w:rsidR="00A36A33" w:rsidRDefault="00A36A33" w:rsidP="00E95D7B">
      <w:pPr>
        <w:pStyle w:val="ListParagraph"/>
        <w:ind w:left="360"/>
        <w:rPr>
          <w:rFonts w:ascii="Times New Roman" w:hAnsi="Times New Roman" w:cs="Times New Roman"/>
          <w:noProof/>
          <w:sz w:val="28"/>
          <w:szCs w:val="28"/>
          <w:lang w:val="en-IN"/>
        </w:rPr>
      </w:pPr>
    </w:p>
    <w:p w14:paraId="50DF6CC6" w14:textId="77777777" w:rsidR="00A36A33" w:rsidRDefault="00A36A33" w:rsidP="00E95D7B">
      <w:pPr>
        <w:pStyle w:val="ListParagraph"/>
        <w:ind w:left="360"/>
        <w:rPr>
          <w:rFonts w:ascii="Times New Roman" w:hAnsi="Times New Roman" w:cs="Times New Roman"/>
          <w:noProof/>
          <w:sz w:val="28"/>
          <w:szCs w:val="28"/>
          <w:lang w:val="en-IN"/>
        </w:rPr>
      </w:pPr>
    </w:p>
    <w:p w14:paraId="4FCA5101" w14:textId="77777777" w:rsidR="00A36A33" w:rsidRDefault="00A36A33" w:rsidP="00E95D7B">
      <w:pPr>
        <w:pStyle w:val="ListParagraph"/>
        <w:ind w:left="360"/>
        <w:rPr>
          <w:rFonts w:ascii="Times New Roman" w:hAnsi="Times New Roman" w:cs="Times New Roman"/>
          <w:noProof/>
          <w:sz w:val="28"/>
          <w:szCs w:val="28"/>
          <w:lang w:val="en-IN"/>
        </w:rPr>
      </w:pPr>
    </w:p>
    <w:p w14:paraId="5131C184" w14:textId="77777777" w:rsidR="00A36A33" w:rsidRDefault="00A36A33" w:rsidP="00E95D7B">
      <w:pPr>
        <w:pStyle w:val="ListParagraph"/>
        <w:ind w:left="360"/>
        <w:rPr>
          <w:rFonts w:ascii="Times New Roman" w:hAnsi="Times New Roman" w:cs="Times New Roman"/>
          <w:noProof/>
          <w:sz w:val="28"/>
          <w:szCs w:val="28"/>
          <w:lang w:val="en-IN"/>
        </w:rPr>
      </w:pPr>
    </w:p>
    <w:p w14:paraId="4A6A8D0B" w14:textId="77777777" w:rsidR="00A36A33" w:rsidRDefault="00A36A33" w:rsidP="00E95D7B">
      <w:pPr>
        <w:pStyle w:val="ListParagraph"/>
        <w:ind w:left="360"/>
        <w:rPr>
          <w:rFonts w:ascii="Times New Roman" w:hAnsi="Times New Roman" w:cs="Times New Roman"/>
          <w:noProof/>
          <w:sz w:val="28"/>
          <w:szCs w:val="28"/>
          <w:lang w:val="en-IN"/>
        </w:rPr>
      </w:pPr>
    </w:p>
    <w:p w14:paraId="1C2DEA30" w14:textId="77777777" w:rsidR="00A36A33" w:rsidRDefault="00A36A33" w:rsidP="00E95D7B">
      <w:pPr>
        <w:pStyle w:val="ListParagraph"/>
        <w:ind w:left="360"/>
        <w:rPr>
          <w:rFonts w:ascii="Times New Roman" w:hAnsi="Times New Roman" w:cs="Times New Roman"/>
          <w:noProof/>
          <w:sz w:val="28"/>
          <w:szCs w:val="28"/>
          <w:lang w:val="en-IN"/>
        </w:rPr>
      </w:pPr>
    </w:p>
    <w:p w14:paraId="04D6453B" w14:textId="77777777" w:rsidR="00A36A33" w:rsidRDefault="00A36A33" w:rsidP="00E95D7B">
      <w:pPr>
        <w:pStyle w:val="ListParagraph"/>
        <w:ind w:left="360"/>
        <w:rPr>
          <w:rFonts w:ascii="Times New Roman" w:hAnsi="Times New Roman" w:cs="Times New Roman"/>
          <w:noProof/>
          <w:sz w:val="28"/>
          <w:szCs w:val="28"/>
          <w:lang w:val="en-IN"/>
        </w:rPr>
      </w:pPr>
    </w:p>
    <w:p w14:paraId="1C10D24D" w14:textId="77777777" w:rsidR="00A36A33" w:rsidRDefault="00A36A33" w:rsidP="00E95D7B">
      <w:pPr>
        <w:pStyle w:val="ListParagraph"/>
        <w:ind w:left="360"/>
        <w:rPr>
          <w:rFonts w:ascii="Times New Roman" w:hAnsi="Times New Roman" w:cs="Times New Roman"/>
          <w:noProof/>
          <w:sz w:val="28"/>
          <w:szCs w:val="28"/>
          <w:lang w:val="en-IN"/>
        </w:rPr>
      </w:pPr>
    </w:p>
    <w:p w14:paraId="3CD4C7C5" w14:textId="77777777" w:rsidR="00A36A33" w:rsidRDefault="00A36A33" w:rsidP="00E95D7B">
      <w:pPr>
        <w:pStyle w:val="ListParagraph"/>
        <w:ind w:left="360"/>
        <w:rPr>
          <w:rFonts w:ascii="Times New Roman" w:hAnsi="Times New Roman" w:cs="Times New Roman"/>
          <w:noProof/>
          <w:sz w:val="28"/>
          <w:szCs w:val="28"/>
          <w:lang w:val="en-IN"/>
        </w:rPr>
      </w:pPr>
    </w:p>
    <w:p w14:paraId="7FB52284" w14:textId="77777777" w:rsidR="00A36A33" w:rsidRDefault="00A36A33" w:rsidP="00E95D7B">
      <w:pPr>
        <w:pStyle w:val="ListParagraph"/>
        <w:ind w:left="360"/>
        <w:rPr>
          <w:rFonts w:ascii="Times New Roman" w:hAnsi="Times New Roman" w:cs="Times New Roman"/>
          <w:noProof/>
          <w:sz w:val="28"/>
          <w:szCs w:val="28"/>
          <w:lang w:val="en-IN"/>
        </w:rPr>
      </w:pPr>
    </w:p>
    <w:p w14:paraId="31E04023" w14:textId="77777777" w:rsidR="00A36A33" w:rsidRDefault="00A36A33" w:rsidP="00E95D7B">
      <w:pPr>
        <w:pStyle w:val="ListParagraph"/>
        <w:ind w:left="360"/>
        <w:rPr>
          <w:rFonts w:ascii="Times New Roman" w:hAnsi="Times New Roman" w:cs="Times New Roman"/>
          <w:noProof/>
          <w:sz w:val="28"/>
          <w:szCs w:val="28"/>
          <w:lang w:val="en-IN"/>
        </w:rPr>
      </w:pPr>
    </w:p>
    <w:p w14:paraId="32C26434" w14:textId="4DEF0FF6" w:rsidR="00A36A33" w:rsidRPr="00B774F9" w:rsidRDefault="00A36A33" w:rsidP="00A36A33">
      <w:pPr>
        <w:pStyle w:val="ListParagraph"/>
        <w:numPr>
          <w:ilvl w:val="0"/>
          <w:numId w:val="54"/>
        </w:numPr>
        <w:rPr>
          <w:rFonts w:ascii="Times New Roman" w:hAnsi="Times New Roman" w:cs="Times New Roman"/>
          <w:b/>
          <w:bCs/>
          <w:noProof/>
          <w:sz w:val="28"/>
          <w:szCs w:val="28"/>
          <w:u w:val="single"/>
          <w:lang w:val="en-IN"/>
        </w:rPr>
      </w:pPr>
      <w:r>
        <w:rPr>
          <w:rFonts w:ascii="Times New Roman" w:hAnsi="Times New Roman" w:cs="Times New Roman"/>
          <w:b/>
          <w:bCs/>
          <w:noProof/>
          <w:sz w:val="28"/>
          <w:szCs w:val="28"/>
          <w:u w:val="single"/>
        </w:rPr>
        <w:lastRenderedPageBreak/>
        <w:t>(Step-5)-</w:t>
      </w:r>
      <w:r w:rsidRPr="00A36A33">
        <w:rPr>
          <w:rFonts w:ascii="Times New Roman" w:hAnsi="Times New Roman" w:cs="Times New Roman"/>
          <w:b/>
          <w:bCs/>
          <w:noProof/>
          <w:sz w:val="28"/>
          <w:szCs w:val="28"/>
          <w:u w:val="single"/>
        </w:rPr>
        <w:t>Experience vs Salary (Scatter Plot)</w:t>
      </w:r>
    </w:p>
    <w:p w14:paraId="7413EF0D" w14:textId="476203CF" w:rsidR="00B774F9" w:rsidRDefault="00B774F9" w:rsidP="00B774F9">
      <w:pPr>
        <w:pStyle w:val="ListParagraph"/>
        <w:ind w:left="360"/>
        <w:rPr>
          <w:rFonts w:ascii="Times New Roman" w:hAnsi="Times New Roman" w:cs="Times New Roman"/>
          <w:noProof/>
          <w:sz w:val="24"/>
          <w:szCs w:val="24"/>
        </w:rPr>
      </w:pPr>
      <w:r w:rsidRPr="00B774F9">
        <w:rPr>
          <w:rFonts w:ascii="Times New Roman" w:hAnsi="Times New Roman" w:cs="Times New Roman"/>
          <w:noProof/>
          <w:sz w:val="24"/>
          <w:szCs w:val="24"/>
        </w:rPr>
        <w:t xml:space="preserve">This code is used to visualize the relationship between </w:t>
      </w:r>
      <w:r w:rsidRPr="00B774F9">
        <w:rPr>
          <w:rFonts w:ascii="Times New Roman" w:hAnsi="Times New Roman" w:cs="Times New Roman"/>
          <w:b/>
          <w:bCs/>
          <w:noProof/>
          <w:sz w:val="24"/>
          <w:szCs w:val="24"/>
        </w:rPr>
        <w:t>years of experience</w:t>
      </w:r>
      <w:r w:rsidRPr="00B774F9">
        <w:rPr>
          <w:rFonts w:ascii="Times New Roman" w:hAnsi="Times New Roman" w:cs="Times New Roman"/>
          <w:noProof/>
          <w:sz w:val="24"/>
          <w:szCs w:val="24"/>
        </w:rPr>
        <w:t xml:space="preserve"> and </w:t>
      </w:r>
      <w:r w:rsidRPr="00B774F9">
        <w:rPr>
          <w:rFonts w:ascii="Times New Roman" w:hAnsi="Times New Roman" w:cs="Times New Roman"/>
          <w:b/>
          <w:bCs/>
          <w:noProof/>
          <w:sz w:val="24"/>
          <w:szCs w:val="24"/>
        </w:rPr>
        <w:t>salary</w:t>
      </w:r>
      <w:r w:rsidRPr="00B774F9">
        <w:rPr>
          <w:rFonts w:ascii="Times New Roman" w:hAnsi="Times New Roman" w:cs="Times New Roman"/>
          <w:noProof/>
          <w:sz w:val="24"/>
          <w:szCs w:val="24"/>
        </w:rPr>
        <w:t xml:space="preserve"> using a scatter plot.</w:t>
      </w:r>
    </w:p>
    <w:p w14:paraId="14A93EE0" w14:textId="108F61CC" w:rsidR="00B774F9" w:rsidRDefault="00B774F9" w:rsidP="00B774F9">
      <w:pPr>
        <w:pStyle w:val="ListParagraph"/>
        <w:ind w:left="360"/>
        <w:rPr>
          <w:rFonts w:ascii="Times New Roman" w:hAnsi="Times New Roman" w:cs="Times New Roman"/>
          <w:noProof/>
          <w:sz w:val="24"/>
          <w:szCs w:val="24"/>
        </w:rPr>
      </w:pPr>
    </w:p>
    <w:p w14:paraId="38515253" w14:textId="77777777" w:rsidR="00B774F9" w:rsidRPr="00B774F9" w:rsidRDefault="00B774F9" w:rsidP="00B774F9">
      <w:pPr>
        <w:pStyle w:val="ListParagraph"/>
        <w:ind w:left="360"/>
        <w:rPr>
          <w:rFonts w:ascii="Times New Roman" w:hAnsi="Times New Roman" w:cs="Times New Roman"/>
          <w:noProof/>
          <w:sz w:val="28"/>
          <w:szCs w:val="28"/>
          <w:highlight w:val="yellow"/>
          <w:lang w:val="en-IN"/>
        </w:rPr>
      </w:pPr>
      <w:r w:rsidRPr="00B774F9">
        <w:rPr>
          <w:rFonts w:ascii="Times New Roman" w:hAnsi="Times New Roman" w:cs="Times New Roman"/>
          <w:noProof/>
          <w:sz w:val="28"/>
          <w:szCs w:val="28"/>
          <w:highlight w:val="yellow"/>
          <w:lang w:val="en-IN"/>
        </w:rPr>
        <w:t>sns.scatterplot(x='experience_years', y='salary', data=df, alpha=0.4, color='coral')</w:t>
      </w:r>
    </w:p>
    <w:p w14:paraId="22CFFFC3" w14:textId="77777777" w:rsidR="00B774F9" w:rsidRPr="00B774F9" w:rsidRDefault="00B774F9" w:rsidP="00B774F9">
      <w:pPr>
        <w:pStyle w:val="ListParagraph"/>
        <w:ind w:left="360"/>
        <w:rPr>
          <w:rFonts w:ascii="Times New Roman" w:hAnsi="Times New Roman" w:cs="Times New Roman"/>
          <w:noProof/>
          <w:sz w:val="28"/>
          <w:szCs w:val="28"/>
          <w:highlight w:val="yellow"/>
          <w:lang w:val="en-IN"/>
        </w:rPr>
      </w:pPr>
      <w:r w:rsidRPr="00B774F9">
        <w:rPr>
          <w:rFonts w:ascii="Times New Roman" w:hAnsi="Times New Roman" w:cs="Times New Roman"/>
          <w:noProof/>
          <w:sz w:val="28"/>
          <w:szCs w:val="28"/>
          <w:highlight w:val="yellow"/>
          <w:lang w:val="en-IN"/>
        </w:rPr>
        <w:t>plt.title('Experience vs Salary')</w:t>
      </w:r>
    </w:p>
    <w:p w14:paraId="2093ABDE" w14:textId="77777777" w:rsidR="00B774F9" w:rsidRPr="00B774F9" w:rsidRDefault="00B774F9" w:rsidP="00B774F9">
      <w:pPr>
        <w:pStyle w:val="ListParagraph"/>
        <w:ind w:left="360"/>
        <w:rPr>
          <w:rFonts w:ascii="Times New Roman" w:hAnsi="Times New Roman" w:cs="Times New Roman"/>
          <w:noProof/>
          <w:sz w:val="28"/>
          <w:szCs w:val="28"/>
          <w:highlight w:val="yellow"/>
          <w:lang w:val="en-IN"/>
        </w:rPr>
      </w:pPr>
      <w:r w:rsidRPr="00B774F9">
        <w:rPr>
          <w:rFonts w:ascii="Times New Roman" w:hAnsi="Times New Roman" w:cs="Times New Roman"/>
          <w:noProof/>
          <w:sz w:val="28"/>
          <w:szCs w:val="28"/>
          <w:highlight w:val="yellow"/>
          <w:lang w:val="en-IN"/>
        </w:rPr>
        <w:t>plt.xlabel('Experience (Years)')</w:t>
      </w:r>
    </w:p>
    <w:p w14:paraId="5C3516D3" w14:textId="77777777" w:rsidR="00B774F9" w:rsidRPr="00B774F9" w:rsidRDefault="00B774F9" w:rsidP="00B774F9">
      <w:pPr>
        <w:pStyle w:val="ListParagraph"/>
        <w:ind w:left="360"/>
        <w:rPr>
          <w:rFonts w:ascii="Times New Roman" w:hAnsi="Times New Roman" w:cs="Times New Roman"/>
          <w:noProof/>
          <w:sz w:val="28"/>
          <w:szCs w:val="28"/>
          <w:highlight w:val="yellow"/>
          <w:lang w:val="en-IN"/>
        </w:rPr>
      </w:pPr>
      <w:r w:rsidRPr="00B774F9">
        <w:rPr>
          <w:rFonts w:ascii="Times New Roman" w:hAnsi="Times New Roman" w:cs="Times New Roman"/>
          <w:noProof/>
          <w:sz w:val="28"/>
          <w:szCs w:val="28"/>
          <w:highlight w:val="yellow"/>
          <w:lang w:val="en-IN"/>
        </w:rPr>
        <w:t>plt.ylabel('Salary (USD)')</w:t>
      </w:r>
    </w:p>
    <w:p w14:paraId="7BB978D0" w14:textId="77777777" w:rsidR="00B774F9" w:rsidRPr="00B774F9" w:rsidRDefault="00B774F9" w:rsidP="00B774F9">
      <w:pPr>
        <w:pStyle w:val="ListParagraph"/>
        <w:ind w:left="360"/>
        <w:rPr>
          <w:rFonts w:ascii="Times New Roman" w:hAnsi="Times New Roman" w:cs="Times New Roman"/>
          <w:noProof/>
          <w:sz w:val="28"/>
          <w:szCs w:val="28"/>
          <w:lang w:val="en-IN"/>
        </w:rPr>
      </w:pPr>
      <w:r w:rsidRPr="00B774F9">
        <w:rPr>
          <w:rFonts w:ascii="Times New Roman" w:hAnsi="Times New Roman" w:cs="Times New Roman"/>
          <w:noProof/>
          <w:sz w:val="28"/>
          <w:szCs w:val="28"/>
          <w:highlight w:val="yellow"/>
          <w:lang w:val="en-IN"/>
        </w:rPr>
        <w:t>plt.show()</w:t>
      </w:r>
    </w:p>
    <w:p w14:paraId="155CAD70" w14:textId="77777777" w:rsidR="00B774F9" w:rsidRPr="00B774F9" w:rsidRDefault="00B774F9" w:rsidP="00B774F9">
      <w:pPr>
        <w:pStyle w:val="ListParagraph"/>
        <w:ind w:left="360"/>
        <w:rPr>
          <w:rFonts w:ascii="Times New Roman" w:hAnsi="Times New Roman" w:cs="Times New Roman"/>
          <w:noProof/>
          <w:sz w:val="24"/>
          <w:szCs w:val="24"/>
          <w:lang w:val="en-IN"/>
        </w:rPr>
      </w:pPr>
    </w:p>
    <w:p w14:paraId="3C35A4AE" w14:textId="7122E6F9" w:rsidR="00B774F9" w:rsidRDefault="00B774F9" w:rsidP="00B774F9">
      <w:pPr>
        <w:pStyle w:val="ListParagraph"/>
        <w:ind w:left="360"/>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72064" behindDoc="0" locked="0" layoutInCell="1" allowOverlap="1" wp14:anchorId="1D178CA2" wp14:editId="7331AC17">
            <wp:simplePos x="0" y="0"/>
            <wp:positionH relativeFrom="column">
              <wp:posOffset>0</wp:posOffset>
            </wp:positionH>
            <wp:positionV relativeFrom="page">
              <wp:posOffset>3395662</wp:posOffset>
            </wp:positionV>
            <wp:extent cx="5486400" cy="3436620"/>
            <wp:effectExtent l="0" t="0" r="0" b="0"/>
            <wp:wrapNone/>
            <wp:docPr id="1273632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2784" name="Picture 1273632784"/>
                    <pic:cNvPicPr/>
                  </pic:nvPicPr>
                  <pic:blipFill>
                    <a:blip r:embed="rId31"/>
                    <a:stretch>
                      <a:fillRect/>
                    </a:stretch>
                  </pic:blipFill>
                  <pic:spPr>
                    <a:xfrm>
                      <a:off x="0" y="0"/>
                      <a:ext cx="5486400" cy="3436620"/>
                    </a:xfrm>
                    <a:prstGeom prst="rect">
                      <a:avLst/>
                    </a:prstGeom>
                  </pic:spPr>
                </pic:pic>
              </a:graphicData>
            </a:graphic>
          </wp:anchor>
        </w:drawing>
      </w:r>
    </w:p>
    <w:p w14:paraId="6831C67A" w14:textId="3562A6D2" w:rsidR="00B774F9" w:rsidRDefault="00B774F9" w:rsidP="00B774F9">
      <w:pPr>
        <w:pStyle w:val="ListParagraph"/>
        <w:ind w:left="360"/>
        <w:rPr>
          <w:rFonts w:ascii="Times New Roman" w:hAnsi="Times New Roman" w:cs="Times New Roman"/>
          <w:noProof/>
          <w:sz w:val="24"/>
          <w:szCs w:val="24"/>
        </w:rPr>
      </w:pPr>
    </w:p>
    <w:p w14:paraId="4814CF59" w14:textId="5C43EEFC" w:rsidR="00B774F9" w:rsidRPr="00B774F9" w:rsidRDefault="00B774F9" w:rsidP="00B774F9">
      <w:pPr>
        <w:pStyle w:val="ListParagraph"/>
        <w:ind w:left="360"/>
        <w:rPr>
          <w:rFonts w:ascii="Times New Roman" w:hAnsi="Times New Roman" w:cs="Times New Roman"/>
          <w:noProof/>
          <w:sz w:val="24"/>
          <w:szCs w:val="24"/>
          <w:lang w:val="en-IN"/>
        </w:rPr>
      </w:pPr>
    </w:p>
    <w:p w14:paraId="1F0C21E7" w14:textId="77777777" w:rsidR="00A36A33" w:rsidRDefault="00A36A33" w:rsidP="00A36A33">
      <w:pPr>
        <w:pStyle w:val="ListParagraph"/>
        <w:ind w:left="1800"/>
        <w:rPr>
          <w:rFonts w:ascii="Times New Roman" w:hAnsi="Times New Roman" w:cs="Times New Roman"/>
          <w:sz w:val="28"/>
          <w:szCs w:val="28"/>
          <w:lang w:val="en-IN"/>
        </w:rPr>
      </w:pPr>
    </w:p>
    <w:p w14:paraId="46762B8A" w14:textId="155881FB" w:rsidR="00B774F9" w:rsidRDefault="00B774F9" w:rsidP="00A36A33">
      <w:pPr>
        <w:pStyle w:val="ListParagraph"/>
        <w:ind w:left="1800"/>
        <w:rPr>
          <w:rFonts w:ascii="Times New Roman" w:hAnsi="Times New Roman" w:cs="Times New Roman"/>
          <w:sz w:val="28"/>
          <w:szCs w:val="28"/>
          <w:lang w:val="en-IN"/>
        </w:rPr>
      </w:pPr>
    </w:p>
    <w:p w14:paraId="2EAD0E35" w14:textId="18B1A4D7" w:rsidR="00A36A33" w:rsidRDefault="00A36A33" w:rsidP="00A36A33">
      <w:pPr>
        <w:pStyle w:val="ListParagraph"/>
        <w:ind w:left="1800"/>
        <w:rPr>
          <w:rFonts w:ascii="Times New Roman" w:hAnsi="Times New Roman" w:cs="Times New Roman"/>
          <w:sz w:val="28"/>
          <w:szCs w:val="28"/>
          <w:lang w:val="en-IN"/>
        </w:rPr>
      </w:pPr>
    </w:p>
    <w:p w14:paraId="5E24FEDF" w14:textId="649DEED0" w:rsidR="00A36A33" w:rsidRDefault="00A36A33" w:rsidP="00A36A33">
      <w:pPr>
        <w:pStyle w:val="ListParagraph"/>
        <w:ind w:left="1800"/>
        <w:rPr>
          <w:rFonts w:ascii="Times New Roman" w:hAnsi="Times New Roman" w:cs="Times New Roman"/>
          <w:sz w:val="28"/>
          <w:szCs w:val="28"/>
          <w:lang w:val="en-IN"/>
        </w:rPr>
      </w:pPr>
    </w:p>
    <w:p w14:paraId="160FFA16" w14:textId="48A33B34" w:rsidR="00A36A33" w:rsidRDefault="00A36A33" w:rsidP="00A36A33">
      <w:pPr>
        <w:pStyle w:val="ListParagraph"/>
        <w:ind w:left="1800"/>
        <w:rPr>
          <w:rFonts w:ascii="Times New Roman" w:hAnsi="Times New Roman" w:cs="Times New Roman"/>
          <w:sz w:val="28"/>
          <w:szCs w:val="28"/>
          <w:lang w:val="en-IN"/>
        </w:rPr>
      </w:pPr>
    </w:p>
    <w:p w14:paraId="73F9D95C" w14:textId="1D69710E" w:rsidR="00A36A33" w:rsidRDefault="00A36A33" w:rsidP="00A36A33">
      <w:pPr>
        <w:pStyle w:val="ListParagraph"/>
        <w:ind w:left="1800"/>
        <w:rPr>
          <w:rFonts w:ascii="Times New Roman" w:hAnsi="Times New Roman" w:cs="Times New Roman"/>
          <w:sz w:val="28"/>
          <w:szCs w:val="28"/>
          <w:lang w:val="en-IN"/>
        </w:rPr>
      </w:pPr>
    </w:p>
    <w:p w14:paraId="54B5244F" w14:textId="77777777" w:rsidR="00A36A33" w:rsidRDefault="00A36A33" w:rsidP="00A36A33">
      <w:pPr>
        <w:pStyle w:val="ListParagraph"/>
        <w:ind w:left="1800"/>
        <w:rPr>
          <w:rFonts w:ascii="Times New Roman" w:hAnsi="Times New Roman" w:cs="Times New Roman"/>
          <w:sz w:val="28"/>
          <w:szCs w:val="28"/>
          <w:lang w:val="en-IN"/>
        </w:rPr>
      </w:pPr>
    </w:p>
    <w:p w14:paraId="37658F8A" w14:textId="77777777" w:rsidR="00A36A33" w:rsidRDefault="00A36A33" w:rsidP="00A36A33">
      <w:pPr>
        <w:pStyle w:val="ListParagraph"/>
        <w:ind w:left="1800"/>
        <w:rPr>
          <w:rFonts w:ascii="Times New Roman" w:hAnsi="Times New Roman" w:cs="Times New Roman"/>
          <w:sz w:val="28"/>
          <w:szCs w:val="28"/>
          <w:lang w:val="en-IN"/>
        </w:rPr>
      </w:pPr>
    </w:p>
    <w:p w14:paraId="178738FD" w14:textId="47031ED2" w:rsidR="00A36A33" w:rsidRDefault="00A36A33" w:rsidP="00A36A33">
      <w:pPr>
        <w:pStyle w:val="ListParagraph"/>
        <w:ind w:left="1800"/>
        <w:rPr>
          <w:rFonts w:ascii="Times New Roman" w:hAnsi="Times New Roman" w:cs="Times New Roman"/>
          <w:sz w:val="28"/>
          <w:szCs w:val="28"/>
          <w:lang w:val="en-IN"/>
        </w:rPr>
      </w:pPr>
    </w:p>
    <w:p w14:paraId="297ED2CD" w14:textId="77777777" w:rsidR="00B774F9" w:rsidRDefault="00B774F9">
      <w:pPr>
        <w:rPr>
          <w:rFonts w:ascii="Times New Roman" w:hAnsi="Times New Roman" w:cs="Times New Roman"/>
          <w:sz w:val="28"/>
          <w:szCs w:val="28"/>
          <w:lang w:val="en-IN"/>
        </w:rPr>
      </w:pPr>
    </w:p>
    <w:p w14:paraId="52CBB68A" w14:textId="77777777" w:rsidR="00B774F9" w:rsidRDefault="00B774F9">
      <w:pPr>
        <w:rPr>
          <w:rFonts w:ascii="Times New Roman" w:hAnsi="Times New Roman" w:cs="Times New Roman"/>
          <w:sz w:val="28"/>
          <w:szCs w:val="28"/>
          <w:lang w:val="en-IN"/>
        </w:rPr>
      </w:pPr>
    </w:p>
    <w:p w14:paraId="2235B909" w14:textId="77777777" w:rsidR="00B774F9" w:rsidRDefault="00B774F9">
      <w:pPr>
        <w:rPr>
          <w:rFonts w:ascii="Times New Roman" w:hAnsi="Times New Roman" w:cs="Times New Roman"/>
          <w:sz w:val="28"/>
          <w:szCs w:val="28"/>
          <w:lang w:val="en-IN"/>
        </w:rPr>
      </w:pPr>
    </w:p>
    <w:p w14:paraId="0B8909B9" w14:textId="08CA915F" w:rsidR="00B774F9" w:rsidRPr="00B774F9" w:rsidRDefault="00B774F9" w:rsidP="00B774F9">
      <w:pPr>
        <w:pStyle w:val="ListParagraph"/>
        <w:numPr>
          <w:ilvl w:val="0"/>
          <w:numId w:val="54"/>
        </w:numPr>
        <w:rPr>
          <w:rFonts w:ascii="Times New Roman" w:hAnsi="Times New Roman" w:cs="Times New Roman"/>
          <w:b/>
          <w:bCs/>
          <w:sz w:val="28"/>
          <w:szCs w:val="28"/>
          <w:u w:val="single"/>
          <w:lang w:val="en-IN"/>
        </w:rPr>
      </w:pPr>
      <w:r w:rsidRPr="00B774F9">
        <w:rPr>
          <w:rFonts w:ascii="Times New Roman" w:hAnsi="Times New Roman" w:cs="Times New Roman"/>
          <w:b/>
          <w:bCs/>
          <w:sz w:val="28"/>
          <w:szCs w:val="28"/>
          <w:u w:val="single"/>
        </w:rPr>
        <w:t>(Step-6)-Correlation Heatmap</w:t>
      </w:r>
    </w:p>
    <w:p w14:paraId="139F0F9A" w14:textId="0B3CEBF0" w:rsidR="00B774F9" w:rsidRPr="00A46469" w:rsidRDefault="00B774F9" w:rsidP="00B774F9">
      <w:pPr>
        <w:pStyle w:val="ListParagraph"/>
        <w:ind w:left="360"/>
        <w:rPr>
          <w:rFonts w:ascii="Times New Roman" w:hAnsi="Times New Roman" w:cs="Times New Roman"/>
          <w:sz w:val="24"/>
          <w:szCs w:val="24"/>
        </w:rPr>
      </w:pPr>
      <w:r w:rsidRPr="00A46469">
        <w:rPr>
          <w:rFonts w:ascii="Times New Roman" w:hAnsi="Times New Roman" w:cs="Times New Roman"/>
          <w:sz w:val="24"/>
          <w:szCs w:val="24"/>
        </w:rPr>
        <w:t>This code is used to visualize the correlation between numerical variables in the dataset using a heatmap.</w:t>
      </w:r>
    </w:p>
    <w:p w14:paraId="4876339A" w14:textId="77777777" w:rsidR="00CB0447" w:rsidRPr="00A46469" w:rsidRDefault="00CB0447" w:rsidP="00CB0447">
      <w:pPr>
        <w:numPr>
          <w:ilvl w:val="0"/>
          <w:numId w:val="70"/>
        </w:numPr>
        <w:rPr>
          <w:rFonts w:ascii="Times New Roman" w:hAnsi="Times New Roman" w:cs="Times New Roman"/>
          <w:sz w:val="24"/>
          <w:szCs w:val="24"/>
          <w:lang w:val="en-IN"/>
        </w:rPr>
      </w:pPr>
      <w:r w:rsidRPr="00A46469">
        <w:rPr>
          <w:rFonts w:ascii="Times New Roman" w:hAnsi="Times New Roman" w:cs="Times New Roman"/>
          <w:b/>
          <w:bCs/>
          <w:sz w:val="24"/>
          <w:szCs w:val="24"/>
          <w:lang w:val="en-IN"/>
        </w:rPr>
        <w:t>+1</w:t>
      </w:r>
      <w:r w:rsidRPr="00A46469">
        <w:rPr>
          <w:rFonts w:ascii="Times New Roman" w:hAnsi="Times New Roman" w:cs="Times New Roman"/>
          <w:sz w:val="24"/>
          <w:szCs w:val="24"/>
          <w:lang w:val="en-IN"/>
        </w:rPr>
        <w:t xml:space="preserve"> → Strong positive correlation </w:t>
      </w:r>
    </w:p>
    <w:p w14:paraId="79A6887D" w14:textId="77777777" w:rsidR="00CB0447" w:rsidRPr="00A46469" w:rsidRDefault="00CB0447" w:rsidP="00CB0447">
      <w:pPr>
        <w:numPr>
          <w:ilvl w:val="0"/>
          <w:numId w:val="70"/>
        </w:numPr>
        <w:rPr>
          <w:rFonts w:ascii="Times New Roman" w:hAnsi="Times New Roman" w:cs="Times New Roman"/>
          <w:sz w:val="24"/>
          <w:szCs w:val="24"/>
          <w:lang w:val="en-IN"/>
        </w:rPr>
      </w:pPr>
      <w:r w:rsidRPr="00A46469">
        <w:rPr>
          <w:rFonts w:ascii="Times New Roman" w:hAnsi="Times New Roman" w:cs="Times New Roman"/>
          <w:b/>
          <w:bCs/>
          <w:sz w:val="24"/>
          <w:szCs w:val="24"/>
          <w:lang w:val="en-IN"/>
        </w:rPr>
        <w:t>-1</w:t>
      </w:r>
      <w:r w:rsidRPr="00A46469">
        <w:rPr>
          <w:rFonts w:ascii="Times New Roman" w:hAnsi="Times New Roman" w:cs="Times New Roman"/>
          <w:sz w:val="24"/>
          <w:szCs w:val="24"/>
          <w:lang w:val="en-IN"/>
        </w:rPr>
        <w:t xml:space="preserve"> → Strong negative correlation </w:t>
      </w:r>
    </w:p>
    <w:p w14:paraId="25BE78A0" w14:textId="7E02CDCF" w:rsidR="00CB0447" w:rsidRPr="00A46469" w:rsidRDefault="00CB0447" w:rsidP="00CB0447">
      <w:pPr>
        <w:numPr>
          <w:ilvl w:val="0"/>
          <w:numId w:val="70"/>
        </w:numPr>
        <w:rPr>
          <w:rFonts w:ascii="Times New Roman" w:hAnsi="Times New Roman" w:cs="Times New Roman"/>
          <w:sz w:val="24"/>
          <w:szCs w:val="24"/>
          <w:lang w:val="en-IN"/>
        </w:rPr>
      </w:pPr>
      <w:r w:rsidRPr="00A46469">
        <w:rPr>
          <w:rFonts w:ascii="Times New Roman" w:hAnsi="Times New Roman" w:cs="Times New Roman"/>
          <w:b/>
          <w:bCs/>
          <w:sz w:val="24"/>
          <w:szCs w:val="24"/>
          <w:lang w:val="en-IN"/>
        </w:rPr>
        <w:t>0</w:t>
      </w:r>
      <w:r w:rsidRPr="00A46469">
        <w:rPr>
          <w:rFonts w:ascii="Times New Roman" w:hAnsi="Times New Roman" w:cs="Times New Roman"/>
          <w:sz w:val="24"/>
          <w:szCs w:val="24"/>
          <w:lang w:val="en-IN"/>
        </w:rPr>
        <w:t xml:space="preserve"> → No correlation</w:t>
      </w:r>
    </w:p>
    <w:p w14:paraId="4BEC0039" w14:textId="77777777" w:rsidR="00CB0447" w:rsidRPr="00CB0447" w:rsidRDefault="00CB0447" w:rsidP="00CB0447">
      <w:pPr>
        <w:ind w:left="720"/>
        <w:rPr>
          <w:rFonts w:ascii="Times New Roman" w:hAnsi="Times New Roman" w:cs="Times New Roman"/>
          <w:sz w:val="28"/>
          <w:szCs w:val="28"/>
          <w:highlight w:val="yellow"/>
          <w:lang w:val="en-IN"/>
        </w:rPr>
      </w:pPr>
      <w:proofErr w:type="spellStart"/>
      <w:r w:rsidRPr="00CB0447">
        <w:rPr>
          <w:rFonts w:ascii="Times New Roman" w:hAnsi="Times New Roman" w:cs="Times New Roman"/>
          <w:sz w:val="28"/>
          <w:szCs w:val="28"/>
          <w:highlight w:val="yellow"/>
          <w:lang w:val="en-IN"/>
        </w:rPr>
        <w:lastRenderedPageBreak/>
        <w:t>numeric_df</w:t>
      </w:r>
      <w:proofErr w:type="spellEnd"/>
      <w:r w:rsidRPr="00CB0447">
        <w:rPr>
          <w:rFonts w:ascii="Times New Roman" w:hAnsi="Times New Roman" w:cs="Times New Roman"/>
          <w:sz w:val="28"/>
          <w:szCs w:val="28"/>
          <w:highlight w:val="yellow"/>
          <w:lang w:val="en-IN"/>
        </w:rPr>
        <w:t xml:space="preserve"> = </w:t>
      </w:r>
      <w:proofErr w:type="spellStart"/>
      <w:proofErr w:type="gramStart"/>
      <w:r w:rsidRPr="00CB0447">
        <w:rPr>
          <w:rFonts w:ascii="Times New Roman" w:hAnsi="Times New Roman" w:cs="Times New Roman"/>
          <w:sz w:val="28"/>
          <w:szCs w:val="28"/>
          <w:highlight w:val="yellow"/>
          <w:lang w:val="en-IN"/>
        </w:rPr>
        <w:t>df</w:t>
      </w:r>
      <w:proofErr w:type="spellEnd"/>
      <w:r w:rsidRPr="00CB0447">
        <w:rPr>
          <w:rFonts w:ascii="Times New Roman" w:hAnsi="Times New Roman" w:cs="Times New Roman"/>
          <w:sz w:val="28"/>
          <w:szCs w:val="28"/>
          <w:highlight w:val="yellow"/>
          <w:lang w:val="en-IN"/>
        </w:rPr>
        <w:t>[</w:t>
      </w:r>
      <w:proofErr w:type="gramEnd"/>
      <w:r w:rsidRPr="00CB0447">
        <w:rPr>
          <w:rFonts w:ascii="Times New Roman" w:hAnsi="Times New Roman" w:cs="Times New Roman"/>
          <w:sz w:val="28"/>
          <w:szCs w:val="28"/>
          <w:highlight w:val="yellow"/>
          <w:lang w:val="en-IN"/>
        </w:rPr>
        <w:t>['</w:t>
      </w:r>
      <w:proofErr w:type="spellStart"/>
      <w:r w:rsidRPr="00CB0447">
        <w:rPr>
          <w:rFonts w:ascii="Times New Roman" w:hAnsi="Times New Roman" w:cs="Times New Roman"/>
          <w:sz w:val="28"/>
          <w:szCs w:val="28"/>
          <w:highlight w:val="yellow"/>
          <w:lang w:val="en-IN"/>
        </w:rPr>
        <w:t>experience_years</w:t>
      </w:r>
      <w:proofErr w:type="spellEnd"/>
      <w:r w:rsidRPr="00CB0447">
        <w:rPr>
          <w:rFonts w:ascii="Times New Roman" w:hAnsi="Times New Roman" w:cs="Times New Roman"/>
          <w:sz w:val="28"/>
          <w:szCs w:val="28"/>
          <w:highlight w:val="yellow"/>
          <w:lang w:val="en-IN"/>
        </w:rPr>
        <w:t>', '</w:t>
      </w:r>
      <w:proofErr w:type="spellStart"/>
      <w:r w:rsidRPr="00CB0447">
        <w:rPr>
          <w:rFonts w:ascii="Times New Roman" w:hAnsi="Times New Roman" w:cs="Times New Roman"/>
          <w:sz w:val="28"/>
          <w:szCs w:val="28"/>
          <w:highlight w:val="yellow"/>
          <w:lang w:val="en-IN"/>
        </w:rPr>
        <w:t>skills_count</w:t>
      </w:r>
      <w:proofErr w:type="spellEnd"/>
      <w:r w:rsidRPr="00CB0447">
        <w:rPr>
          <w:rFonts w:ascii="Times New Roman" w:hAnsi="Times New Roman" w:cs="Times New Roman"/>
          <w:sz w:val="28"/>
          <w:szCs w:val="28"/>
          <w:highlight w:val="yellow"/>
          <w:lang w:val="en-IN"/>
        </w:rPr>
        <w:t>', 'certifications', 'salary']]</w:t>
      </w:r>
    </w:p>
    <w:p w14:paraId="58FE4973" w14:textId="2E54A868" w:rsidR="00CB0447" w:rsidRPr="00CB0447" w:rsidRDefault="00CB0447" w:rsidP="00CB0447">
      <w:pPr>
        <w:ind w:left="720"/>
        <w:rPr>
          <w:rFonts w:ascii="Times New Roman" w:hAnsi="Times New Roman" w:cs="Times New Roman"/>
          <w:sz w:val="28"/>
          <w:szCs w:val="28"/>
          <w:highlight w:val="yellow"/>
          <w:lang w:val="en-IN"/>
        </w:rPr>
      </w:pPr>
      <w:proofErr w:type="spellStart"/>
      <w:proofErr w:type="gramStart"/>
      <w:r w:rsidRPr="00CB0447">
        <w:rPr>
          <w:rFonts w:ascii="Times New Roman" w:hAnsi="Times New Roman" w:cs="Times New Roman"/>
          <w:sz w:val="28"/>
          <w:szCs w:val="28"/>
          <w:highlight w:val="yellow"/>
          <w:lang w:val="en-IN"/>
        </w:rPr>
        <w:t>sns.heatmap</w:t>
      </w:r>
      <w:proofErr w:type="spellEnd"/>
      <w:proofErr w:type="gramEnd"/>
      <w:r w:rsidRPr="00CB0447">
        <w:rPr>
          <w:rFonts w:ascii="Times New Roman" w:hAnsi="Times New Roman" w:cs="Times New Roman"/>
          <w:sz w:val="28"/>
          <w:szCs w:val="28"/>
          <w:highlight w:val="yellow"/>
          <w:lang w:val="en-IN"/>
        </w:rPr>
        <w:t>(</w:t>
      </w:r>
      <w:proofErr w:type="spellStart"/>
      <w:r w:rsidRPr="00CB0447">
        <w:rPr>
          <w:rFonts w:ascii="Times New Roman" w:hAnsi="Times New Roman" w:cs="Times New Roman"/>
          <w:sz w:val="28"/>
          <w:szCs w:val="28"/>
          <w:highlight w:val="yellow"/>
          <w:lang w:val="en-IN"/>
        </w:rPr>
        <w:t>numeric_</w:t>
      </w:r>
      <w:proofErr w:type="gramStart"/>
      <w:r w:rsidRPr="00CB0447">
        <w:rPr>
          <w:rFonts w:ascii="Times New Roman" w:hAnsi="Times New Roman" w:cs="Times New Roman"/>
          <w:sz w:val="28"/>
          <w:szCs w:val="28"/>
          <w:highlight w:val="yellow"/>
          <w:lang w:val="en-IN"/>
        </w:rPr>
        <w:t>df.corr</w:t>
      </w:r>
      <w:proofErr w:type="spellEnd"/>
      <w:proofErr w:type="gramEnd"/>
      <w:r w:rsidRPr="00CB0447">
        <w:rPr>
          <w:rFonts w:ascii="Times New Roman" w:hAnsi="Times New Roman" w:cs="Times New Roman"/>
          <w:sz w:val="28"/>
          <w:szCs w:val="28"/>
          <w:highlight w:val="yellow"/>
          <w:lang w:val="en-IN"/>
        </w:rPr>
        <w:t xml:space="preserve">(), </w:t>
      </w:r>
      <w:proofErr w:type="spellStart"/>
      <w:r w:rsidRPr="00CB0447">
        <w:rPr>
          <w:rFonts w:ascii="Times New Roman" w:hAnsi="Times New Roman" w:cs="Times New Roman"/>
          <w:sz w:val="28"/>
          <w:szCs w:val="28"/>
          <w:highlight w:val="yellow"/>
          <w:lang w:val="en-IN"/>
        </w:rPr>
        <w:t>cmap</w:t>
      </w:r>
      <w:proofErr w:type="spellEnd"/>
      <w:r w:rsidRPr="00CB0447">
        <w:rPr>
          <w:rFonts w:ascii="Times New Roman" w:hAnsi="Times New Roman" w:cs="Times New Roman"/>
          <w:sz w:val="28"/>
          <w:szCs w:val="28"/>
          <w:highlight w:val="yellow"/>
          <w:lang w:val="en-IN"/>
        </w:rPr>
        <w:t>='</w:t>
      </w:r>
      <w:proofErr w:type="spellStart"/>
      <w:r w:rsidRPr="00CB0447">
        <w:rPr>
          <w:rFonts w:ascii="Times New Roman" w:hAnsi="Times New Roman" w:cs="Times New Roman"/>
          <w:sz w:val="28"/>
          <w:szCs w:val="28"/>
          <w:highlight w:val="yellow"/>
          <w:lang w:val="en-IN"/>
        </w:rPr>
        <w:t>coolwarm</w:t>
      </w:r>
      <w:proofErr w:type="spellEnd"/>
      <w:r w:rsidRPr="00CB0447">
        <w:rPr>
          <w:rFonts w:ascii="Times New Roman" w:hAnsi="Times New Roman" w:cs="Times New Roman"/>
          <w:sz w:val="28"/>
          <w:szCs w:val="28"/>
          <w:highlight w:val="yellow"/>
          <w:lang w:val="en-IN"/>
        </w:rPr>
        <w:t xml:space="preserve">', </w:t>
      </w:r>
      <w:proofErr w:type="spellStart"/>
      <w:r w:rsidRPr="00CB0447">
        <w:rPr>
          <w:rFonts w:ascii="Times New Roman" w:hAnsi="Times New Roman" w:cs="Times New Roman"/>
          <w:sz w:val="28"/>
          <w:szCs w:val="28"/>
          <w:highlight w:val="yellow"/>
          <w:lang w:val="en-IN"/>
        </w:rPr>
        <w:t>annot</w:t>
      </w:r>
      <w:proofErr w:type="spellEnd"/>
      <w:r w:rsidRPr="00CB0447">
        <w:rPr>
          <w:rFonts w:ascii="Times New Roman" w:hAnsi="Times New Roman" w:cs="Times New Roman"/>
          <w:sz w:val="28"/>
          <w:szCs w:val="28"/>
          <w:highlight w:val="yellow"/>
          <w:lang w:val="en-IN"/>
        </w:rPr>
        <w:t xml:space="preserve">=True, </w:t>
      </w:r>
      <w:proofErr w:type="spellStart"/>
      <w:r w:rsidRPr="00CB0447">
        <w:rPr>
          <w:rFonts w:ascii="Times New Roman" w:hAnsi="Times New Roman" w:cs="Times New Roman"/>
          <w:sz w:val="28"/>
          <w:szCs w:val="28"/>
          <w:highlight w:val="yellow"/>
          <w:lang w:val="en-IN"/>
        </w:rPr>
        <w:t>fmt</w:t>
      </w:r>
      <w:proofErr w:type="spellEnd"/>
      <w:r w:rsidRPr="00CB0447">
        <w:rPr>
          <w:rFonts w:ascii="Times New Roman" w:hAnsi="Times New Roman" w:cs="Times New Roman"/>
          <w:sz w:val="28"/>
          <w:szCs w:val="28"/>
          <w:highlight w:val="yellow"/>
          <w:lang w:val="en-IN"/>
        </w:rPr>
        <w:t>='.2f', linewidths=0.5)</w:t>
      </w:r>
    </w:p>
    <w:p w14:paraId="4D2E9554" w14:textId="77777777" w:rsidR="00CB0447" w:rsidRPr="00CB0447" w:rsidRDefault="00CB0447" w:rsidP="00CB0447">
      <w:pPr>
        <w:ind w:left="720"/>
        <w:rPr>
          <w:rFonts w:ascii="Times New Roman" w:hAnsi="Times New Roman" w:cs="Times New Roman"/>
          <w:sz w:val="28"/>
          <w:szCs w:val="28"/>
          <w:highlight w:val="yellow"/>
          <w:lang w:val="en-IN"/>
        </w:rPr>
      </w:pPr>
      <w:proofErr w:type="spellStart"/>
      <w:proofErr w:type="gramStart"/>
      <w:r w:rsidRPr="00CB0447">
        <w:rPr>
          <w:rFonts w:ascii="Times New Roman" w:hAnsi="Times New Roman" w:cs="Times New Roman"/>
          <w:sz w:val="28"/>
          <w:szCs w:val="28"/>
          <w:highlight w:val="yellow"/>
          <w:lang w:val="en-IN"/>
        </w:rPr>
        <w:t>plt.title</w:t>
      </w:r>
      <w:proofErr w:type="spellEnd"/>
      <w:proofErr w:type="gramEnd"/>
      <w:r w:rsidRPr="00CB0447">
        <w:rPr>
          <w:rFonts w:ascii="Times New Roman" w:hAnsi="Times New Roman" w:cs="Times New Roman"/>
          <w:sz w:val="28"/>
          <w:szCs w:val="28"/>
          <w:highlight w:val="yellow"/>
          <w:lang w:val="en-IN"/>
        </w:rPr>
        <w:t>('Correlation Heatmap')</w:t>
      </w:r>
    </w:p>
    <w:p w14:paraId="2BEEA1C6" w14:textId="0F23939B" w:rsidR="00CB0447" w:rsidRPr="00CB0447" w:rsidRDefault="00CB0447" w:rsidP="00CB0447">
      <w:pPr>
        <w:ind w:left="720"/>
        <w:rPr>
          <w:rFonts w:ascii="Times New Roman" w:hAnsi="Times New Roman" w:cs="Times New Roman"/>
          <w:sz w:val="28"/>
          <w:szCs w:val="28"/>
          <w:lang w:val="en-IN"/>
        </w:rPr>
      </w:pPr>
      <w:proofErr w:type="spellStart"/>
      <w:proofErr w:type="gramStart"/>
      <w:r w:rsidRPr="00CB0447">
        <w:rPr>
          <w:rFonts w:ascii="Times New Roman" w:hAnsi="Times New Roman" w:cs="Times New Roman"/>
          <w:sz w:val="28"/>
          <w:szCs w:val="28"/>
          <w:highlight w:val="yellow"/>
          <w:lang w:val="en-IN"/>
        </w:rPr>
        <w:t>plt.show</w:t>
      </w:r>
      <w:proofErr w:type="spellEnd"/>
      <w:proofErr w:type="gramEnd"/>
      <w:r w:rsidRPr="00CB0447">
        <w:rPr>
          <w:rFonts w:ascii="Times New Roman" w:hAnsi="Times New Roman" w:cs="Times New Roman"/>
          <w:sz w:val="28"/>
          <w:szCs w:val="28"/>
          <w:highlight w:val="yellow"/>
          <w:lang w:val="en-IN"/>
        </w:rPr>
        <w:t>()</w:t>
      </w:r>
    </w:p>
    <w:p w14:paraId="0D2B245F" w14:textId="77777777" w:rsidR="00B774F9" w:rsidRDefault="00B774F9">
      <w:pPr>
        <w:rPr>
          <w:rFonts w:ascii="Times New Roman" w:hAnsi="Times New Roman" w:cs="Times New Roman"/>
          <w:sz w:val="28"/>
          <w:szCs w:val="28"/>
          <w:lang w:val="en-IN"/>
        </w:rPr>
      </w:pPr>
    </w:p>
    <w:p w14:paraId="5EC523CA" w14:textId="77777777" w:rsidR="00CB0447" w:rsidRDefault="00CB0447">
      <w:pPr>
        <w:rPr>
          <w:rFonts w:ascii="Times New Roman" w:hAnsi="Times New Roman" w:cs="Times New Roman"/>
          <w:sz w:val="28"/>
          <w:szCs w:val="28"/>
          <w:lang w:val="en-IN"/>
        </w:rPr>
      </w:pPr>
    </w:p>
    <w:p w14:paraId="706F2095" w14:textId="77777777" w:rsidR="00CB0447" w:rsidRDefault="00CB0447">
      <w:pPr>
        <w:rPr>
          <w:rFonts w:ascii="Times New Roman" w:hAnsi="Times New Roman" w:cs="Times New Roman"/>
          <w:sz w:val="28"/>
          <w:szCs w:val="28"/>
          <w:lang w:val="en-IN"/>
        </w:rPr>
      </w:pPr>
    </w:p>
    <w:p w14:paraId="681BE90E" w14:textId="77777777" w:rsidR="00CB0447" w:rsidRDefault="00CB0447">
      <w:pPr>
        <w:rPr>
          <w:rFonts w:ascii="Times New Roman" w:hAnsi="Times New Roman" w:cs="Times New Roman"/>
          <w:sz w:val="28"/>
          <w:szCs w:val="28"/>
          <w:lang w:val="en-IN"/>
        </w:rPr>
      </w:pPr>
    </w:p>
    <w:p w14:paraId="58C0E206" w14:textId="77777777" w:rsidR="00CB0447" w:rsidRDefault="00CB0447">
      <w:pPr>
        <w:rPr>
          <w:rFonts w:ascii="Times New Roman" w:hAnsi="Times New Roman" w:cs="Times New Roman"/>
          <w:sz w:val="28"/>
          <w:szCs w:val="28"/>
          <w:lang w:val="en-IN"/>
        </w:rPr>
      </w:pPr>
    </w:p>
    <w:p w14:paraId="321C1258" w14:textId="77777777" w:rsidR="00CB0447" w:rsidRDefault="00CB0447">
      <w:pPr>
        <w:rPr>
          <w:rFonts w:ascii="Times New Roman" w:hAnsi="Times New Roman" w:cs="Times New Roman"/>
          <w:sz w:val="28"/>
          <w:szCs w:val="28"/>
          <w:lang w:val="en-IN"/>
        </w:rPr>
      </w:pPr>
    </w:p>
    <w:p w14:paraId="5148327D" w14:textId="77777777" w:rsidR="00CB0447" w:rsidRDefault="00CB0447">
      <w:pPr>
        <w:rPr>
          <w:rFonts w:ascii="Times New Roman" w:hAnsi="Times New Roman" w:cs="Times New Roman"/>
          <w:sz w:val="28"/>
          <w:szCs w:val="28"/>
          <w:lang w:val="en-IN"/>
        </w:rPr>
      </w:pPr>
    </w:p>
    <w:p w14:paraId="1560283B" w14:textId="77777777" w:rsidR="00CB0447" w:rsidRDefault="00CB0447">
      <w:pPr>
        <w:rPr>
          <w:rFonts w:ascii="Times New Roman" w:hAnsi="Times New Roman" w:cs="Times New Roman"/>
          <w:sz w:val="28"/>
          <w:szCs w:val="28"/>
          <w:lang w:val="en-IN"/>
        </w:rPr>
      </w:pPr>
    </w:p>
    <w:p w14:paraId="447A6FD0" w14:textId="77777777" w:rsidR="00CB0447" w:rsidRDefault="00CB0447">
      <w:pPr>
        <w:rPr>
          <w:rFonts w:ascii="Times New Roman" w:hAnsi="Times New Roman" w:cs="Times New Roman"/>
          <w:sz w:val="28"/>
          <w:szCs w:val="28"/>
          <w:lang w:val="en-IN"/>
        </w:rPr>
      </w:pPr>
    </w:p>
    <w:p w14:paraId="7DA1256E" w14:textId="77777777" w:rsidR="00CB0447" w:rsidRDefault="00CB0447">
      <w:pPr>
        <w:rPr>
          <w:rFonts w:ascii="Times New Roman" w:hAnsi="Times New Roman" w:cs="Times New Roman"/>
          <w:sz w:val="28"/>
          <w:szCs w:val="28"/>
          <w:lang w:val="en-IN"/>
        </w:rPr>
      </w:pPr>
    </w:p>
    <w:p w14:paraId="0A140C83" w14:textId="77777777" w:rsidR="00CB0447" w:rsidRDefault="00CB0447">
      <w:pPr>
        <w:rPr>
          <w:rFonts w:ascii="Times New Roman" w:hAnsi="Times New Roman" w:cs="Times New Roman"/>
          <w:sz w:val="28"/>
          <w:szCs w:val="28"/>
          <w:lang w:val="en-IN"/>
        </w:rPr>
      </w:pPr>
    </w:p>
    <w:p w14:paraId="6C399407" w14:textId="77777777" w:rsidR="00CB0447" w:rsidRDefault="00CB0447">
      <w:pPr>
        <w:rPr>
          <w:rFonts w:ascii="Times New Roman" w:hAnsi="Times New Roman" w:cs="Times New Roman"/>
          <w:sz w:val="28"/>
          <w:szCs w:val="28"/>
          <w:lang w:val="en-IN"/>
        </w:rPr>
      </w:pPr>
    </w:p>
    <w:p w14:paraId="6A4EBAAF" w14:textId="77777777" w:rsidR="00CB0447" w:rsidRDefault="00CB0447">
      <w:pPr>
        <w:rPr>
          <w:rFonts w:ascii="Times New Roman" w:hAnsi="Times New Roman" w:cs="Times New Roman"/>
          <w:sz w:val="28"/>
          <w:szCs w:val="28"/>
          <w:lang w:val="en-IN"/>
        </w:rPr>
      </w:pPr>
    </w:p>
    <w:p w14:paraId="70CF2584" w14:textId="782D8A2A" w:rsidR="00A46469" w:rsidRPr="00A46469" w:rsidRDefault="00A46469" w:rsidP="00CB0447">
      <w:pPr>
        <w:pStyle w:val="ListParagraph"/>
        <w:numPr>
          <w:ilvl w:val="0"/>
          <w:numId w:val="54"/>
        </w:numPr>
        <w:rPr>
          <w:rFonts w:ascii="Times New Roman" w:hAnsi="Times New Roman" w:cs="Times New Roman"/>
          <w:b/>
          <w:bCs/>
          <w:sz w:val="28"/>
          <w:szCs w:val="28"/>
          <w:u w:val="single"/>
          <w:lang w:val="en-IN"/>
        </w:rPr>
      </w:pPr>
      <w:r w:rsidRPr="00A46469">
        <w:rPr>
          <w:rFonts w:ascii="Times New Roman" w:hAnsi="Times New Roman" w:cs="Times New Roman"/>
          <w:b/>
          <w:bCs/>
          <w:sz w:val="28"/>
          <w:szCs w:val="28"/>
          <w:u w:val="single"/>
        </w:rPr>
        <w:t>Features Correlated with Salary</w:t>
      </w:r>
      <w:r w:rsidR="009E30AF">
        <w:rPr>
          <w:rFonts w:ascii="Times New Roman" w:hAnsi="Times New Roman" w:cs="Times New Roman"/>
          <w:b/>
          <w:bCs/>
          <w:sz w:val="28"/>
          <w:szCs w:val="28"/>
          <w:u w:val="single"/>
        </w:rPr>
        <w:t xml:space="preserve"> (</w:t>
      </w:r>
      <w:proofErr w:type="spellStart"/>
      <w:r w:rsidR="009E30AF">
        <w:rPr>
          <w:rFonts w:ascii="Times New Roman" w:hAnsi="Times New Roman" w:cs="Times New Roman"/>
          <w:b/>
          <w:bCs/>
          <w:sz w:val="28"/>
          <w:szCs w:val="28"/>
          <w:u w:val="single"/>
        </w:rPr>
        <w:t>barplot</w:t>
      </w:r>
      <w:proofErr w:type="spellEnd"/>
      <w:r w:rsidR="009E30AF">
        <w:rPr>
          <w:rFonts w:ascii="Times New Roman" w:hAnsi="Times New Roman" w:cs="Times New Roman"/>
          <w:b/>
          <w:bCs/>
          <w:sz w:val="28"/>
          <w:szCs w:val="28"/>
          <w:u w:val="single"/>
        </w:rPr>
        <w:t>)</w:t>
      </w:r>
    </w:p>
    <w:p w14:paraId="150EE6C8" w14:textId="77777777" w:rsidR="00A46469" w:rsidRDefault="00A46469" w:rsidP="00A46469">
      <w:pPr>
        <w:pStyle w:val="ListParagraph"/>
        <w:ind w:left="360"/>
        <w:rPr>
          <w:rFonts w:ascii="Times New Roman" w:hAnsi="Times New Roman" w:cs="Times New Roman"/>
          <w:sz w:val="28"/>
          <w:szCs w:val="28"/>
        </w:rPr>
      </w:pPr>
      <w:r w:rsidRPr="00A46469">
        <w:rPr>
          <w:rFonts w:ascii="Times New Roman" w:hAnsi="Times New Roman" w:cs="Times New Roman"/>
          <w:sz w:val="24"/>
          <w:szCs w:val="24"/>
        </w:rPr>
        <w:t>This code is used to identify and visualize the relationship between numerical features and salary using correlation analysis</w:t>
      </w:r>
      <w:r w:rsidR="00CB0447" w:rsidRPr="00A46469">
        <w:rPr>
          <w:b/>
          <w:bCs/>
          <w:noProof/>
          <w:u w:val="single"/>
          <w:lang w:val="en-IN"/>
        </w:rPr>
        <w:drawing>
          <wp:anchor distT="0" distB="0" distL="114300" distR="114300" simplePos="0" relativeHeight="251646464" behindDoc="0" locked="0" layoutInCell="1" allowOverlap="1" wp14:anchorId="5D9E97FC" wp14:editId="12C1630C">
            <wp:simplePos x="0" y="0"/>
            <wp:positionH relativeFrom="column">
              <wp:posOffset>0</wp:posOffset>
            </wp:positionH>
            <wp:positionV relativeFrom="page">
              <wp:posOffset>3195638</wp:posOffset>
            </wp:positionV>
            <wp:extent cx="5486400" cy="3717290"/>
            <wp:effectExtent l="0" t="0" r="0" b="0"/>
            <wp:wrapNone/>
            <wp:docPr id="176054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45537" name=""/>
                    <pic:cNvPicPr/>
                  </pic:nvPicPr>
                  <pic:blipFill>
                    <a:blip r:embed="rId32"/>
                    <a:stretch>
                      <a:fillRect/>
                    </a:stretch>
                  </pic:blipFill>
                  <pic:spPr>
                    <a:xfrm>
                      <a:off x="0" y="0"/>
                      <a:ext cx="5486400" cy="3717290"/>
                    </a:xfrm>
                    <a:prstGeom prst="rect">
                      <a:avLst/>
                    </a:prstGeom>
                  </pic:spPr>
                </pic:pic>
              </a:graphicData>
            </a:graphic>
          </wp:anchor>
        </w:drawing>
      </w:r>
      <w:r>
        <w:rPr>
          <w:rFonts w:ascii="Times New Roman" w:hAnsi="Times New Roman" w:cs="Times New Roman"/>
          <w:sz w:val="28"/>
          <w:szCs w:val="28"/>
        </w:rPr>
        <w:t>.</w:t>
      </w:r>
    </w:p>
    <w:p w14:paraId="632D3A76" w14:textId="77777777" w:rsidR="00A46469" w:rsidRDefault="00A46469" w:rsidP="00A46469">
      <w:pPr>
        <w:pStyle w:val="ListParagraph"/>
        <w:ind w:left="360"/>
        <w:rPr>
          <w:rFonts w:ascii="Times New Roman" w:hAnsi="Times New Roman" w:cs="Times New Roman"/>
          <w:sz w:val="28"/>
          <w:szCs w:val="28"/>
        </w:rPr>
      </w:pPr>
    </w:p>
    <w:p w14:paraId="182CFC87" w14:textId="77777777" w:rsidR="00A46469" w:rsidRPr="00A46469" w:rsidRDefault="00A46469" w:rsidP="00A46469">
      <w:pPr>
        <w:pStyle w:val="ListParagraph"/>
        <w:ind w:left="360"/>
        <w:rPr>
          <w:rFonts w:ascii="Times New Roman" w:hAnsi="Times New Roman" w:cs="Times New Roman"/>
          <w:sz w:val="28"/>
          <w:szCs w:val="28"/>
          <w:highlight w:val="yellow"/>
          <w:lang w:val="en-IN"/>
        </w:rPr>
      </w:pPr>
      <w:r w:rsidRPr="00A46469">
        <w:rPr>
          <w:rFonts w:ascii="Times New Roman" w:hAnsi="Times New Roman" w:cs="Times New Roman"/>
          <w:sz w:val="28"/>
          <w:szCs w:val="28"/>
          <w:highlight w:val="yellow"/>
          <w:lang w:val="en-IN"/>
        </w:rPr>
        <w:t># Top Features Correlated with Salary</w:t>
      </w:r>
    </w:p>
    <w:p w14:paraId="10E08F6E" w14:textId="77777777" w:rsidR="00A46469" w:rsidRPr="00A46469" w:rsidRDefault="00A46469" w:rsidP="00A46469">
      <w:pPr>
        <w:pStyle w:val="ListParagraph"/>
        <w:ind w:left="360"/>
        <w:rPr>
          <w:rFonts w:ascii="Times New Roman" w:hAnsi="Times New Roman" w:cs="Times New Roman"/>
          <w:sz w:val="28"/>
          <w:szCs w:val="28"/>
          <w:highlight w:val="yellow"/>
          <w:lang w:val="en-IN"/>
        </w:rPr>
      </w:pPr>
      <w:proofErr w:type="spellStart"/>
      <w:r w:rsidRPr="00A46469">
        <w:rPr>
          <w:rFonts w:ascii="Times New Roman" w:hAnsi="Times New Roman" w:cs="Times New Roman"/>
          <w:sz w:val="28"/>
          <w:szCs w:val="28"/>
          <w:highlight w:val="yellow"/>
          <w:lang w:val="en-IN"/>
        </w:rPr>
        <w:t>numeric_df</w:t>
      </w:r>
      <w:proofErr w:type="spellEnd"/>
      <w:r w:rsidRPr="00A46469">
        <w:rPr>
          <w:rFonts w:ascii="Times New Roman" w:hAnsi="Times New Roman" w:cs="Times New Roman"/>
          <w:sz w:val="28"/>
          <w:szCs w:val="28"/>
          <w:highlight w:val="yellow"/>
          <w:lang w:val="en-IN"/>
        </w:rPr>
        <w:t xml:space="preserve"> = </w:t>
      </w:r>
      <w:proofErr w:type="spellStart"/>
      <w:proofErr w:type="gramStart"/>
      <w:r w:rsidRPr="00A46469">
        <w:rPr>
          <w:rFonts w:ascii="Times New Roman" w:hAnsi="Times New Roman" w:cs="Times New Roman"/>
          <w:sz w:val="28"/>
          <w:szCs w:val="28"/>
          <w:highlight w:val="yellow"/>
          <w:lang w:val="en-IN"/>
        </w:rPr>
        <w:t>df.select</w:t>
      </w:r>
      <w:proofErr w:type="gramEnd"/>
      <w:r w:rsidRPr="00A46469">
        <w:rPr>
          <w:rFonts w:ascii="Times New Roman" w:hAnsi="Times New Roman" w:cs="Times New Roman"/>
          <w:sz w:val="28"/>
          <w:szCs w:val="28"/>
          <w:highlight w:val="yellow"/>
          <w:lang w:val="en-IN"/>
        </w:rPr>
        <w:t>_dtypes</w:t>
      </w:r>
      <w:proofErr w:type="spellEnd"/>
      <w:r w:rsidRPr="00A46469">
        <w:rPr>
          <w:rFonts w:ascii="Times New Roman" w:hAnsi="Times New Roman" w:cs="Times New Roman"/>
          <w:sz w:val="28"/>
          <w:szCs w:val="28"/>
          <w:highlight w:val="yellow"/>
          <w:lang w:val="en-IN"/>
        </w:rPr>
        <w:t>(include='number')</w:t>
      </w:r>
    </w:p>
    <w:p w14:paraId="11EB24EA" w14:textId="6BC2C5DD" w:rsidR="00A46469" w:rsidRPr="00A46469" w:rsidRDefault="00A46469" w:rsidP="00A46469">
      <w:pPr>
        <w:pStyle w:val="ListParagraph"/>
        <w:ind w:left="360"/>
        <w:rPr>
          <w:rFonts w:ascii="Times New Roman" w:hAnsi="Times New Roman" w:cs="Times New Roman"/>
          <w:sz w:val="28"/>
          <w:szCs w:val="28"/>
          <w:highlight w:val="yellow"/>
          <w:lang w:val="en-IN"/>
        </w:rPr>
      </w:pPr>
      <w:r w:rsidRPr="00A46469">
        <w:rPr>
          <w:rFonts w:ascii="Times New Roman" w:hAnsi="Times New Roman" w:cs="Times New Roman"/>
          <w:sz w:val="28"/>
          <w:szCs w:val="28"/>
          <w:highlight w:val="yellow"/>
          <w:lang w:val="en-IN"/>
        </w:rPr>
        <w:lastRenderedPageBreak/>
        <w:t>corr</w:t>
      </w:r>
      <w:r>
        <w:rPr>
          <w:rFonts w:ascii="Times New Roman" w:hAnsi="Times New Roman" w:cs="Times New Roman"/>
          <w:sz w:val="28"/>
          <w:szCs w:val="28"/>
          <w:highlight w:val="yellow"/>
          <w:lang w:val="en-IN"/>
        </w:rPr>
        <w:t>=</w:t>
      </w:r>
      <w:r w:rsidRPr="00A46469">
        <w:rPr>
          <w:rFonts w:ascii="Times New Roman" w:hAnsi="Times New Roman" w:cs="Times New Roman"/>
          <w:sz w:val="28"/>
          <w:szCs w:val="28"/>
          <w:highlight w:val="yellow"/>
          <w:lang w:val="en-IN"/>
        </w:rPr>
        <w:t>numeric_</w:t>
      </w:r>
      <w:proofErr w:type="gramStart"/>
      <w:r w:rsidRPr="00A46469">
        <w:rPr>
          <w:rFonts w:ascii="Times New Roman" w:hAnsi="Times New Roman" w:cs="Times New Roman"/>
          <w:sz w:val="28"/>
          <w:szCs w:val="28"/>
          <w:highlight w:val="yellow"/>
          <w:lang w:val="en-IN"/>
        </w:rPr>
        <w:t>df.corr()[</w:t>
      </w:r>
      <w:proofErr w:type="gramEnd"/>
      <w:r w:rsidRPr="00A46469">
        <w:rPr>
          <w:rFonts w:ascii="Times New Roman" w:hAnsi="Times New Roman" w:cs="Times New Roman"/>
          <w:sz w:val="28"/>
          <w:szCs w:val="28"/>
          <w:highlight w:val="yellow"/>
          <w:lang w:val="en-IN"/>
        </w:rPr>
        <w:t>'salary'</w:t>
      </w:r>
      <w:proofErr w:type="gramStart"/>
      <w:r w:rsidRPr="00A46469">
        <w:rPr>
          <w:rFonts w:ascii="Times New Roman" w:hAnsi="Times New Roman" w:cs="Times New Roman"/>
          <w:sz w:val="28"/>
          <w:szCs w:val="28"/>
          <w:highlight w:val="yellow"/>
          <w:lang w:val="en-IN"/>
        </w:rPr>
        <w:t>].drop</w:t>
      </w:r>
      <w:proofErr w:type="gramEnd"/>
      <w:r w:rsidRPr="00A46469">
        <w:rPr>
          <w:rFonts w:ascii="Times New Roman" w:hAnsi="Times New Roman" w:cs="Times New Roman"/>
          <w:sz w:val="28"/>
          <w:szCs w:val="28"/>
          <w:highlight w:val="yellow"/>
          <w:lang w:val="en-IN"/>
        </w:rPr>
        <w:t>('salary'</w:t>
      </w:r>
      <w:proofErr w:type="gramStart"/>
      <w:r w:rsidRPr="00A46469">
        <w:rPr>
          <w:rFonts w:ascii="Times New Roman" w:hAnsi="Times New Roman" w:cs="Times New Roman"/>
          <w:sz w:val="28"/>
          <w:szCs w:val="28"/>
          <w:highlight w:val="yellow"/>
          <w:lang w:val="en-IN"/>
        </w:rPr>
        <w:t>).sort</w:t>
      </w:r>
      <w:proofErr w:type="gramEnd"/>
      <w:r w:rsidRPr="00A46469">
        <w:rPr>
          <w:rFonts w:ascii="Times New Roman" w:hAnsi="Times New Roman" w:cs="Times New Roman"/>
          <w:sz w:val="28"/>
          <w:szCs w:val="28"/>
          <w:highlight w:val="yellow"/>
          <w:lang w:val="en-IN"/>
        </w:rPr>
        <w:t>_values(ascending=False)</w:t>
      </w:r>
    </w:p>
    <w:p w14:paraId="04F3D018" w14:textId="77777777" w:rsidR="00A46469" w:rsidRPr="00A46469" w:rsidRDefault="00A46469" w:rsidP="00A46469">
      <w:pPr>
        <w:pStyle w:val="ListParagraph"/>
        <w:ind w:left="360"/>
        <w:rPr>
          <w:rFonts w:ascii="Times New Roman" w:hAnsi="Times New Roman" w:cs="Times New Roman"/>
          <w:sz w:val="28"/>
          <w:szCs w:val="28"/>
          <w:highlight w:val="yellow"/>
          <w:lang w:val="en-IN"/>
        </w:rPr>
      </w:pPr>
      <w:proofErr w:type="spellStart"/>
      <w:proofErr w:type="gramStart"/>
      <w:r w:rsidRPr="00A46469">
        <w:rPr>
          <w:rFonts w:ascii="Times New Roman" w:hAnsi="Times New Roman" w:cs="Times New Roman"/>
          <w:sz w:val="28"/>
          <w:szCs w:val="28"/>
          <w:highlight w:val="yellow"/>
          <w:lang w:val="en-IN"/>
        </w:rPr>
        <w:t>sns.barplot</w:t>
      </w:r>
      <w:proofErr w:type="spellEnd"/>
      <w:proofErr w:type="gramEnd"/>
      <w:r w:rsidRPr="00A46469">
        <w:rPr>
          <w:rFonts w:ascii="Times New Roman" w:hAnsi="Times New Roman" w:cs="Times New Roman"/>
          <w:sz w:val="28"/>
          <w:szCs w:val="28"/>
          <w:highlight w:val="yellow"/>
          <w:lang w:val="en-IN"/>
        </w:rPr>
        <w:t>(x=</w:t>
      </w:r>
      <w:proofErr w:type="spellStart"/>
      <w:proofErr w:type="gramStart"/>
      <w:r w:rsidRPr="00A46469">
        <w:rPr>
          <w:rFonts w:ascii="Times New Roman" w:hAnsi="Times New Roman" w:cs="Times New Roman"/>
          <w:sz w:val="28"/>
          <w:szCs w:val="28"/>
          <w:highlight w:val="yellow"/>
          <w:lang w:val="en-IN"/>
        </w:rPr>
        <w:t>corr.index</w:t>
      </w:r>
      <w:proofErr w:type="spellEnd"/>
      <w:proofErr w:type="gramEnd"/>
      <w:r w:rsidRPr="00A46469">
        <w:rPr>
          <w:rFonts w:ascii="Times New Roman" w:hAnsi="Times New Roman" w:cs="Times New Roman"/>
          <w:sz w:val="28"/>
          <w:szCs w:val="28"/>
          <w:highlight w:val="yellow"/>
          <w:lang w:val="en-IN"/>
        </w:rPr>
        <w:t>, y=</w:t>
      </w:r>
      <w:proofErr w:type="spellStart"/>
      <w:proofErr w:type="gramStart"/>
      <w:r w:rsidRPr="00A46469">
        <w:rPr>
          <w:rFonts w:ascii="Times New Roman" w:hAnsi="Times New Roman" w:cs="Times New Roman"/>
          <w:sz w:val="28"/>
          <w:szCs w:val="28"/>
          <w:highlight w:val="yellow"/>
          <w:lang w:val="en-IN"/>
        </w:rPr>
        <w:t>corr.values</w:t>
      </w:r>
      <w:proofErr w:type="spellEnd"/>
      <w:proofErr w:type="gramEnd"/>
      <w:r w:rsidRPr="00A46469">
        <w:rPr>
          <w:rFonts w:ascii="Times New Roman" w:hAnsi="Times New Roman" w:cs="Times New Roman"/>
          <w:sz w:val="28"/>
          <w:szCs w:val="28"/>
          <w:highlight w:val="yellow"/>
          <w:lang w:val="en-IN"/>
        </w:rPr>
        <w:t>, palette='</w:t>
      </w:r>
      <w:proofErr w:type="spellStart"/>
      <w:r w:rsidRPr="00A46469">
        <w:rPr>
          <w:rFonts w:ascii="Times New Roman" w:hAnsi="Times New Roman" w:cs="Times New Roman"/>
          <w:sz w:val="28"/>
          <w:szCs w:val="28"/>
          <w:highlight w:val="yellow"/>
          <w:lang w:val="en-IN"/>
        </w:rPr>
        <w:t>Blues_r</w:t>
      </w:r>
      <w:proofErr w:type="spellEnd"/>
      <w:r w:rsidRPr="00A46469">
        <w:rPr>
          <w:rFonts w:ascii="Times New Roman" w:hAnsi="Times New Roman" w:cs="Times New Roman"/>
          <w:sz w:val="28"/>
          <w:szCs w:val="28"/>
          <w:highlight w:val="yellow"/>
          <w:lang w:val="en-IN"/>
        </w:rPr>
        <w:t>')</w:t>
      </w:r>
    </w:p>
    <w:p w14:paraId="1882ED35" w14:textId="77777777" w:rsidR="00A46469" w:rsidRPr="00A46469" w:rsidRDefault="00A46469" w:rsidP="00A46469">
      <w:pPr>
        <w:pStyle w:val="ListParagraph"/>
        <w:ind w:left="360"/>
        <w:rPr>
          <w:rFonts w:ascii="Times New Roman" w:hAnsi="Times New Roman" w:cs="Times New Roman"/>
          <w:sz w:val="28"/>
          <w:szCs w:val="28"/>
          <w:highlight w:val="yellow"/>
          <w:lang w:val="en-IN"/>
        </w:rPr>
      </w:pPr>
      <w:proofErr w:type="spellStart"/>
      <w:proofErr w:type="gramStart"/>
      <w:r w:rsidRPr="00A46469">
        <w:rPr>
          <w:rFonts w:ascii="Times New Roman" w:hAnsi="Times New Roman" w:cs="Times New Roman"/>
          <w:sz w:val="28"/>
          <w:szCs w:val="28"/>
          <w:highlight w:val="yellow"/>
          <w:lang w:val="en-IN"/>
        </w:rPr>
        <w:t>plt.title</w:t>
      </w:r>
      <w:proofErr w:type="spellEnd"/>
      <w:proofErr w:type="gramEnd"/>
      <w:r w:rsidRPr="00A46469">
        <w:rPr>
          <w:rFonts w:ascii="Times New Roman" w:hAnsi="Times New Roman" w:cs="Times New Roman"/>
          <w:sz w:val="28"/>
          <w:szCs w:val="28"/>
          <w:highlight w:val="yellow"/>
          <w:lang w:val="en-IN"/>
        </w:rPr>
        <w:t>('Features Correlated with Salary')</w:t>
      </w:r>
    </w:p>
    <w:p w14:paraId="71D2BE7A" w14:textId="77777777" w:rsidR="00A46469" w:rsidRPr="00A46469" w:rsidRDefault="00A46469" w:rsidP="00A46469">
      <w:pPr>
        <w:pStyle w:val="ListParagraph"/>
        <w:ind w:left="360"/>
        <w:rPr>
          <w:rFonts w:ascii="Times New Roman" w:hAnsi="Times New Roman" w:cs="Times New Roman"/>
          <w:sz w:val="28"/>
          <w:szCs w:val="28"/>
          <w:highlight w:val="yellow"/>
          <w:lang w:val="en-IN"/>
        </w:rPr>
      </w:pPr>
      <w:proofErr w:type="spellStart"/>
      <w:proofErr w:type="gramStart"/>
      <w:r w:rsidRPr="00A46469">
        <w:rPr>
          <w:rFonts w:ascii="Times New Roman" w:hAnsi="Times New Roman" w:cs="Times New Roman"/>
          <w:sz w:val="28"/>
          <w:szCs w:val="28"/>
          <w:highlight w:val="yellow"/>
          <w:lang w:val="en-IN"/>
        </w:rPr>
        <w:t>plt.xlabel</w:t>
      </w:r>
      <w:proofErr w:type="spellEnd"/>
      <w:proofErr w:type="gramEnd"/>
      <w:r w:rsidRPr="00A46469">
        <w:rPr>
          <w:rFonts w:ascii="Times New Roman" w:hAnsi="Times New Roman" w:cs="Times New Roman"/>
          <w:sz w:val="28"/>
          <w:szCs w:val="28"/>
          <w:highlight w:val="yellow"/>
          <w:lang w:val="en-IN"/>
        </w:rPr>
        <w:t>('Correlation')</w:t>
      </w:r>
    </w:p>
    <w:p w14:paraId="3CE23F50" w14:textId="77777777" w:rsidR="00A46469" w:rsidRPr="00A46469" w:rsidRDefault="00A46469" w:rsidP="00A46469">
      <w:pPr>
        <w:pStyle w:val="ListParagraph"/>
        <w:ind w:left="360"/>
        <w:rPr>
          <w:rFonts w:ascii="Times New Roman" w:hAnsi="Times New Roman" w:cs="Times New Roman"/>
          <w:sz w:val="28"/>
          <w:szCs w:val="28"/>
          <w:highlight w:val="yellow"/>
          <w:lang w:val="en-IN"/>
        </w:rPr>
      </w:pPr>
      <w:proofErr w:type="spellStart"/>
      <w:proofErr w:type="gramStart"/>
      <w:r w:rsidRPr="00A46469">
        <w:rPr>
          <w:rFonts w:ascii="Times New Roman" w:hAnsi="Times New Roman" w:cs="Times New Roman"/>
          <w:sz w:val="28"/>
          <w:szCs w:val="28"/>
          <w:highlight w:val="yellow"/>
          <w:lang w:val="en-IN"/>
        </w:rPr>
        <w:t>plt.ylabel</w:t>
      </w:r>
      <w:proofErr w:type="spellEnd"/>
      <w:proofErr w:type="gramEnd"/>
      <w:r w:rsidRPr="00A46469">
        <w:rPr>
          <w:rFonts w:ascii="Times New Roman" w:hAnsi="Times New Roman" w:cs="Times New Roman"/>
          <w:sz w:val="28"/>
          <w:szCs w:val="28"/>
          <w:highlight w:val="yellow"/>
          <w:lang w:val="en-IN"/>
        </w:rPr>
        <w:t>('Feature')</w:t>
      </w:r>
    </w:p>
    <w:p w14:paraId="4EA3B69B" w14:textId="77777777" w:rsidR="00A46469" w:rsidRDefault="00A46469" w:rsidP="00A46469">
      <w:pPr>
        <w:pStyle w:val="ListParagraph"/>
        <w:ind w:left="360"/>
        <w:rPr>
          <w:rFonts w:ascii="Times New Roman" w:hAnsi="Times New Roman" w:cs="Times New Roman"/>
          <w:sz w:val="28"/>
          <w:szCs w:val="28"/>
          <w:lang w:val="en-IN"/>
        </w:rPr>
      </w:pPr>
      <w:proofErr w:type="spellStart"/>
      <w:proofErr w:type="gramStart"/>
      <w:r w:rsidRPr="00A46469">
        <w:rPr>
          <w:rFonts w:ascii="Times New Roman" w:hAnsi="Times New Roman" w:cs="Times New Roman"/>
          <w:sz w:val="28"/>
          <w:szCs w:val="28"/>
          <w:highlight w:val="yellow"/>
          <w:lang w:val="en-IN"/>
        </w:rPr>
        <w:t>plt.show</w:t>
      </w:r>
      <w:proofErr w:type="spellEnd"/>
      <w:proofErr w:type="gramEnd"/>
      <w:r w:rsidRPr="00A46469">
        <w:rPr>
          <w:rFonts w:ascii="Times New Roman" w:hAnsi="Times New Roman" w:cs="Times New Roman"/>
          <w:sz w:val="28"/>
          <w:szCs w:val="28"/>
          <w:highlight w:val="yellow"/>
          <w:lang w:val="en-IN"/>
        </w:rPr>
        <w:t>()</w:t>
      </w:r>
    </w:p>
    <w:p w14:paraId="3381994D" w14:textId="60B1C5B2" w:rsidR="00A46469" w:rsidRDefault="00A46469" w:rsidP="00A46469">
      <w:pPr>
        <w:pStyle w:val="ListParagraph"/>
        <w:ind w:left="360"/>
        <w:rPr>
          <w:rFonts w:ascii="Times New Roman" w:hAnsi="Times New Roman" w:cs="Times New Roman"/>
          <w:sz w:val="28"/>
          <w:szCs w:val="28"/>
          <w:lang w:val="en-IN"/>
        </w:rPr>
      </w:pPr>
    </w:p>
    <w:p w14:paraId="57113980" w14:textId="1EFA369A" w:rsidR="00A46469" w:rsidRPr="00A46469" w:rsidRDefault="00A46469" w:rsidP="00A46469">
      <w:pPr>
        <w:pStyle w:val="ListParagraph"/>
        <w:ind w:left="360"/>
        <w:rPr>
          <w:rFonts w:ascii="Times New Roman" w:hAnsi="Times New Roman" w:cs="Times New Roman"/>
          <w:sz w:val="28"/>
          <w:szCs w:val="28"/>
          <w:lang w:val="en-IN"/>
        </w:rPr>
      </w:pPr>
      <w:r w:rsidRPr="00A46469">
        <w:rPr>
          <w:rFonts w:ascii="Times New Roman" w:hAnsi="Times New Roman" w:cs="Times New Roman"/>
          <w:noProof/>
          <w:sz w:val="28"/>
          <w:szCs w:val="28"/>
          <w:lang w:val="en-IN"/>
        </w:rPr>
        <w:drawing>
          <wp:anchor distT="0" distB="0" distL="114300" distR="114300" simplePos="0" relativeHeight="251647488" behindDoc="0" locked="0" layoutInCell="1" allowOverlap="1" wp14:anchorId="28DAB0A5" wp14:editId="20017D95">
            <wp:simplePos x="0" y="0"/>
            <wp:positionH relativeFrom="column">
              <wp:posOffset>-4763</wp:posOffset>
            </wp:positionH>
            <wp:positionV relativeFrom="page">
              <wp:posOffset>2861945</wp:posOffset>
            </wp:positionV>
            <wp:extent cx="5400675" cy="4333875"/>
            <wp:effectExtent l="0" t="0" r="9525" b="9525"/>
            <wp:wrapNone/>
            <wp:docPr id="543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893" name=""/>
                    <pic:cNvPicPr/>
                  </pic:nvPicPr>
                  <pic:blipFill>
                    <a:blip r:embed="rId33"/>
                    <a:stretch>
                      <a:fillRect/>
                    </a:stretch>
                  </pic:blipFill>
                  <pic:spPr>
                    <a:xfrm>
                      <a:off x="0" y="0"/>
                      <a:ext cx="5400675" cy="4333875"/>
                    </a:xfrm>
                    <a:prstGeom prst="rect">
                      <a:avLst/>
                    </a:prstGeom>
                  </pic:spPr>
                </pic:pic>
              </a:graphicData>
            </a:graphic>
          </wp:anchor>
        </w:drawing>
      </w:r>
    </w:p>
    <w:p w14:paraId="33F3C762" w14:textId="77777777" w:rsidR="00A46469" w:rsidRDefault="00A46469" w:rsidP="00A46469">
      <w:pPr>
        <w:pStyle w:val="ListParagraph"/>
        <w:ind w:left="360"/>
        <w:rPr>
          <w:rFonts w:ascii="Times New Roman" w:hAnsi="Times New Roman" w:cs="Times New Roman"/>
          <w:b/>
          <w:bCs/>
          <w:sz w:val="28"/>
          <w:szCs w:val="28"/>
          <w:u w:val="single"/>
          <w:lang w:val="en-IN"/>
        </w:rPr>
      </w:pPr>
    </w:p>
    <w:p w14:paraId="4765091F" w14:textId="77777777" w:rsidR="00A46469" w:rsidRDefault="00A46469" w:rsidP="00A46469">
      <w:pPr>
        <w:pStyle w:val="ListParagraph"/>
        <w:ind w:left="360"/>
        <w:rPr>
          <w:rFonts w:ascii="Times New Roman" w:hAnsi="Times New Roman" w:cs="Times New Roman"/>
          <w:b/>
          <w:bCs/>
          <w:sz w:val="28"/>
          <w:szCs w:val="28"/>
          <w:u w:val="single"/>
          <w:lang w:val="en-IN"/>
        </w:rPr>
      </w:pPr>
    </w:p>
    <w:p w14:paraId="642E02E9" w14:textId="77777777" w:rsidR="00A46469" w:rsidRDefault="00A46469" w:rsidP="00A46469">
      <w:pPr>
        <w:pStyle w:val="ListParagraph"/>
        <w:ind w:left="360"/>
        <w:rPr>
          <w:rFonts w:ascii="Times New Roman" w:hAnsi="Times New Roman" w:cs="Times New Roman"/>
          <w:b/>
          <w:bCs/>
          <w:sz w:val="28"/>
          <w:szCs w:val="28"/>
          <w:u w:val="single"/>
          <w:lang w:val="en-IN"/>
        </w:rPr>
      </w:pPr>
    </w:p>
    <w:p w14:paraId="3480BACD" w14:textId="77777777" w:rsidR="00A46469" w:rsidRDefault="00A46469" w:rsidP="00A46469">
      <w:pPr>
        <w:pStyle w:val="ListParagraph"/>
        <w:ind w:left="360"/>
        <w:rPr>
          <w:rFonts w:ascii="Times New Roman" w:hAnsi="Times New Roman" w:cs="Times New Roman"/>
          <w:b/>
          <w:bCs/>
          <w:sz w:val="28"/>
          <w:szCs w:val="28"/>
          <w:u w:val="single"/>
          <w:lang w:val="en-IN"/>
        </w:rPr>
      </w:pPr>
    </w:p>
    <w:p w14:paraId="773F8249" w14:textId="77777777" w:rsidR="00A46469" w:rsidRDefault="00A46469" w:rsidP="00A46469">
      <w:pPr>
        <w:pStyle w:val="ListParagraph"/>
        <w:ind w:left="360"/>
        <w:rPr>
          <w:rFonts w:ascii="Times New Roman" w:hAnsi="Times New Roman" w:cs="Times New Roman"/>
          <w:b/>
          <w:bCs/>
          <w:sz w:val="28"/>
          <w:szCs w:val="28"/>
          <w:u w:val="single"/>
          <w:lang w:val="en-IN"/>
        </w:rPr>
      </w:pPr>
    </w:p>
    <w:p w14:paraId="0376FFC4" w14:textId="77777777" w:rsidR="00A46469" w:rsidRDefault="00A46469" w:rsidP="00A46469">
      <w:pPr>
        <w:pStyle w:val="ListParagraph"/>
        <w:ind w:left="360"/>
        <w:rPr>
          <w:rFonts w:ascii="Times New Roman" w:hAnsi="Times New Roman" w:cs="Times New Roman"/>
          <w:b/>
          <w:bCs/>
          <w:sz w:val="28"/>
          <w:szCs w:val="28"/>
          <w:u w:val="single"/>
          <w:lang w:val="en-IN"/>
        </w:rPr>
      </w:pPr>
    </w:p>
    <w:p w14:paraId="0D05F7CA" w14:textId="77777777" w:rsidR="00A46469" w:rsidRDefault="00A46469" w:rsidP="00A46469">
      <w:pPr>
        <w:pStyle w:val="ListParagraph"/>
        <w:ind w:left="360"/>
        <w:rPr>
          <w:rFonts w:ascii="Times New Roman" w:hAnsi="Times New Roman" w:cs="Times New Roman"/>
          <w:b/>
          <w:bCs/>
          <w:sz w:val="28"/>
          <w:szCs w:val="28"/>
          <w:u w:val="single"/>
          <w:lang w:val="en-IN"/>
        </w:rPr>
      </w:pPr>
    </w:p>
    <w:p w14:paraId="463EDE1A" w14:textId="77777777" w:rsidR="00A46469" w:rsidRDefault="00A46469" w:rsidP="00A46469">
      <w:pPr>
        <w:pStyle w:val="ListParagraph"/>
        <w:ind w:left="360"/>
        <w:rPr>
          <w:rFonts w:ascii="Times New Roman" w:hAnsi="Times New Roman" w:cs="Times New Roman"/>
          <w:b/>
          <w:bCs/>
          <w:sz w:val="28"/>
          <w:szCs w:val="28"/>
          <w:u w:val="single"/>
          <w:lang w:val="en-IN"/>
        </w:rPr>
      </w:pPr>
    </w:p>
    <w:p w14:paraId="1DA46BE5" w14:textId="77777777" w:rsidR="00A46469" w:rsidRDefault="00A46469" w:rsidP="00A46469">
      <w:pPr>
        <w:pStyle w:val="ListParagraph"/>
        <w:ind w:left="360"/>
        <w:rPr>
          <w:rFonts w:ascii="Times New Roman" w:hAnsi="Times New Roman" w:cs="Times New Roman"/>
          <w:b/>
          <w:bCs/>
          <w:sz w:val="28"/>
          <w:szCs w:val="28"/>
          <w:u w:val="single"/>
          <w:lang w:val="en-IN"/>
        </w:rPr>
      </w:pPr>
    </w:p>
    <w:p w14:paraId="76D5472A" w14:textId="77777777" w:rsidR="00A46469" w:rsidRDefault="00A46469" w:rsidP="00A46469">
      <w:pPr>
        <w:pStyle w:val="ListParagraph"/>
        <w:ind w:left="360"/>
        <w:rPr>
          <w:rFonts w:ascii="Times New Roman" w:hAnsi="Times New Roman" w:cs="Times New Roman"/>
          <w:b/>
          <w:bCs/>
          <w:sz w:val="28"/>
          <w:szCs w:val="28"/>
          <w:u w:val="single"/>
          <w:lang w:val="en-IN"/>
        </w:rPr>
      </w:pPr>
    </w:p>
    <w:p w14:paraId="0A78BABD" w14:textId="77777777" w:rsidR="00A46469" w:rsidRDefault="00A46469" w:rsidP="00A46469">
      <w:pPr>
        <w:pStyle w:val="ListParagraph"/>
        <w:ind w:left="360"/>
        <w:rPr>
          <w:rFonts w:ascii="Times New Roman" w:hAnsi="Times New Roman" w:cs="Times New Roman"/>
          <w:b/>
          <w:bCs/>
          <w:sz w:val="28"/>
          <w:szCs w:val="28"/>
          <w:u w:val="single"/>
          <w:lang w:val="en-IN"/>
        </w:rPr>
      </w:pPr>
    </w:p>
    <w:p w14:paraId="2FAE8BC0" w14:textId="77777777" w:rsidR="00A46469" w:rsidRDefault="00A46469" w:rsidP="00A46469">
      <w:pPr>
        <w:pStyle w:val="ListParagraph"/>
        <w:ind w:left="360"/>
        <w:rPr>
          <w:rFonts w:ascii="Times New Roman" w:hAnsi="Times New Roman" w:cs="Times New Roman"/>
          <w:b/>
          <w:bCs/>
          <w:sz w:val="28"/>
          <w:szCs w:val="28"/>
          <w:u w:val="single"/>
          <w:lang w:val="en-IN"/>
        </w:rPr>
      </w:pPr>
    </w:p>
    <w:p w14:paraId="27446703" w14:textId="77777777" w:rsidR="00A46469" w:rsidRDefault="00A46469" w:rsidP="00A46469">
      <w:pPr>
        <w:pStyle w:val="ListParagraph"/>
        <w:ind w:left="360"/>
        <w:rPr>
          <w:rFonts w:ascii="Times New Roman" w:hAnsi="Times New Roman" w:cs="Times New Roman"/>
          <w:b/>
          <w:bCs/>
          <w:sz w:val="28"/>
          <w:szCs w:val="28"/>
          <w:u w:val="single"/>
          <w:lang w:val="en-IN"/>
        </w:rPr>
      </w:pPr>
    </w:p>
    <w:p w14:paraId="1629B5D8" w14:textId="77777777" w:rsidR="00A46469" w:rsidRDefault="00A46469" w:rsidP="00A46469">
      <w:pPr>
        <w:pStyle w:val="ListParagraph"/>
        <w:ind w:left="360"/>
        <w:rPr>
          <w:rFonts w:ascii="Times New Roman" w:hAnsi="Times New Roman" w:cs="Times New Roman"/>
          <w:b/>
          <w:bCs/>
          <w:sz w:val="28"/>
          <w:szCs w:val="28"/>
          <w:u w:val="single"/>
          <w:lang w:val="en-IN"/>
        </w:rPr>
      </w:pPr>
    </w:p>
    <w:p w14:paraId="66F7E546" w14:textId="77777777" w:rsidR="00A46469" w:rsidRDefault="00A46469" w:rsidP="00A46469">
      <w:pPr>
        <w:pStyle w:val="ListParagraph"/>
        <w:ind w:left="360"/>
        <w:rPr>
          <w:rFonts w:ascii="Times New Roman" w:hAnsi="Times New Roman" w:cs="Times New Roman"/>
          <w:b/>
          <w:bCs/>
          <w:sz w:val="28"/>
          <w:szCs w:val="28"/>
          <w:u w:val="single"/>
          <w:lang w:val="en-IN"/>
        </w:rPr>
      </w:pPr>
    </w:p>
    <w:p w14:paraId="7DAC9260" w14:textId="77777777" w:rsidR="00B36A42" w:rsidRDefault="00B36A42" w:rsidP="00A46469">
      <w:pPr>
        <w:pStyle w:val="ListParagraph"/>
        <w:ind w:left="360"/>
        <w:rPr>
          <w:rFonts w:ascii="Times New Roman" w:hAnsi="Times New Roman" w:cs="Times New Roman"/>
          <w:b/>
          <w:bCs/>
          <w:sz w:val="28"/>
          <w:szCs w:val="28"/>
          <w:u w:val="single"/>
          <w:lang w:val="en-IN"/>
        </w:rPr>
      </w:pPr>
    </w:p>
    <w:p w14:paraId="684E7728" w14:textId="77777777" w:rsidR="00A46469" w:rsidRDefault="00A46469" w:rsidP="00A46469">
      <w:pPr>
        <w:pStyle w:val="ListParagraph"/>
        <w:ind w:left="360"/>
        <w:rPr>
          <w:rFonts w:ascii="Times New Roman" w:hAnsi="Times New Roman" w:cs="Times New Roman"/>
          <w:b/>
          <w:bCs/>
          <w:sz w:val="28"/>
          <w:szCs w:val="28"/>
          <w:u w:val="single"/>
          <w:lang w:val="en-IN"/>
        </w:rPr>
      </w:pPr>
    </w:p>
    <w:p w14:paraId="5F6D70A4" w14:textId="77777777" w:rsidR="00A46469" w:rsidRDefault="00A46469" w:rsidP="00A46469">
      <w:pPr>
        <w:pStyle w:val="ListParagraph"/>
        <w:ind w:left="360"/>
        <w:rPr>
          <w:rFonts w:ascii="Times New Roman" w:hAnsi="Times New Roman" w:cs="Times New Roman"/>
          <w:b/>
          <w:bCs/>
          <w:sz w:val="28"/>
          <w:szCs w:val="28"/>
          <w:u w:val="single"/>
          <w:lang w:val="en-IN"/>
        </w:rPr>
      </w:pPr>
    </w:p>
    <w:p w14:paraId="1DEAD67D" w14:textId="77777777" w:rsidR="00A46469" w:rsidRDefault="00A46469" w:rsidP="00A46469">
      <w:pPr>
        <w:pStyle w:val="ListParagraph"/>
        <w:ind w:left="360"/>
        <w:rPr>
          <w:rFonts w:ascii="Times New Roman" w:hAnsi="Times New Roman" w:cs="Times New Roman"/>
          <w:b/>
          <w:bCs/>
          <w:sz w:val="28"/>
          <w:szCs w:val="28"/>
          <w:u w:val="single"/>
          <w:lang w:val="en-IN"/>
        </w:rPr>
      </w:pPr>
    </w:p>
    <w:p w14:paraId="0622F3D8" w14:textId="24DA1546" w:rsidR="00B36A42" w:rsidRPr="00B36A42" w:rsidRDefault="00B36A42" w:rsidP="00A46469">
      <w:pPr>
        <w:pStyle w:val="ListParagraph"/>
        <w:numPr>
          <w:ilvl w:val="0"/>
          <w:numId w:val="54"/>
        </w:numPr>
        <w:rPr>
          <w:rFonts w:ascii="Times New Roman" w:hAnsi="Times New Roman" w:cs="Times New Roman"/>
          <w:b/>
          <w:bCs/>
          <w:sz w:val="28"/>
          <w:szCs w:val="28"/>
          <w:u w:val="single"/>
          <w:lang w:val="en-IN"/>
        </w:rPr>
      </w:pPr>
      <w:r w:rsidRPr="00B36A42">
        <w:rPr>
          <w:rFonts w:ascii="Times New Roman" w:hAnsi="Times New Roman" w:cs="Times New Roman"/>
          <w:b/>
          <w:bCs/>
          <w:sz w:val="28"/>
          <w:szCs w:val="28"/>
          <w:u w:val="single"/>
        </w:rPr>
        <w:t>Importing Machine Learning Librarie</w:t>
      </w:r>
      <w:r>
        <w:rPr>
          <w:rFonts w:ascii="Times New Roman" w:hAnsi="Times New Roman" w:cs="Times New Roman"/>
          <w:b/>
          <w:bCs/>
          <w:sz w:val="28"/>
          <w:szCs w:val="28"/>
          <w:u w:val="single"/>
        </w:rPr>
        <w:t>s</w:t>
      </w:r>
    </w:p>
    <w:p w14:paraId="038DD3E2" w14:textId="7A44734B" w:rsidR="00B36A42" w:rsidRDefault="00B36A42" w:rsidP="00B36A42">
      <w:pPr>
        <w:pStyle w:val="ListParagraph"/>
        <w:ind w:left="360"/>
        <w:rPr>
          <w:rFonts w:ascii="Times New Roman" w:hAnsi="Times New Roman" w:cs="Times New Roman"/>
          <w:sz w:val="24"/>
          <w:szCs w:val="24"/>
        </w:rPr>
      </w:pPr>
      <w:r w:rsidRPr="00B36A42">
        <w:rPr>
          <w:rFonts w:ascii="Times New Roman" w:hAnsi="Times New Roman" w:cs="Times New Roman"/>
          <w:sz w:val="24"/>
          <w:szCs w:val="24"/>
        </w:rPr>
        <w:t>This code is used to import essential modules from the Scikit-learn library required for building and training the machine learning model.</w:t>
      </w:r>
    </w:p>
    <w:p w14:paraId="368E2712" w14:textId="77777777" w:rsidR="00B36A42" w:rsidRDefault="00B36A42" w:rsidP="00B36A42">
      <w:pPr>
        <w:pStyle w:val="ListParagraph"/>
        <w:ind w:left="360"/>
        <w:rPr>
          <w:rFonts w:ascii="Times New Roman" w:hAnsi="Times New Roman" w:cs="Times New Roman"/>
          <w:sz w:val="24"/>
          <w:szCs w:val="24"/>
        </w:rPr>
      </w:pPr>
    </w:p>
    <w:p w14:paraId="5AAEB2AC" w14:textId="77777777" w:rsidR="00B36A42" w:rsidRPr="00B36A42" w:rsidRDefault="00B36A42" w:rsidP="00B36A42">
      <w:pPr>
        <w:pStyle w:val="ListParagraph"/>
        <w:ind w:left="360"/>
        <w:rPr>
          <w:rFonts w:ascii="Times New Roman" w:hAnsi="Times New Roman" w:cs="Times New Roman"/>
          <w:sz w:val="28"/>
          <w:szCs w:val="28"/>
          <w:highlight w:val="yellow"/>
          <w:lang w:val="en-IN"/>
        </w:rPr>
      </w:pPr>
      <w:r w:rsidRPr="00B36A42">
        <w:rPr>
          <w:rFonts w:ascii="Times New Roman" w:hAnsi="Times New Roman" w:cs="Times New Roman"/>
          <w:sz w:val="28"/>
          <w:szCs w:val="28"/>
          <w:highlight w:val="yellow"/>
          <w:lang w:val="en-IN"/>
        </w:rPr>
        <w:t xml:space="preserve">from </w:t>
      </w:r>
      <w:proofErr w:type="spellStart"/>
      <w:proofErr w:type="gramStart"/>
      <w:r w:rsidRPr="00B36A42">
        <w:rPr>
          <w:rFonts w:ascii="Times New Roman" w:hAnsi="Times New Roman" w:cs="Times New Roman"/>
          <w:sz w:val="28"/>
          <w:szCs w:val="28"/>
          <w:highlight w:val="yellow"/>
          <w:lang w:val="en-IN"/>
        </w:rPr>
        <w:t>sklearn.linear</w:t>
      </w:r>
      <w:proofErr w:type="gramEnd"/>
      <w:r w:rsidRPr="00B36A42">
        <w:rPr>
          <w:rFonts w:ascii="Times New Roman" w:hAnsi="Times New Roman" w:cs="Times New Roman"/>
          <w:sz w:val="28"/>
          <w:szCs w:val="28"/>
          <w:highlight w:val="yellow"/>
          <w:lang w:val="en-IN"/>
        </w:rPr>
        <w:t>_model</w:t>
      </w:r>
      <w:proofErr w:type="spellEnd"/>
      <w:r w:rsidRPr="00B36A42">
        <w:rPr>
          <w:rFonts w:ascii="Times New Roman" w:hAnsi="Times New Roman" w:cs="Times New Roman"/>
          <w:sz w:val="28"/>
          <w:szCs w:val="28"/>
          <w:highlight w:val="yellow"/>
          <w:lang w:val="en-IN"/>
        </w:rPr>
        <w:t xml:space="preserve"> import </w:t>
      </w:r>
      <w:proofErr w:type="spellStart"/>
      <w:r w:rsidRPr="00B36A42">
        <w:rPr>
          <w:rFonts w:ascii="Times New Roman" w:hAnsi="Times New Roman" w:cs="Times New Roman"/>
          <w:sz w:val="28"/>
          <w:szCs w:val="28"/>
          <w:highlight w:val="yellow"/>
          <w:lang w:val="en-IN"/>
        </w:rPr>
        <w:t>LinearRegression</w:t>
      </w:r>
      <w:proofErr w:type="spellEnd"/>
    </w:p>
    <w:p w14:paraId="7B09661E" w14:textId="77777777" w:rsidR="00B36A42" w:rsidRPr="00B36A42" w:rsidRDefault="00B36A42" w:rsidP="00B36A42">
      <w:pPr>
        <w:pStyle w:val="ListParagraph"/>
        <w:ind w:left="360"/>
        <w:rPr>
          <w:rFonts w:ascii="Times New Roman" w:hAnsi="Times New Roman" w:cs="Times New Roman"/>
          <w:sz w:val="28"/>
          <w:szCs w:val="28"/>
          <w:highlight w:val="yellow"/>
          <w:lang w:val="en-IN"/>
        </w:rPr>
      </w:pPr>
      <w:r w:rsidRPr="00B36A42">
        <w:rPr>
          <w:rFonts w:ascii="Times New Roman" w:hAnsi="Times New Roman" w:cs="Times New Roman"/>
          <w:sz w:val="28"/>
          <w:szCs w:val="28"/>
          <w:highlight w:val="yellow"/>
          <w:lang w:val="en-IN"/>
        </w:rPr>
        <w:t xml:space="preserve">from </w:t>
      </w:r>
      <w:proofErr w:type="spellStart"/>
      <w:proofErr w:type="gramStart"/>
      <w:r w:rsidRPr="00B36A42">
        <w:rPr>
          <w:rFonts w:ascii="Times New Roman" w:hAnsi="Times New Roman" w:cs="Times New Roman"/>
          <w:sz w:val="28"/>
          <w:szCs w:val="28"/>
          <w:highlight w:val="yellow"/>
          <w:lang w:val="en-IN"/>
        </w:rPr>
        <w:t>sklearn.model</w:t>
      </w:r>
      <w:proofErr w:type="gramEnd"/>
      <w:r w:rsidRPr="00B36A42">
        <w:rPr>
          <w:rFonts w:ascii="Times New Roman" w:hAnsi="Times New Roman" w:cs="Times New Roman"/>
          <w:sz w:val="28"/>
          <w:szCs w:val="28"/>
          <w:highlight w:val="yellow"/>
          <w:lang w:val="en-IN"/>
        </w:rPr>
        <w:t>_selection</w:t>
      </w:r>
      <w:proofErr w:type="spellEnd"/>
      <w:r w:rsidRPr="00B36A42">
        <w:rPr>
          <w:rFonts w:ascii="Times New Roman" w:hAnsi="Times New Roman" w:cs="Times New Roman"/>
          <w:sz w:val="28"/>
          <w:szCs w:val="28"/>
          <w:highlight w:val="yellow"/>
          <w:lang w:val="en-IN"/>
        </w:rPr>
        <w:t xml:space="preserve"> import </w:t>
      </w:r>
      <w:proofErr w:type="spellStart"/>
      <w:r w:rsidRPr="00B36A42">
        <w:rPr>
          <w:rFonts w:ascii="Times New Roman" w:hAnsi="Times New Roman" w:cs="Times New Roman"/>
          <w:sz w:val="28"/>
          <w:szCs w:val="28"/>
          <w:highlight w:val="yellow"/>
          <w:lang w:val="en-IN"/>
        </w:rPr>
        <w:t>train_test_split</w:t>
      </w:r>
      <w:proofErr w:type="spellEnd"/>
    </w:p>
    <w:p w14:paraId="1D16B6C3" w14:textId="329F93D8" w:rsidR="00B36A42" w:rsidRDefault="00B36A42" w:rsidP="00B36A42">
      <w:pPr>
        <w:pStyle w:val="ListParagraph"/>
        <w:ind w:left="360"/>
        <w:rPr>
          <w:rFonts w:ascii="Times New Roman" w:hAnsi="Times New Roman" w:cs="Times New Roman"/>
          <w:sz w:val="28"/>
          <w:szCs w:val="28"/>
          <w:lang w:val="en-IN"/>
        </w:rPr>
      </w:pPr>
      <w:r w:rsidRPr="00B36A42">
        <w:rPr>
          <w:rFonts w:ascii="Times New Roman" w:hAnsi="Times New Roman" w:cs="Times New Roman"/>
          <w:sz w:val="28"/>
          <w:szCs w:val="28"/>
          <w:highlight w:val="yellow"/>
          <w:lang w:val="en-IN"/>
        </w:rPr>
        <w:t xml:space="preserve">from </w:t>
      </w:r>
      <w:proofErr w:type="spellStart"/>
      <w:proofErr w:type="gramStart"/>
      <w:r w:rsidRPr="00B36A42">
        <w:rPr>
          <w:rFonts w:ascii="Times New Roman" w:hAnsi="Times New Roman" w:cs="Times New Roman"/>
          <w:sz w:val="28"/>
          <w:szCs w:val="28"/>
          <w:highlight w:val="yellow"/>
          <w:lang w:val="en-IN"/>
        </w:rPr>
        <w:t>sklearn.preprocessing</w:t>
      </w:r>
      <w:proofErr w:type="spellEnd"/>
      <w:proofErr w:type="gramEnd"/>
      <w:r w:rsidRPr="00B36A42">
        <w:rPr>
          <w:rFonts w:ascii="Times New Roman" w:hAnsi="Times New Roman" w:cs="Times New Roman"/>
          <w:sz w:val="28"/>
          <w:szCs w:val="28"/>
          <w:highlight w:val="yellow"/>
          <w:lang w:val="en-IN"/>
        </w:rPr>
        <w:t xml:space="preserve"> import </w:t>
      </w:r>
      <w:proofErr w:type="spellStart"/>
      <w:r w:rsidRPr="00B36A42">
        <w:rPr>
          <w:rFonts w:ascii="Times New Roman" w:hAnsi="Times New Roman" w:cs="Times New Roman"/>
          <w:sz w:val="28"/>
          <w:szCs w:val="28"/>
          <w:highlight w:val="yellow"/>
          <w:lang w:val="en-IN"/>
        </w:rPr>
        <w:t>LabelEncoder</w:t>
      </w:r>
      <w:proofErr w:type="spellEnd"/>
    </w:p>
    <w:p w14:paraId="75A4C125" w14:textId="77777777" w:rsidR="00B36A42" w:rsidRDefault="00B36A42" w:rsidP="00B36A42">
      <w:pPr>
        <w:pStyle w:val="ListParagraph"/>
        <w:ind w:left="360"/>
        <w:rPr>
          <w:rFonts w:ascii="Times New Roman" w:hAnsi="Times New Roman" w:cs="Times New Roman"/>
          <w:sz w:val="28"/>
          <w:szCs w:val="28"/>
          <w:lang w:val="en-IN"/>
        </w:rPr>
      </w:pPr>
    </w:p>
    <w:p w14:paraId="3190515D" w14:textId="77777777" w:rsidR="00B36A42" w:rsidRDefault="00B36A42" w:rsidP="00B36A42">
      <w:pPr>
        <w:pStyle w:val="ListParagraph"/>
        <w:ind w:left="360"/>
        <w:rPr>
          <w:rFonts w:ascii="Times New Roman" w:hAnsi="Times New Roman" w:cs="Times New Roman"/>
          <w:sz w:val="28"/>
          <w:szCs w:val="28"/>
          <w:lang w:val="en-IN"/>
        </w:rPr>
      </w:pPr>
    </w:p>
    <w:p w14:paraId="4E6E7C5D" w14:textId="77777777" w:rsidR="00B36A42" w:rsidRDefault="00B36A42" w:rsidP="00B36A42">
      <w:pPr>
        <w:pStyle w:val="ListParagraph"/>
        <w:ind w:left="360"/>
        <w:rPr>
          <w:rFonts w:ascii="Times New Roman" w:hAnsi="Times New Roman" w:cs="Times New Roman"/>
          <w:sz w:val="28"/>
          <w:szCs w:val="28"/>
          <w:lang w:val="en-IN"/>
        </w:rPr>
      </w:pPr>
    </w:p>
    <w:p w14:paraId="17F2CD72" w14:textId="77777777" w:rsidR="00B36A42" w:rsidRDefault="00B36A42" w:rsidP="00B36A42">
      <w:pPr>
        <w:pStyle w:val="ListParagraph"/>
        <w:ind w:left="360"/>
        <w:rPr>
          <w:rFonts w:ascii="Times New Roman" w:hAnsi="Times New Roman" w:cs="Times New Roman"/>
          <w:sz w:val="28"/>
          <w:szCs w:val="28"/>
          <w:lang w:val="en-IN"/>
        </w:rPr>
      </w:pPr>
    </w:p>
    <w:p w14:paraId="65B4B694" w14:textId="77777777" w:rsidR="00B36A42" w:rsidRDefault="00B36A42" w:rsidP="00B36A42">
      <w:pPr>
        <w:pStyle w:val="ListParagraph"/>
        <w:ind w:left="360"/>
        <w:rPr>
          <w:rFonts w:ascii="Times New Roman" w:hAnsi="Times New Roman" w:cs="Times New Roman"/>
          <w:sz w:val="28"/>
          <w:szCs w:val="28"/>
          <w:lang w:val="en-IN"/>
        </w:rPr>
      </w:pPr>
    </w:p>
    <w:p w14:paraId="249EC654" w14:textId="77777777" w:rsidR="001C4E0D" w:rsidRDefault="001C4E0D" w:rsidP="001C4E0D">
      <w:pPr>
        <w:pStyle w:val="ListParagraph"/>
        <w:numPr>
          <w:ilvl w:val="0"/>
          <w:numId w:val="54"/>
        </w:numPr>
        <w:rPr>
          <w:rFonts w:ascii="Times New Roman" w:hAnsi="Times New Roman" w:cs="Times New Roman"/>
          <w:b/>
          <w:bCs/>
          <w:sz w:val="28"/>
          <w:szCs w:val="28"/>
          <w:u w:val="single"/>
          <w:lang w:val="en-IN"/>
        </w:rPr>
      </w:pPr>
      <w:r w:rsidRPr="001C4E0D">
        <w:rPr>
          <w:rFonts w:ascii="Times New Roman" w:hAnsi="Times New Roman" w:cs="Times New Roman"/>
          <w:b/>
          <w:bCs/>
          <w:sz w:val="28"/>
          <w:szCs w:val="28"/>
          <w:u w:val="single"/>
        </w:rPr>
        <w:t>Encoding Categorical Variables and Feature Selection</w:t>
      </w:r>
    </w:p>
    <w:p w14:paraId="6D70A251" w14:textId="56878587" w:rsidR="00B36A42" w:rsidRDefault="00B36A42" w:rsidP="001C4E0D">
      <w:pPr>
        <w:pStyle w:val="ListParagraph"/>
        <w:ind w:left="360"/>
        <w:rPr>
          <w:rFonts w:ascii="Times New Roman" w:hAnsi="Times New Roman" w:cs="Times New Roman"/>
          <w:sz w:val="24"/>
          <w:szCs w:val="24"/>
        </w:rPr>
      </w:pPr>
      <w:r w:rsidRPr="001C4E0D">
        <w:rPr>
          <w:rFonts w:ascii="Times New Roman" w:hAnsi="Times New Roman" w:cs="Times New Roman"/>
          <w:b/>
          <w:bCs/>
          <w:noProof/>
          <w:sz w:val="28"/>
          <w:szCs w:val="28"/>
          <w:u w:val="single"/>
          <w:lang w:val="en-IN"/>
        </w:rPr>
        <w:drawing>
          <wp:anchor distT="0" distB="0" distL="114300" distR="114300" simplePos="0" relativeHeight="251650560" behindDoc="0" locked="0" layoutInCell="1" allowOverlap="1" wp14:anchorId="3F736255" wp14:editId="006C4C4F">
            <wp:simplePos x="0" y="0"/>
            <wp:positionH relativeFrom="column">
              <wp:posOffset>0</wp:posOffset>
            </wp:positionH>
            <wp:positionV relativeFrom="page">
              <wp:posOffset>214313</wp:posOffset>
            </wp:positionV>
            <wp:extent cx="5486400" cy="1145540"/>
            <wp:effectExtent l="0" t="0" r="0" b="0"/>
            <wp:wrapNone/>
            <wp:docPr id="91028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89567" name=""/>
                    <pic:cNvPicPr/>
                  </pic:nvPicPr>
                  <pic:blipFill>
                    <a:blip r:embed="rId34"/>
                    <a:stretch>
                      <a:fillRect/>
                    </a:stretch>
                  </pic:blipFill>
                  <pic:spPr>
                    <a:xfrm>
                      <a:off x="0" y="0"/>
                      <a:ext cx="5486400" cy="1145540"/>
                    </a:xfrm>
                    <a:prstGeom prst="rect">
                      <a:avLst/>
                    </a:prstGeom>
                  </pic:spPr>
                </pic:pic>
              </a:graphicData>
            </a:graphic>
          </wp:anchor>
        </w:drawing>
      </w:r>
      <w:r w:rsidR="001C4E0D" w:rsidRPr="001C4E0D">
        <w:rPr>
          <w:rFonts w:ascii="Times New Roman" w:hAnsi="Times New Roman" w:cs="Times New Roman"/>
          <w:sz w:val="24"/>
          <w:szCs w:val="24"/>
        </w:rPr>
        <w:t>This code is used to convert categorical variables into numerical form and to define the feature set (X) and target variable (y) for the regression model.</w:t>
      </w:r>
    </w:p>
    <w:p w14:paraId="17C080E8" w14:textId="45FE6667" w:rsidR="001C4E0D" w:rsidRDefault="001C4E0D" w:rsidP="001C4E0D">
      <w:pPr>
        <w:pStyle w:val="ListParagraph"/>
        <w:ind w:left="360"/>
        <w:rPr>
          <w:rFonts w:ascii="Times New Roman" w:hAnsi="Times New Roman" w:cs="Times New Roman"/>
          <w:sz w:val="24"/>
          <w:szCs w:val="24"/>
        </w:rPr>
      </w:pPr>
    </w:p>
    <w:p w14:paraId="058E571F" w14:textId="3D33C9DC" w:rsidR="001C4E0D" w:rsidRPr="001C4E0D" w:rsidRDefault="001C4E0D" w:rsidP="001C4E0D">
      <w:pPr>
        <w:pStyle w:val="ListParagraph"/>
        <w:ind w:left="360"/>
        <w:rPr>
          <w:rFonts w:ascii="Times New Roman" w:hAnsi="Times New Roman" w:cs="Times New Roman"/>
          <w:sz w:val="28"/>
          <w:szCs w:val="28"/>
          <w:highlight w:val="yellow"/>
          <w:lang w:val="en-IN"/>
        </w:rPr>
      </w:pPr>
      <w:r w:rsidRPr="001C4E0D">
        <w:rPr>
          <w:rFonts w:ascii="Times New Roman" w:hAnsi="Times New Roman" w:cs="Times New Roman"/>
          <w:sz w:val="28"/>
          <w:szCs w:val="28"/>
          <w:highlight w:val="yellow"/>
          <w:lang w:val="en-IN"/>
        </w:rPr>
        <w:t># Encode all categorical columns</w:t>
      </w:r>
    </w:p>
    <w:p w14:paraId="40B0EA72" w14:textId="15F0A420" w:rsidR="001C4E0D" w:rsidRPr="001C4E0D" w:rsidRDefault="001C4E0D" w:rsidP="001C4E0D">
      <w:pPr>
        <w:pStyle w:val="ListParagraph"/>
        <w:ind w:left="360"/>
        <w:rPr>
          <w:rFonts w:ascii="Times New Roman" w:hAnsi="Times New Roman" w:cs="Times New Roman"/>
          <w:sz w:val="28"/>
          <w:szCs w:val="28"/>
          <w:highlight w:val="yellow"/>
          <w:lang w:val="en-IN"/>
        </w:rPr>
      </w:pPr>
      <w:r w:rsidRPr="001C4E0D">
        <w:rPr>
          <w:rFonts w:ascii="Times New Roman" w:hAnsi="Times New Roman" w:cs="Times New Roman"/>
          <w:sz w:val="28"/>
          <w:szCs w:val="28"/>
          <w:highlight w:val="yellow"/>
          <w:lang w:val="en-IN"/>
        </w:rPr>
        <w:t xml:space="preserve">le = </w:t>
      </w:r>
      <w:proofErr w:type="spellStart"/>
      <w:proofErr w:type="gramStart"/>
      <w:r w:rsidRPr="001C4E0D">
        <w:rPr>
          <w:rFonts w:ascii="Times New Roman" w:hAnsi="Times New Roman" w:cs="Times New Roman"/>
          <w:sz w:val="28"/>
          <w:szCs w:val="28"/>
          <w:highlight w:val="yellow"/>
          <w:lang w:val="en-IN"/>
        </w:rPr>
        <w:t>LabelEncoder</w:t>
      </w:r>
      <w:proofErr w:type="spellEnd"/>
      <w:r w:rsidRPr="001C4E0D">
        <w:rPr>
          <w:rFonts w:ascii="Times New Roman" w:hAnsi="Times New Roman" w:cs="Times New Roman"/>
          <w:sz w:val="28"/>
          <w:szCs w:val="28"/>
          <w:highlight w:val="yellow"/>
          <w:lang w:val="en-IN"/>
        </w:rPr>
        <w:t>(</w:t>
      </w:r>
      <w:proofErr w:type="gramEnd"/>
      <w:r w:rsidRPr="001C4E0D">
        <w:rPr>
          <w:rFonts w:ascii="Times New Roman" w:hAnsi="Times New Roman" w:cs="Times New Roman"/>
          <w:sz w:val="28"/>
          <w:szCs w:val="28"/>
          <w:highlight w:val="yellow"/>
          <w:lang w:val="en-IN"/>
        </w:rPr>
        <w:t>)</w:t>
      </w:r>
    </w:p>
    <w:p w14:paraId="5E1EFB5E" w14:textId="5EDB8768" w:rsidR="001C4E0D" w:rsidRPr="001C4E0D" w:rsidRDefault="001C4E0D" w:rsidP="001C4E0D">
      <w:pPr>
        <w:pStyle w:val="ListParagraph"/>
        <w:ind w:left="360"/>
        <w:rPr>
          <w:rFonts w:ascii="Times New Roman" w:hAnsi="Times New Roman" w:cs="Times New Roman"/>
          <w:sz w:val="28"/>
          <w:szCs w:val="28"/>
          <w:highlight w:val="yellow"/>
          <w:lang w:val="en-IN"/>
        </w:rPr>
      </w:pPr>
    </w:p>
    <w:p w14:paraId="659E2AD3" w14:textId="55CC5EFA" w:rsidR="001C4E0D" w:rsidRPr="001C4E0D" w:rsidRDefault="001C4E0D" w:rsidP="001C4E0D">
      <w:pPr>
        <w:pStyle w:val="ListParagraph"/>
        <w:ind w:left="360"/>
        <w:rPr>
          <w:rFonts w:ascii="Times New Roman" w:hAnsi="Times New Roman" w:cs="Times New Roman"/>
          <w:sz w:val="28"/>
          <w:szCs w:val="28"/>
          <w:highlight w:val="yellow"/>
          <w:lang w:val="en-IN"/>
        </w:rPr>
      </w:pPr>
      <w:r w:rsidRPr="001C4E0D">
        <w:rPr>
          <w:rFonts w:ascii="Times New Roman" w:hAnsi="Times New Roman" w:cs="Times New Roman"/>
          <w:sz w:val="28"/>
          <w:szCs w:val="28"/>
          <w:highlight w:val="yellow"/>
          <w:lang w:val="en-IN"/>
        </w:rPr>
        <w:t>columns = ['</w:t>
      </w:r>
      <w:proofErr w:type="spellStart"/>
      <w:r w:rsidRPr="001C4E0D">
        <w:rPr>
          <w:rFonts w:ascii="Times New Roman" w:hAnsi="Times New Roman" w:cs="Times New Roman"/>
          <w:sz w:val="28"/>
          <w:szCs w:val="28"/>
          <w:highlight w:val="yellow"/>
          <w:lang w:val="en-IN"/>
        </w:rPr>
        <w:t>job_title</w:t>
      </w:r>
      <w:proofErr w:type="spellEnd"/>
      <w:r w:rsidRPr="001C4E0D">
        <w:rPr>
          <w:rFonts w:ascii="Times New Roman" w:hAnsi="Times New Roman" w:cs="Times New Roman"/>
          <w:sz w:val="28"/>
          <w:szCs w:val="28"/>
          <w:highlight w:val="yellow"/>
          <w:lang w:val="en-IN"/>
        </w:rPr>
        <w:t>', '</w:t>
      </w:r>
      <w:proofErr w:type="spellStart"/>
      <w:r w:rsidRPr="001C4E0D">
        <w:rPr>
          <w:rFonts w:ascii="Times New Roman" w:hAnsi="Times New Roman" w:cs="Times New Roman"/>
          <w:sz w:val="28"/>
          <w:szCs w:val="28"/>
          <w:highlight w:val="yellow"/>
          <w:lang w:val="en-IN"/>
        </w:rPr>
        <w:t>education_level</w:t>
      </w:r>
      <w:proofErr w:type="spellEnd"/>
      <w:r w:rsidRPr="001C4E0D">
        <w:rPr>
          <w:rFonts w:ascii="Times New Roman" w:hAnsi="Times New Roman" w:cs="Times New Roman"/>
          <w:sz w:val="28"/>
          <w:szCs w:val="28"/>
          <w:highlight w:val="yellow"/>
          <w:lang w:val="en-IN"/>
        </w:rPr>
        <w:t>', 'industry', '</w:t>
      </w:r>
      <w:proofErr w:type="spellStart"/>
      <w:r w:rsidRPr="001C4E0D">
        <w:rPr>
          <w:rFonts w:ascii="Times New Roman" w:hAnsi="Times New Roman" w:cs="Times New Roman"/>
          <w:sz w:val="28"/>
          <w:szCs w:val="28"/>
          <w:highlight w:val="yellow"/>
          <w:lang w:val="en-IN"/>
        </w:rPr>
        <w:t>company_size</w:t>
      </w:r>
      <w:proofErr w:type="spellEnd"/>
      <w:r w:rsidRPr="001C4E0D">
        <w:rPr>
          <w:rFonts w:ascii="Times New Roman" w:hAnsi="Times New Roman" w:cs="Times New Roman"/>
          <w:sz w:val="28"/>
          <w:szCs w:val="28"/>
          <w:highlight w:val="yellow"/>
          <w:lang w:val="en-IN"/>
        </w:rPr>
        <w:t>', 'location', '</w:t>
      </w:r>
      <w:proofErr w:type="spellStart"/>
      <w:r w:rsidRPr="001C4E0D">
        <w:rPr>
          <w:rFonts w:ascii="Times New Roman" w:hAnsi="Times New Roman" w:cs="Times New Roman"/>
          <w:sz w:val="28"/>
          <w:szCs w:val="28"/>
          <w:highlight w:val="yellow"/>
          <w:lang w:val="en-IN"/>
        </w:rPr>
        <w:t>remote_work</w:t>
      </w:r>
      <w:proofErr w:type="spellEnd"/>
      <w:r w:rsidRPr="001C4E0D">
        <w:rPr>
          <w:rFonts w:ascii="Times New Roman" w:hAnsi="Times New Roman" w:cs="Times New Roman"/>
          <w:sz w:val="28"/>
          <w:szCs w:val="28"/>
          <w:highlight w:val="yellow"/>
          <w:lang w:val="en-IN"/>
        </w:rPr>
        <w:t>']</w:t>
      </w:r>
    </w:p>
    <w:p w14:paraId="7FDDCD25" w14:textId="7D3C6F57" w:rsidR="001C4E0D" w:rsidRPr="001C4E0D" w:rsidRDefault="001C4E0D" w:rsidP="001C4E0D">
      <w:pPr>
        <w:pStyle w:val="ListParagraph"/>
        <w:ind w:left="360"/>
        <w:rPr>
          <w:rFonts w:ascii="Times New Roman" w:hAnsi="Times New Roman" w:cs="Times New Roman"/>
          <w:sz w:val="28"/>
          <w:szCs w:val="28"/>
          <w:highlight w:val="yellow"/>
          <w:lang w:val="en-IN"/>
        </w:rPr>
      </w:pPr>
    </w:p>
    <w:p w14:paraId="7B14053D" w14:textId="6A59963A" w:rsidR="001C4E0D" w:rsidRPr="001C4E0D" w:rsidRDefault="001C4E0D" w:rsidP="001C4E0D">
      <w:pPr>
        <w:pStyle w:val="ListParagraph"/>
        <w:ind w:left="360"/>
        <w:rPr>
          <w:rFonts w:ascii="Times New Roman" w:hAnsi="Times New Roman" w:cs="Times New Roman"/>
          <w:sz w:val="28"/>
          <w:szCs w:val="28"/>
          <w:highlight w:val="yellow"/>
          <w:lang w:val="en-IN"/>
        </w:rPr>
      </w:pPr>
      <w:r w:rsidRPr="001C4E0D">
        <w:rPr>
          <w:rFonts w:ascii="Times New Roman" w:hAnsi="Times New Roman" w:cs="Times New Roman"/>
          <w:sz w:val="28"/>
          <w:szCs w:val="28"/>
          <w:highlight w:val="yellow"/>
          <w:lang w:val="en-IN"/>
        </w:rPr>
        <w:t>for col in columns:</w:t>
      </w:r>
    </w:p>
    <w:p w14:paraId="4A19FEA7" w14:textId="56039B01" w:rsidR="001C4E0D" w:rsidRPr="001C4E0D" w:rsidRDefault="001C4E0D" w:rsidP="001C4E0D">
      <w:pPr>
        <w:pStyle w:val="ListParagraph"/>
        <w:ind w:left="360"/>
        <w:rPr>
          <w:rFonts w:ascii="Times New Roman" w:hAnsi="Times New Roman" w:cs="Times New Roman"/>
          <w:sz w:val="28"/>
          <w:szCs w:val="28"/>
          <w:highlight w:val="yellow"/>
          <w:lang w:val="en-IN"/>
        </w:rPr>
      </w:pPr>
      <w:r w:rsidRPr="001C4E0D">
        <w:rPr>
          <w:rFonts w:ascii="Times New Roman" w:hAnsi="Times New Roman" w:cs="Times New Roman"/>
          <w:sz w:val="28"/>
          <w:szCs w:val="28"/>
          <w:highlight w:val="yellow"/>
          <w:lang w:val="en-IN"/>
        </w:rPr>
        <w:t xml:space="preserve">    </w:t>
      </w:r>
      <w:proofErr w:type="spellStart"/>
      <w:proofErr w:type="gramStart"/>
      <w:r w:rsidRPr="001C4E0D">
        <w:rPr>
          <w:rFonts w:ascii="Times New Roman" w:hAnsi="Times New Roman" w:cs="Times New Roman"/>
          <w:sz w:val="28"/>
          <w:szCs w:val="28"/>
          <w:highlight w:val="yellow"/>
          <w:lang w:val="en-IN"/>
        </w:rPr>
        <w:t>df</w:t>
      </w:r>
      <w:proofErr w:type="spellEnd"/>
      <w:r w:rsidRPr="001C4E0D">
        <w:rPr>
          <w:rFonts w:ascii="Times New Roman" w:hAnsi="Times New Roman" w:cs="Times New Roman"/>
          <w:sz w:val="28"/>
          <w:szCs w:val="28"/>
          <w:highlight w:val="yellow"/>
          <w:lang w:val="en-IN"/>
        </w:rPr>
        <w:t>[</w:t>
      </w:r>
      <w:proofErr w:type="gramEnd"/>
      <w:r w:rsidRPr="001C4E0D">
        <w:rPr>
          <w:rFonts w:ascii="Times New Roman" w:hAnsi="Times New Roman" w:cs="Times New Roman"/>
          <w:sz w:val="28"/>
          <w:szCs w:val="28"/>
          <w:highlight w:val="yellow"/>
          <w:lang w:val="en-IN"/>
        </w:rPr>
        <w:t xml:space="preserve">col + '_encoded'] = </w:t>
      </w:r>
      <w:proofErr w:type="spellStart"/>
      <w:r w:rsidRPr="001C4E0D">
        <w:rPr>
          <w:rFonts w:ascii="Times New Roman" w:hAnsi="Times New Roman" w:cs="Times New Roman"/>
          <w:sz w:val="28"/>
          <w:szCs w:val="28"/>
          <w:highlight w:val="yellow"/>
          <w:lang w:val="en-IN"/>
        </w:rPr>
        <w:t>le.fit_transform</w:t>
      </w:r>
      <w:proofErr w:type="spellEnd"/>
      <w:r w:rsidRPr="001C4E0D">
        <w:rPr>
          <w:rFonts w:ascii="Times New Roman" w:hAnsi="Times New Roman" w:cs="Times New Roman"/>
          <w:sz w:val="28"/>
          <w:szCs w:val="28"/>
          <w:highlight w:val="yellow"/>
          <w:lang w:val="en-IN"/>
        </w:rPr>
        <w:t>(</w:t>
      </w:r>
      <w:proofErr w:type="spellStart"/>
      <w:r w:rsidRPr="001C4E0D">
        <w:rPr>
          <w:rFonts w:ascii="Times New Roman" w:hAnsi="Times New Roman" w:cs="Times New Roman"/>
          <w:sz w:val="28"/>
          <w:szCs w:val="28"/>
          <w:highlight w:val="yellow"/>
          <w:lang w:val="en-IN"/>
        </w:rPr>
        <w:t>df</w:t>
      </w:r>
      <w:proofErr w:type="spellEnd"/>
      <w:r w:rsidRPr="001C4E0D">
        <w:rPr>
          <w:rFonts w:ascii="Times New Roman" w:hAnsi="Times New Roman" w:cs="Times New Roman"/>
          <w:sz w:val="28"/>
          <w:szCs w:val="28"/>
          <w:highlight w:val="yellow"/>
          <w:lang w:val="en-IN"/>
        </w:rPr>
        <w:t>[col])</w:t>
      </w:r>
    </w:p>
    <w:p w14:paraId="624B327E" w14:textId="4233E483" w:rsidR="001C4E0D" w:rsidRPr="001C4E0D" w:rsidRDefault="001C4E0D" w:rsidP="001C4E0D">
      <w:pPr>
        <w:pStyle w:val="ListParagraph"/>
        <w:ind w:left="360"/>
        <w:rPr>
          <w:rFonts w:ascii="Times New Roman" w:hAnsi="Times New Roman" w:cs="Times New Roman"/>
          <w:sz w:val="28"/>
          <w:szCs w:val="28"/>
          <w:highlight w:val="yellow"/>
          <w:lang w:val="en-IN"/>
        </w:rPr>
      </w:pPr>
    </w:p>
    <w:p w14:paraId="79DD0634" w14:textId="7D84A172" w:rsidR="001C4E0D" w:rsidRPr="001C4E0D" w:rsidRDefault="001C4E0D" w:rsidP="001C4E0D">
      <w:pPr>
        <w:pStyle w:val="ListParagraph"/>
        <w:ind w:left="360"/>
        <w:rPr>
          <w:rFonts w:ascii="Times New Roman" w:hAnsi="Times New Roman" w:cs="Times New Roman"/>
          <w:sz w:val="28"/>
          <w:szCs w:val="28"/>
          <w:highlight w:val="yellow"/>
          <w:lang w:val="en-IN"/>
        </w:rPr>
      </w:pPr>
      <w:r w:rsidRPr="001C4E0D">
        <w:rPr>
          <w:rFonts w:ascii="Times New Roman" w:hAnsi="Times New Roman" w:cs="Times New Roman"/>
          <w:sz w:val="28"/>
          <w:szCs w:val="28"/>
          <w:highlight w:val="yellow"/>
          <w:lang w:val="en-IN"/>
        </w:rPr>
        <w:t># Select features (encoded + original numerical columns)</w:t>
      </w:r>
    </w:p>
    <w:p w14:paraId="2F43F174" w14:textId="77777777" w:rsidR="001C4E0D" w:rsidRPr="001C4E0D" w:rsidRDefault="001C4E0D" w:rsidP="001C4E0D">
      <w:pPr>
        <w:pStyle w:val="ListParagraph"/>
        <w:ind w:left="360"/>
        <w:rPr>
          <w:rFonts w:ascii="Times New Roman" w:hAnsi="Times New Roman" w:cs="Times New Roman"/>
          <w:sz w:val="28"/>
          <w:szCs w:val="28"/>
          <w:highlight w:val="yellow"/>
          <w:lang w:val="en-IN"/>
        </w:rPr>
      </w:pPr>
      <w:r w:rsidRPr="001C4E0D">
        <w:rPr>
          <w:rFonts w:ascii="Times New Roman" w:hAnsi="Times New Roman" w:cs="Times New Roman"/>
          <w:sz w:val="28"/>
          <w:szCs w:val="28"/>
          <w:highlight w:val="yellow"/>
          <w:lang w:val="en-IN"/>
        </w:rPr>
        <w:t xml:space="preserve">X = </w:t>
      </w:r>
      <w:proofErr w:type="spellStart"/>
      <w:proofErr w:type="gramStart"/>
      <w:r w:rsidRPr="001C4E0D">
        <w:rPr>
          <w:rFonts w:ascii="Times New Roman" w:hAnsi="Times New Roman" w:cs="Times New Roman"/>
          <w:sz w:val="28"/>
          <w:szCs w:val="28"/>
          <w:highlight w:val="yellow"/>
          <w:lang w:val="en-IN"/>
        </w:rPr>
        <w:t>df</w:t>
      </w:r>
      <w:proofErr w:type="spellEnd"/>
      <w:r w:rsidRPr="001C4E0D">
        <w:rPr>
          <w:rFonts w:ascii="Times New Roman" w:hAnsi="Times New Roman" w:cs="Times New Roman"/>
          <w:sz w:val="28"/>
          <w:szCs w:val="28"/>
          <w:highlight w:val="yellow"/>
          <w:lang w:val="en-IN"/>
        </w:rPr>
        <w:t>[</w:t>
      </w:r>
      <w:proofErr w:type="gramEnd"/>
      <w:r w:rsidRPr="001C4E0D">
        <w:rPr>
          <w:rFonts w:ascii="Times New Roman" w:hAnsi="Times New Roman" w:cs="Times New Roman"/>
          <w:sz w:val="28"/>
          <w:szCs w:val="28"/>
          <w:highlight w:val="yellow"/>
          <w:lang w:val="en-IN"/>
        </w:rPr>
        <w:t>['</w:t>
      </w:r>
      <w:proofErr w:type="spellStart"/>
      <w:r w:rsidRPr="001C4E0D">
        <w:rPr>
          <w:rFonts w:ascii="Times New Roman" w:hAnsi="Times New Roman" w:cs="Times New Roman"/>
          <w:sz w:val="28"/>
          <w:szCs w:val="28"/>
          <w:highlight w:val="yellow"/>
          <w:lang w:val="en-IN"/>
        </w:rPr>
        <w:t>experience_years</w:t>
      </w:r>
      <w:proofErr w:type="spellEnd"/>
      <w:r w:rsidRPr="001C4E0D">
        <w:rPr>
          <w:rFonts w:ascii="Times New Roman" w:hAnsi="Times New Roman" w:cs="Times New Roman"/>
          <w:sz w:val="28"/>
          <w:szCs w:val="28"/>
          <w:highlight w:val="yellow"/>
          <w:lang w:val="en-IN"/>
        </w:rPr>
        <w:t>', '</w:t>
      </w:r>
      <w:proofErr w:type="spellStart"/>
      <w:r w:rsidRPr="001C4E0D">
        <w:rPr>
          <w:rFonts w:ascii="Times New Roman" w:hAnsi="Times New Roman" w:cs="Times New Roman"/>
          <w:sz w:val="28"/>
          <w:szCs w:val="28"/>
          <w:highlight w:val="yellow"/>
          <w:lang w:val="en-IN"/>
        </w:rPr>
        <w:t>skills_count</w:t>
      </w:r>
      <w:proofErr w:type="spellEnd"/>
      <w:r w:rsidRPr="001C4E0D">
        <w:rPr>
          <w:rFonts w:ascii="Times New Roman" w:hAnsi="Times New Roman" w:cs="Times New Roman"/>
          <w:sz w:val="28"/>
          <w:szCs w:val="28"/>
          <w:highlight w:val="yellow"/>
          <w:lang w:val="en-IN"/>
        </w:rPr>
        <w:t>', 'certifications',</w:t>
      </w:r>
    </w:p>
    <w:p w14:paraId="5C92ACA8" w14:textId="77777777" w:rsidR="001C4E0D" w:rsidRPr="001C4E0D" w:rsidRDefault="001C4E0D" w:rsidP="001C4E0D">
      <w:pPr>
        <w:pStyle w:val="ListParagraph"/>
        <w:ind w:left="360"/>
        <w:rPr>
          <w:rFonts w:ascii="Times New Roman" w:hAnsi="Times New Roman" w:cs="Times New Roman"/>
          <w:sz w:val="28"/>
          <w:szCs w:val="28"/>
          <w:highlight w:val="yellow"/>
          <w:lang w:val="en-IN"/>
        </w:rPr>
      </w:pPr>
      <w:r w:rsidRPr="001C4E0D">
        <w:rPr>
          <w:rFonts w:ascii="Times New Roman" w:hAnsi="Times New Roman" w:cs="Times New Roman"/>
          <w:sz w:val="28"/>
          <w:szCs w:val="28"/>
          <w:highlight w:val="yellow"/>
          <w:lang w:val="en-IN"/>
        </w:rPr>
        <w:t xml:space="preserve">        '</w:t>
      </w:r>
      <w:proofErr w:type="spellStart"/>
      <w:proofErr w:type="gramStart"/>
      <w:r w:rsidRPr="001C4E0D">
        <w:rPr>
          <w:rFonts w:ascii="Times New Roman" w:hAnsi="Times New Roman" w:cs="Times New Roman"/>
          <w:sz w:val="28"/>
          <w:szCs w:val="28"/>
          <w:highlight w:val="yellow"/>
          <w:lang w:val="en-IN"/>
        </w:rPr>
        <w:t>job</w:t>
      </w:r>
      <w:proofErr w:type="gramEnd"/>
      <w:r w:rsidRPr="001C4E0D">
        <w:rPr>
          <w:rFonts w:ascii="Times New Roman" w:hAnsi="Times New Roman" w:cs="Times New Roman"/>
          <w:sz w:val="28"/>
          <w:szCs w:val="28"/>
          <w:highlight w:val="yellow"/>
          <w:lang w:val="en-IN"/>
        </w:rPr>
        <w:t>_title_encoded</w:t>
      </w:r>
      <w:proofErr w:type="spellEnd"/>
      <w:r w:rsidRPr="001C4E0D">
        <w:rPr>
          <w:rFonts w:ascii="Times New Roman" w:hAnsi="Times New Roman" w:cs="Times New Roman"/>
          <w:sz w:val="28"/>
          <w:szCs w:val="28"/>
          <w:highlight w:val="yellow"/>
          <w:lang w:val="en-IN"/>
        </w:rPr>
        <w:t>', '</w:t>
      </w:r>
      <w:proofErr w:type="spellStart"/>
      <w:r w:rsidRPr="001C4E0D">
        <w:rPr>
          <w:rFonts w:ascii="Times New Roman" w:hAnsi="Times New Roman" w:cs="Times New Roman"/>
          <w:sz w:val="28"/>
          <w:szCs w:val="28"/>
          <w:highlight w:val="yellow"/>
          <w:lang w:val="en-IN"/>
        </w:rPr>
        <w:t>education_level_encoded</w:t>
      </w:r>
      <w:proofErr w:type="spellEnd"/>
      <w:r w:rsidRPr="001C4E0D">
        <w:rPr>
          <w:rFonts w:ascii="Times New Roman" w:hAnsi="Times New Roman" w:cs="Times New Roman"/>
          <w:sz w:val="28"/>
          <w:szCs w:val="28"/>
          <w:highlight w:val="yellow"/>
          <w:lang w:val="en-IN"/>
        </w:rPr>
        <w:t>', '</w:t>
      </w:r>
      <w:proofErr w:type="spellStart"/>
      <w:r w:rsidRPr="001C4E0D">
        <w:rPr>
          <w:rFonts w:ascii="Times New Roman" w:hAnsi="Times New Roman" w:cs="Times New Roman"/>
          <w:sz w:val="28"/>
          <w:szCs w:val="28"/>
          <w:highlight w:val="yellow"/>
          <w:lang w:val="en-IN"/>
        </w:rPr>
        <w:t>industry_encoded</w:t>
      </w:r>
      <w:proofErr w:type="spellEnd"/>
      <w:r w:rsidRPr="001C4E0D">
        <w:rPr>
          <w:rFonts w:ascii="Times New Roman" w:hAnsi="Times New Roman" w:cs="Times New Roman"/>
          <w:sz w:val="28"/>
          <w:szCs w:val="28"/>
          <w:highlight w:val="yellow"/>
          <w:lang w:val="en-IN"/>
        </w:rPr>
        <w:t>',</w:t>
      </w:r>
    </w:p>
    <w:p w14:paraId="01F687BF" w14:textId="77777777" w:rsidR="001C4E0D" w:rsidRPr="001C4E0D" w:rsidRDefault="001C4E0D" w:rsidP="001C4E0D">
      <w:pPr>
        <w:pStyle w:val="ListParagraph"/>
        <w:ind w:left="360"/>
        <w:rPr>
          <w:rFonts w:ascii="Times New Roman" w:hAnsi="Times New Roman" w:cs="Times New Roman"/>
          <w:sz w:val="28"/>
          <w:szCs w:val="28"/>
          <w:highlight w:val="yellow"/>
          <w:lang w:val="en-IN"/>
        </w:rPr>
      </w:pPr>
      <w:r w:rsidRPr="001C4E0D">
        <w:rPr>
          <w:rFonts w:ascii="Times New Roman" w:hAnsi="Times New Roman" w:cs="Times New Roman"/>
          <w:sz w:val="28"/>
          <w:szCs w:val="28"/>
          <w:highlight w:val="yellow"/>
          <w:lang w:val="en-IN"/>
        </w:rPr>
        <w:t xml:space="preserve">        '</w:t>
      </w:r>
      <w:proofErr w:type="spellStart"/>
      <w:proofErr w:type="gramStart"/>
      <w:r w:rsidRPr="001C4E0D">
        <w:rPr>
          <w:rFonts w:ascii="Times New Roman" w:hAnsi="Times New Roman" w:cs="Times New Roman"/>
          <w:sz w:val="28"/>
          <w:szCs w:val="28"/>
          <w:highlight w:val="yellow"/>
          <w:lang w:val="en-IN"/>
        </w:rPr>
        <w:t>company</w:t>
      </w:r>
      <w:proofErr w:type="gramEnd"/>
      <w:r w:rsidRPr="001C4E0D">
        <w:rPr>
          <w:rFonts w:ascii="Times New Roman" w:hAnsi="Times New Roman" w:cs="Times New Roman"/>
          <w:sz w:val="28"/>
          <w:szCs w:val="28"/>
          <w:highlight w:val="yellow"/>
          <w:lang w:val="en-IN"/>
        </w:rPr>
        <w:t>_size_encoded</w:t>
      </w:r>
      <w:proofErr w:type="spellEnd"/>
      <w:r w:rsidRPr="001C4E0D">
        <w:rPr>
          <w:rFonts w:ascii="Times New Roman" w:hAnsi="Times New Roman" w:cs="Times New Roman"/>
          <w:sz w:val="28"/>
          <w:szCs w:val="28"/>
          <w:highlight w:val="yellow"/>
          <w:lang w:val="en-IN"/>
        </w:rPr>
        <w:t>', '</w:t>
      </w:r>
      <w:proofErr w:type="spellStart"/>
      <w:r w:rsidRPr="001C4E0D">
        <w:rPr>
          <w:rFonts w:ascii="Times New Roman" w:hAnsi="Times New Roman" w:cs="Times New Roman"/>
          <w:sz w:val="28"/>
          <w:szCs w:val="28"/>
          <w:highlight w:val="yellow"/>
          <w:lang w:val="en-IN"/>
        </w:rPr>
        <w:t>location_encoded</w:t>
      </w:r>
      <w:proofErr w:type="spellEnd"/>
      <w:r w:rsidRPr="001C4E0D">
        <w:rPr>
          <w:rFonts w:ascii="Times New Roman" w:hAnsi="Times New Roman" w:cs="Times New Roman"/>
          <w:sz w:val="28"/>
          <w:szCs w:val="28"/>
          <w:highlight w:val="yellow"/>
          <w:lang w:val="en-IN"/>
        </w:rPr>
        <w:t>', '</w:t>
      </w:r>
      <w:proofErr w:type="spellStart"/>
      <w:r w:rsidRPr="001C4E0D">
        <w:rPr>
          <w:rFonts w:ascii="Times New Roman" w:hAnsi="Times New Roman" w:cs="Times New Roman"/>
          <w:sz w:val="28"/>
          <w:szCs w:val="28"/>
          <w:highlight w:val="yellow"/>
          <w:lang w:val="en-IN"/>
        </w:rPr>
        <w:t>remote_work_encoded</w:t>
      </w:r>
      <w:proofErr w:type="spellEnd"/>
      <w:r w:rsidRPr="001C4E0D">
        <w:rPr>
          <w:rFonts w:ascii="Times New Roman" w:hAnsi="Times New Roman" w:cs="Times New Roman"/>
          <w:sz w:val="28"/>
          <w:szCs w:val="28"/>
          <w:highlight w:val="yellow"/>
          <w:lang w:val="en-IN"/>
        </w:rPr>
        <w:t>']]</w:t>
      </w:r>
    </w:p>
    <w:p w14:paraId="69C24E46" w14:textId="77777777" w:rsidR="001C4E0D" w:rsidRPr="001C4E0D" w:rsidRDefault="001C4E0D" w:rsidP="001C4E0D">
      <w:pPr>
        <w:pStyle w:val="ListParagraph"/>
        <w:ind w:left="360"/>
        <w:rPr>
          <w:rFonts w:ascii="Times New Roman" w:hAnsi="Times New Roman" w:cs="Times New Roman"/>
          <w:sz w:val="28"/>
          <w:szCs w:val="28"/>
          <w:highlight w:val="yellow"/>
          <w:lang w:val="en-IN"/>
        </w:rPr>
      </w:pPr>
    </w:p>
    <w:p w14:paraId="5E41D3DC" w14:textId="77777777" w:rsidR="001C4E0D" w:rsidRPr="001C4E0D" w:rsidRDefault="001C4E0D" w:rsidP="001C4E0D">
      <w:pPr>
        <w:pStyle w:val="ListParagraph"/>
        <w:ind w:left="360"/>
        <w:rPr>
          <w:rFonts w:ascii="Times New Roman" w:hAnsi="Times New Roman" w:cs="Times New Roman"/>
          <w:sz w:val="28"/>
          <w:szCs w:val="28"/>
          <w:highlight w:val="yellow"/>
          <w:lang w:val="en-IN"/>
        </w:rPr>
      </w:pPr>
      <w:r w:rsidRPr="001C4E0D">
        <w:rPr>
          <w:rFonts w:ascii="Times New Roman" w:hAnsi="Times New Roman" w:cs="Times New Roman"/>
          <w:sz w:val="28"/>
          <w:szCs w:val="28"/>
          <w:highlight w:val="yellow"/>
          <w:lang w:val="en-IN"/>
        </w:rPr>
        <w:t xml:space="preserve">y = </w:t>
      </w:r>
      <w:proofErr w:type="spellStart"/>
      <w:r w:rsidRPr="001C4E0D">
        <w:rPr>
          <w:rFonts w:ascii="Times New Roman" w:hAnsi="Times New Roman" w:cs="Times New Roman"/>
          <w:sz w:val="28"/>
          <w:szCs w:val="28"/>
          <w:highlight w:val="yellow"/>
          <w:lang w:val="en-IN"/>
        </w:rPr>
        <w:t>df</w:t>
      </w:r>
      <w:proofErr w:type="spellEnd"/>
      <w:r w:rsidRPr="001C4E0D">
        <w:rPr>
          <w:rFonts w:ascii="Times New Roman" w:hAnsi="Times New Roman" w:cs="Times New Roman"/>
          <w:sz w:val="28"/>
          <w:szCs w:val="28"/>
          <w:highlight w:val="yellow"/>
          <w:lang w:val="en-IN"/>
        </w:rPr>
        <w:t>['salary']</w:t>
      </w:r>
    </w:p>
    <w:p w14:paraId="1E697624" w14:textId="77777777" w:rsidR="001C4E0D" w:rsidRPr="001C4E0D" w:rsidRDefault="001C4E0D" w:rsidP="001C4E0D">
      <w:pPr>
        <w:pStyle w:val="ListParagraph"/>
        <w:ind w:left="360"/>
        <w:rPr>
          <w:rFonts w:ascii="Times New Roman" w:hAnsi="Times New Roman" w:cs="Times New Roman"/>
          <w:sz w:val="28"/>
          <w:szCs w:val="28"/>
          <w:highlight w:val="yellow"/>
          <w:lang w:val="en-IN"/>
        </w:rPr>
      </w:pPr>
    </w:p>
    <w:p w14:paraId="4EE6070A" w14:textId="3E96894B" w:rsidR="001C4E0D" w:rsidRPr="001C4E0D" w:rsidRDefault="001C4E0D" w:rsidP="001C4E0D">
      <w:pPr>
        <w:pStyle w:val="ListParagraph"/>
        <w:ind w:left="360"/>
        <w:rPr>
          <w:rFonts w:ascii="Times New Roman" w:hAnsi="Times New Roman" w:cs="Times New Roman"/>
          <w:sz w:val="28"/>
          <w:szCs w:val="28"/>
          <w:highlight w:val="yellow"/>
          <w:lang w:val="en-IN"/>
        </w:rPr>
      </w:pPr>
      <w:proofErr w:type="gramStart"/>
      <w:r w:rsidRPr="001C4E0D">
        <w:rPr>
          <w:rFonts w:ascii="Times New Roman" w:hAnsi="Times New Roman" w:cs="Times New Roman"/>
          <w:sz w:val="28"/>
          <w:szCs w:val="28"/>
          <w:highlight w:val="yellow"/>
          <w:lang w:val="en-IN"/>
        </w:rPr>
        <w:t>print(</w:t>
      </w:r>
      <w:proofErr w:type="gramEnd"/>
      <w:r w:rsidRPr="001C4E0D">
        <w:rPr>
          <w:rFonts w:ascii="Times New Roman" w:hAnsi="Times New Roman" w:cs="Times New Roman"/>
          <w:sz w:val="28"/>
          <w:szCs w:val="28"/>
          <w:highlight w:val="yellow"/>
          <w:lang w:val="en-IN"/>
        </w:rPr>
        <w:t xml:space="preserve">"Features:", </w:t>
      </w:r>
      <w:proofErr w:type="spellStart"/>
      <w:proofErr w:type="gramStart"/>
      <w:r w:rsidRPr="001C4E0D">
        <w:rPr>
          <w:rFonts w:ascii="Times New Roman" w:hAnsi="Times New Roman" w:cs="Times New Roman"/>
          <w:sz w:val="28"/>
          <w:szCs w:val="28"/>
          <w:highlight w:val="yellow"/>
          <w:lang w:val="en-IN"/>
        </w:rPr>
        <w:t>X.columns</w:t>
      </w:r>
      <w:proofErr w:type="gramEnd"/>
      <w:r w:rsidRPr="001C4E0D">
        <w:rPr>
          <w:rFonts w:ascii="Times New Roman" w:hAnsi="Times New Roman" w:cs="Times New Roman"/>
          <w:sz w:val="28"/>
          <w:szCs w:val="28"/>
          <w:highlight w:val="yellow"/>
          <w:lang w:val="en-IN"/>
        </w:rPr>
        <w:t>.</w:t>
      </w:r>
      <w:proofErr w:type="gramStart"/>
      <w:r w:rsidRPr="001C4E0D">
        <w:rPr>
          <w:rFonts w:ascii="Times New Roman" w:hAnsi="Times New Roman" w:cs="Times New Roman"/>
          <w:sz w:val="28"/>
          <w:szCs w:val="28"/>
          <w:highlight w:val="yellow"/>
          <w:lang w:val="en-IN"/>
        </w:rPr>
        <w:t>tolist</w:t>
      </w:r>
      <w:proofErr w:type="spellEnd"/>
      <w:r w:rsidRPr="001C4E0D">
        <w:rPr>
          <w:rFonts w:ascii="Times New Roman" w:hAnsi="Times New Roman" w:cs="Times New Roman"/>
          <w:sz w:val="28"/>
          <w:szCs w:val="28"/>
          <w:highlight w:val="yellow"/>
          <w:lang w:val="en-IN"/>
        </w:rPr>
        <w:t>(</w:t>
      </w:r>
      <w:proofErr w:type="gramEnd"/>
      <w:r w:rsidRPr="001C4E0D">
        <w:rPr>
          <w:rFonts w:ascii="Times New Roman" w:hAnsi="Times New Roman" w:cs="Times New Roman"/>
          <w:sz w:val="28"/>
          <w:szCs w:val="28"/>
          <w:highlight w:val="yellow"/>
          <w:lang w:val="en-IN"/>
        </w:rPr>
        <w:t>))</w:t>
      </w:r>
    </w:p>
    <w:p w14:paraId="4C4378D0" w14:textId="429195D2" w:rsidR="001C4E0D" w:rsidRPr="001C4E0D" w:rsidRDefault="001C4E0D" w:rsidP="001C4E0D">
      <w:pPr>
        <w:pStyle w:val="ListParagraph"/>
        <w:ind w:left="360"/>
        <w:rPr>
          <w:rFonts w:ascii="Times New Roman" w:hAnsi="Times New Roman" w:cs="Times New Roman"/>
          <w:sz w:val="28"/>
          <w:szCs w:val="28"/>
          <w:lang w:val="en-IN"/>
        </w:rPr>
      </w:pPr>
      <w:proofErr w:type="gramStart"/>
      <w:r w:rsidRPr="001C4E0D">
        <w:rPr>
          <w:rFonts w:ascii="Times New Roman" w:hAnsi="Times New Roman" w:cs="Times New Roman"/>
          <w:sz w:val="28"/>
          <w:szCs w:val="28"/>
          <w:highlight w:val="yellow"/>
          <w:lang w:val="en-IN"/>
        </w:rPr>
        <w:t>print(</w:t>
      </w:r>
      <w:proofErr w:type="gramEnd"/>
      <w:r w:rsidRPr="001C4E0D">
        <w:rPr>
          <w:rFonts w:ascii="Times New Roman" w:hAnsi="Times New Roman" w:cs="Times New Roman"/>
          <w:sz w:val="28"/>
          <w:szCs w:val="28"/>
          <w:highlight w:val="yellow"/>
          <w:lang w:val="en-IN"/>
        </w:rPr>
        <w:t xml:space="preserve">"Shape:", </w:t>
      </w:r>
      <w:proofErr w:type="spellStart"/>
      <w:proofErr w:type="gramStart"/>
      <w:r w:rsidRPr="001C4E0D">
        <w:rPr>
          <w:rFonts w:ascii="Times New Roman" w:hAnsi="Times New Roman" w:cs="Times New Roman"/>
          <w:sz w:val="28"/>
          <w:szCs w:val="28"/>
          <w:highlight w:val="yellow"/>
          <w:lang w:val="en-IN"/>
        </w:rPr>
        <w:t>X.shape</w:t>
      </w:r>
      <w:proofErr w:type="spellEnd"/>
      <w:proofErr w:type="gramEnd"/>
      <w:r w:rsidRPr="001C4E0D">
        <w:rPr>
          <w:rFonts w:ascii="Times New Roman" w:hAnsi="Times New Roman" w:cs="Times New Roman"/>
          <w:sz w:val="28"/>
          <w:szCs w:val="28"/>
          <w:highlight w:val="yellow"/>
          <w:lang w:val="en-IN"/>
        </w:rPr>
        <w:t>)</w:t>
      </w:r>
    </w:p>
    <w:p w14:paraId="479F159F" w14:textId="0CA0C5D8" w:rsidR="00A46469" w:rsidRDefault="001C4E0D" w:rsidP="0091407F">
      <w:pPr>
        <w:pStyle w:val="ListParagraph"/>
        <w:ind w:left="3960"/>
        <w:rPr>
          <w:rFonts w:ascii="Times New Roman" w:hAnsi="Times New Roman" w:cs="Times New Roman"/>
          <w:b/>
          <w:bCs/>
          <w:sz w:val="28"/>
          <w:szCs w:val="28"/>
          <w:u w:val="single"/>
          <w:lang w:val="en-IN"/>
        </w:rPr>
      </w:pPr>
      <w:r w:rsidRPr="001C4E0D">
        <w:rPr>
          <w:rFonts w:ascii="Times New Roman" w:hAnsi="Times New Roman" w:cs="Times New Roman"/>
          <w:b/>
          <w:bCs/>
          <w:noProof/>
          <w:sz w:val="28"/>
          <w:szCs w:val="28"/>
          <w:u w:val="single"/>
          <w:lang w:val="en-IN"/>
        </w:rPr>
        <w:drawing>
          <wp:anchor distT="0" distB="0" distL="114300" distR="114300" simplePos="0" relativeHeight="251656704" behindDoc="0" locked="0" layoutInCell="1" allowOverlap="1" wp14:anchorId="69C5C16A" wp14:editId="63E20A8B">
            <wp:simplePos x="0" y="0"/>
            <wp:positionH relativeFrom="column">
              <wp:posOffset>71438</wp:posOffset>
            </wp:positionH>
            <wp:positionV relativeFrom="paragraph">
              <wp:posOffset>213042</wp:posOffset>
            </wp:positionV>
            <wp:extent cx="5486400" cy="2246630"/>
            <wp:effectExtent l="0" t="0" r="0" b="1270"/>
            <wp:wrapNone/>
            <wp:docPr id="84370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07604" name=""/>
                    <pic:cNvPicPr/>
                  </pic:nvPicPr>
                  <pic:blipFill>
                    <a:blip r:embed="rId35"/>
                    <a:stretch>
                      <a:fillRect/>
                    </a:stretch>
                  </pic:blipFill>
                  <pic:spPr>
                    <a:xfrm>
                      <a:off x="0" y="0"/>
                      <a:ext cx="5486400" cy="2246630"/>
                    </a:xfrm>
                    <a:prstGeom prst="rect">
                      <a:avLst/>
                    </a:prstGeom>
                  </pic:spPr>
                </pic:pic>
              </a:graphicData>
            </a:graphic>
          </wp:anchor>
        </w:drawing>
      </w:r>
      <w:r w:rsidR="00A36A33" w:rsidRPr="00A46469">
        <w:rPr>
          <w:rFonts w:ascii="Times New Roman" w:hAnsi="Times New Roman" w:cs="Times New Roman"/>
          <w:b/>
          <w:bCs/>
          <w:sz w:val="28"/>
          <w:szCs w:val="28"/>
          <w:u w:val="single"/>
          <w:lang w:val="en-IN"/>
        </w:rPr>
        <w:br w:type="page"/>
      </w:r>
    </w:p>
    <w:p w14:paraId="4CF45C54" w14:textId="3EFD5B59" w:rsidR="00A46469" w:rsidRPr="001C4E0D" w:rsidRDefault="001C4E0D" w:rsidP="001C4E0D">
      <w:pPr>
        <w:pStyle w:val="ListParagraph"/>
        <w:numPr>
          <w:ilvl w:val="0"/>
          <w:numId w:val="54"/>
        </w:numPr>
        <w:rPr>
          <w:rFonts w:ascii="Times New Roman" w:hAnsi="Times New Roman" w:cs="Times New Roman"/>
          <w:b/>
          <w:bCs/>
          <w:sz w:val="28"/>
          <w:szCs w:val="28"/>
          <w:u w:val="single"/>
          <w:lang w:val="en-IN"/>
        </w:rPr>
      </w:pPr>
      <w:r w:rsidRPr="001C4E0D">
        <w:rPr>
          <w:rFonts w:ascii="Times New Roman" w:hAnsi="Times New Roman" w:cs="Times New Roman"/>
          <w:b/>
          <w:bCs/>
          <w:sz w:val="28"/>
          <w:szCs w:val="28"/>
          <w:u w:val="single"/>
        </w:rPr>
        <w:lastRenderedPageBreak/>
        <w:t>Splitting Data into Training and Testing Sets</w:t>
      </w:r>
    </w:p>
    <w:p w14:paraId="4AFEE82D" w14:textId="2FA23F17" w:rsidR="001C4E0D" w:rsidRDefault="001C4E0D" w:rsidP="001C4E0D">
      <w:pPr>
        <w:pStyle w:val="ListParagraph"/>
        <w:ind w:left="360"/>
        <w:rPr>
          <w:rFonts w:ascii="Times New Roman" w:hAnsi="Times New Roman" w:cs="Times New Roman"/>
          <w:sz w:val="24"/>
          <w:szCs w:val="24"/>
        </w:rPr>
      </w:pPr>
      <w:r w:rsidRPr="001C4E0D">
        <w:rPr>
          <w:rFonts w:ascii="Times New Roman" w:hAnsi="Times New Roman" w:cs="Times New Roman"/>
          <w:sz w:val="24"/>
          <w:szCs w:val="24"/>
        </w:rPr>
        <w:t>This code is used to divide the dataset into training and testing subsets for building and evaluating the machine learning model.</w:t>
      </w:r>
    </w:p>
    <w:p w14:paraId="5E461B06" w14:textId="77777777" w:rsidR="001C4E0D" w:rsidRDefault="001C4E0D" w:rsidP="001C4E0D">
      <w:pPr>
        <w:pStyle w:val="ListParagraph"/>
        <w:ind w:left="360"/>
        <w:rPr>
          <w:rFonts w:ascii="Times New Roman" w:hAnsi="Times New Roman" w:cs="Times New Roman"/>
          <w:sz w:val="24"/>
          <w:szCs w:val="24"/>
        </w:rPr>
      </w:pPr>
    </w:p>
    <w:p w14:paraId="59A0FF62" w14:textId="77777777" w:rsidR="001C4E0D" w:rsidRPr="001C4E0D" w:rsidRDefault="001C4E0D" w:rsidP="001C4E0D">
      <w:pPr>
        <w:pStyle w:val="ListParagraph"/>
        <w:ind w:left="360"/>
        <w:rPr>
          <w:rFonts w:ascii="Times New Roman" w:hAnsi="Times New Roman" w:cs="Times New Roman"/>
          <w:sz w:val="28"/>
          <w:szCs w:val="28"/>
          <w:highlight w:val="yellow"/>
          <w:lang w:val="en-IN"/>
        </w:rPr>
      </w:pPr>
      <w:r w:rsidRPr="001C4E0D">
        <w:rPr>
          <w:rFonts w:ascii="Times New Roman" w:hAnsi="Times New Roman" w:cs="Times New Roman"/>
          <w:sz w:val="28"/>
          <w:szCs w:val="28"/>
          <w:highlight w:val="yellow"/>
          <w:lang w:val="en-IN"/>
        </w:rPr>
        <w:t># Split Data (80% train, 20% test)</w:t>
      </w:r>
    </w:p>
    <w:p w14:paraId="10722C98" w14:textId="77777777" w:rsidR="001C4E0D" w:rsidRPr="001C4E0D" w:rsidRDefault="001C4E0D" w:rsidP="001C4E0D">
      <w:pPr>
        <w:pStyle w:val="ListParagraph"/>
        <w:ind w:left="360"/>
        <w:rPr>
          <w:rFonts w:ascii="Times New Roman" w:hAnsi="Times New Roman" w:cs="Times New Roman"/>
          <w:sz w:val="28"/>
          <w:szCs w:val="28"/>
          <w:highlight w:val="yellow"/>
          <w:lang w:val="en-IN"/>
        </w:rPr>
      </w:pPr>
      <w:proofErr w:type="spellStart"/>
      <w:r w:rsidRPr="001C4E0D">
        <w:rPr>
          <w:rFonts w:ascii="Times New Roman" w:hAnsi="Times New Roman" w:cs="Times New Roman"/>
          <w:sz w:val="28"/>
          <w:szCs w:val="28"/>
          <w:highlight w:val="yellow"/>
          <w:lang w:val="en-IN"/>
        </w:rPr>
        <w:t>X_train</w:t>
      </w:r>
      <w:proofErr w:type="spellEnd"/>
      <w:r w:rsidRPr="001C4E0D">
        <w:rPr>
          <w:rFonts w:ascii="Times New Roman" w:hAnsi="Times New Roman" w:cs="Times New Roman"/>
          <w:sz w:val="28"/>
          <w:szCs w:val="28"/>
          <w:highlight w:val="yellow"/>
          <w:lang w:val="en-IN"/>
        </w:rPr>
        <w:t xml:space="preserve">, </w:t>
      </w:r>
      <w:proofErr w:type="spellStart"/>
      <w:r w:rsidRPr="001C4E0D">
        <w:rPr>
          <w:rFonts w:ascii="Times New Roman" w:hAnsi="Times New Roman" w:cs="Times New Roman"/>
          <w:sz w:val="28"/>
          <w:szCs w:val="28"/>
          <w:highlight w:val="yellow"/>
          <w:lang w:val="en-IN"/>
        </w:rPr>
        <w:t>X_test</w:t>
      </w:r>
      <w:proofErr w:type="spellEnd"/>
      <w:r w:rsidRPr="001C4E0D">
        <w:rPr>
          <w:rFonts w:ascii="Times New Roman" w:hAnsi="Times New Roman" w:cs="Times New Roman"/>
          <w:sz w:val="28"/>
          <w:szCs w:val="28"/>
          <w:highlight w:val="yellow"/>
          <w:lang w:val="en-IN"/>
        </w:rPr>
        <w:t xml:space="preserve">, </w:t>
      </w:r>
      <w:proofErr w:type="spellStart"/>
      <w:r w:rsidRPr="001C4E0D">
        <w:rPr>
          <w:rFonts w:ascii="Times New Roman" w:hAnsi="Times New Roman" w:cs="Times New Roman"/>
          <w:sz w:val="28"/>
          <w:szCs w:val="28"/>
          <w:highlight w:val="yellow"/>
          <w:lang w:val="en-IN"/>
        </w:rPr>
        <w:t>y_train</w:t>
      </w:r>
      <w:proofErr w:type="spellEnd"/>
      <w:r w:rsidRPr="001C4E0D">
        <w:rPr>
          <w:rFonts w:ascii="Times New Roman" w:hAnsi="Times New Roman" w:cs="Times New Roman"/>
          <w:sz w:val="28"/>
          <w:szCs w:val="28"/>
          <w:highlight w:val="yellow"/>
          <w:lang w:val="en-IN"/>
        </w:rPr>
        <w:t xml:space="preserve">, </w:t>
      </w:r>
      <w:proofErr w:type="spellStart"/>
      <w:r w:rsidRPr="001C4E0D">
        <w:rPr>
          <w:rFonts w:ascii="Times New Roman" w:hAnsi="Times New Roman" w:cs="Times New Roman"/>
          <w:sz w:val="28"/>
          <w:szCs w:val="28"/>
          <w:highlight w:val="yellow"/>
          <w:lang w:val="en-IN"/>
        </w:rPr>
        <w:t>y_test</w:t>
      </w:r>
      <w:proofErr w:type="spellEnd"/>
      <w:r w:rsidRPr="001C4E0D">
        <w:rPr>
          <w:rFonts w:ascii="Times New Roman" w:hAnsi="Times New Roman" w:cs="Times New Roman"/>
          <w:sz w:val="28"/>
          <w:szCs w:val="28"/>
          <w:highlight w:val="yellow"/>
          <w:lang w:val="en-IN"/>
        </w:rPr>
        <w:t xml:space="preserve"> = </w:t>
      </w:r>
      <w:proofErr w:type="spellStart"/>
      <w:r w:rsidRPr="001C4E0D">
        <w:rPr>
          <w:rFonts w:ascii="Times New Roman" w:hAnsi="Times New Roman" w:cs="Times New Roman"/>
          <w:sz w:val="28"/>
          <w:szCs w:val="28"/>
          <w:highlight w:val="yellow"/>
          <w:lang w:val="en-IN"/>
        </w:rPr>
        <w:t>train_test_</w:t>
      </w:r>
      <w:proofErr w:type="gramStart"/>
      <w:r w:rsidRPr="001C4E0D">
        <w:rPr>
          <w:rFonts w:ascii="Times New Roman" w:hAnsi="Times New Roman" w:cs="Times New Roman"/>
          <w:sz w:val="28"/>
          <w:szCs w:val="28"/>
          <w:highlight w:val="yellow"/>
          <w:lang w:val="en-IN"/>
        </w:rPr>
        <w:t>split</w:t>
      </w:r>
      <w:proofErr w:type="spellEnd"/>
      <w:r w:rsidRPr="001C4E0D">
        <w:rPr>
          <w:rFonts w:ascii="Times New Roman" w:hAnsi="Times New Roman" w:cs="Times New Roman"/>
          <w:sz w:val="28"/>
          <w:szCs w:val="28"/>
          <w:highlight w:val="yellow"/>
          <w:lang w:val="en-IN"/>
        </w:rPr>
        <w:t>(</w:t>
      </w:r>
      <w:proofErr w:type="gramEnd"/>
    </w:p>
    <w:p w14:paraId="07257C78" w14:textId="77777777" w:rsidR="001C4E0D" w:rsidRPr="001C4E0D" w:rsidRDefault="001C4E0D" w:rsidP="001C4E0D">
      <w:pPr>
        <w:pStyle w:val="ListParagraph"/>
        <w:ind w:left="360"/>
        <w:rPr>
          <w:rFonts w:ascii="Times New Roman" w:hAnsi="Times New Roman" w:cs="Times New Roman"/>
          <w:sz w:val="28"/>
          <w:szCs w:val="28"/>
          <w:highlight w:val="yellow"/>
          <w:lang w:val="en-IN"/>
        </w:rPr>
      </w:pPr>
      <w:r w:rsidRPr="001C4E0D">
        <w:rPr>
          <w:rFonts w:ascii="Times New Roman" w:hAnsi="Times New Roman" w:cs="Times New Roman"/>
          <w:sz w:val="28"/>
          <w:szCs w:val="28"/>
          <w:highlight w:val="yellow"/>
          <w:lang w:val="en-IN"/>
        </w:rPr>
        <w:t xml:space="preserve">    X, y, </w:t>
      </w:r>
      <w:proofErr w:type="spellStart"/>
      <w:r w:rsidRPr="001C4E0D">
        <w:rPr>
          <w:rFonts w:ascii="Times New Roman" w:hAnsi="Times New Roman" w:cs="Times New Roman"/>
          <w:sz w:val="28"/>
          <w:szCs w:val="28"/>
          <w:highlight w:val="yellow"/>
          <w:lang w:val="en-IN"/>
        </w:rPr>
        <w:t>test_size</w:t>
      </w:r>
      <w:proofErr w:type="spellEnd"/>
      <w:r w:rsidRPr="001C4E0D">
        <w:rPr>
          <w:rFonts w:ascii="Times New Roman" w:hAnsi="Times New Roman" w:cs="Times New Roman"/>
          <w:sz w:val="28"/>
          <w:szCs w:val="28"/>
          <w:highlight w:val="yellow"/>
          <w:lang w:val="en-IN"/>
        </w:rPr>
        <w:t xml:space="preserve">=0.2, </w:t>
      </w:r>
      <w:proofErr w:type="spellStart"/>
      <w:r w:rsidRPr="001C4E0D">
        <w:rPr>
          <w:rFonts w:ascii="Times New Roman" w:hAnsi="Times New Roman" w:cs="Times New Roman"/>
          <w:sz w:val="28"/>
          <w:szCs w:val="28"/>
          <w:highlight w:val="yellow"/>
          <w:lang w:val="en-IN"/>
        </w:rPr>
        <w:t>random_state</w:t>
      </w:r>
      <w:proofErr w:type="spellEnd"/>
      <w:r w:rsidRPr="001C4E0D">
        <w:rPr>
          <w:rFonts w:ascii="Times New Roman" w:hAnsi="Times New Roman" w:cs="Times New Roman"/>
          <w:sz w:val="28"/>
          <w:szCs w:val="28"/>
          <w:highlight w:val="yellow"/>
          <w:lang w:val="en-IN"/>
        </w:rPr>
        <w:t>=42</w:t>
      </w:r>
    </w:p>
    <w:p w14:paraId="4424B261" w14:textId="77777777" w:rsidR="001C4E0D" w:rsidRPr="001C4E0D" w:rsidRDefault="001C4E0D" w:rsidP="001C4E0D">
      <w:pPr>
        <w:pStyle w:val="ListParagraph"/>
        <w:ind w:left="360"/>
        <w:rPr>
          <w:rFonts w:ascii="Times New Roman" w:hAnsi="Times New Roman" w:cs="Times New Roman"/>
          <w:sz w:val="28"/>
          <w:szCs w:val="28"/>
          <w:highlight w:val="yellow"/>
          <w:lang w:val="en-IN"/>
        </w:rPr>
      </w:pPr>
      <w:r w:rsidRPr="001C4E0D">
        <w:rPr>
          <w:rFonts w:ascii="Times New Roman" w:hAnsi="Times New Roman" w:cs="Times New Roman"/>
          <w:sz w:val="28"/>
          <w:szCs w:val="28"/>
          <w:highlight w:val="yellow"/>
          <w:lang w:val="en-IN"/>
        </w:rPr>
        <w:t>)</w:t>
      </w:r>
    </w:p>
    <w:p w14:paraId="4EDC0236" w14:textId="77777777" w:rsidR="001C4E0D" w:rsidRPr="001C4E0D" w:rsidRDefault="001C4E0D" w:rsidP="001C4E0D">
      <w:pPr>
        <w:pStyle w:val="ListParagraph"/>
        <w:ind w:left="360"/>
        <w:rPr>
          <w:rFonts w:ascii="Times New Roman" w:hAnsi="Times New Roman" w:cs="Times New Roman"/>
          <w:sz w:val="28"/>
          <w:szCs w:val="28"/>
          <w:highlight w:val="yellow"/>
          <w:lang w:val="en-IN"/>
        </w:rPr>
      </w:pPr>
    </w:p>
    <w:p w14:paraId="694DBCB0" w14:textId="77777777" w:rsidR="001C4E0D" w:rsidRPr="001C4E0D" w:rsidRDefault="001C4E0D" w:rsidP="001C4E0D">
      <w:pPr>
        <w:pStyle w:val="ListParagraph"/>
        <w:ind w:left="360"/>
        <w:rPr>
          <w:rFonts w:ascii="Times New Roman" w:hAnsi="Times New Roman" w:cs="Times New Roman"/>
          <w:sz w:val="28"/>
          <w:szCs w:val="28"/>
          <w:highlight w:val="yellow"/>
          <w:lang w:val="en-IN"/>
        </w:rPr>
      </w:pPr>
      <w:proofErr w:type="gramStart"/>
      <w:r w:rsidRPr="001C4E0D">
        <w:rPr>
          <w:rFonts w:ascii="Times New Roman" w:hAnsi="Times New Roman" w:cs="Times New Roman"/>
          <w:sz w:val="28"/>
          <w:szCs w:val="28"/>
          <w:highlight w:val="yellow"/>
          <w:lang w:val="en-IN"/>
        </w:rPr>
        <w:t>print(</w:t>
      </w:r>
      <w:proofErr w:type="gramEnd"/>
      <w:r w:rsidRPr="001C4E0D">
        <w:rPr>
          <w:rFonts w:ascii="Times New Roman" w:hAnsi="Times New Roman" w:cs="Times New Roman"/>
          <w:sz w:val="28"/>
          <w:szCs w:val="28"/>
          <w:highlight w:val="yellow"/>
          <w:lang w:val="en-IN"/>
        </w:rPr>
        <w:t xml:space="preserve">"Training samples:", </w:t>
      </w:r>
      <w:proofErr w:type="spellStart"/>
      <w:r w:rsidRPr="001C4E0D">
        <w:rPr>
          <w:rFonts w:ascii="Times New Roman" w:hAnsi="Times New Roman" w:cs="Times New Roman"/>
          <w:sz w:val="28"/>
          <w:szCs w:val="28"/>
          <w:highlight w:val="yellow"/>
          <w:lang w:val="en-IN"/>
        </w:rPr>
        <w:t>X_</w:t>
      </w:r>
      <w:proofErr w:type="gramStart"/>
      <w:r w:rsidRPr="001C4E0D">
        <w:rPr>
          <w:rFonts w:ascii="Times New Roman" w:hAnsi="Times New Roman" w:cs="Times New Roman"/>
          <w:sz w:val="28"/>
          <w:szCs w:val="28"/>
          <w:highlight w:val="yellow"/>
          <w:lang w:val="en-IN"/>
        </w:rPr>
        <w:t>train.shape</w:t>
      </w:r>
      <w:proofErr w:type="spellEnd"/>
      <w:proofErr w:type="gramEnd"/>
      <w:r w:rsidRPr="001C4E0D">
        <w:rPr>
          <w:rFonts w:ascii="Times New Roman" w:hAnsi="Times New Roman" w:cs="Times New Roman"/>
          <w:sz w:val="28"/>
          <w:szCs w:val="28"/>
          <w:highlight w:val="yellow"/>
          <w:lang w:val="en-IN"/>
        </w:rPr>
        <w:t>[0])</w:t>
      </w:r>
    </w:p>
    <w:p w14:paraId="56A40B85" w14:textId="6E5ADB15" w:rsidR="001C4E0D" w:rsidRDefault="001C4E0D" w:rsidP="001C4E0D">
      <w:pPr>
        <w:pStyle w:val="ListParagraph"/>
        <w:ind w:left="360"/>
        <w:rPr>
          <w:rFonts w:ascii="Times New Roman" w:hAnsi="Times New Roman" w:cs="Times New Roman"/>
          <w:sz w:val="28"/>
          <w:szCs w:val="28"/>
          <w:lang w:val="en-IN"/>
        </w:rPr>
      </w:pPr>
      <w:proofErr w:type="gramStart"/>
      <w:r w:rsidRPr="001C4E0D">
        <w:rPr>
          <w:rFonts w:ascii="Times New Roman" w:hAnsi="Times New Roman" w:cs="Times New Roman"/>
          <w:sz w:val="28"/>
          <w:szCs w:val="28"/>
          <w:highlight w:val="yellow"/>
          <w:lang w:val="en-IN"/>
        </w:rPr>
        <w:t>print(</w:t>
      </w:r>
      <w:proofErr w:type="gramEnd"/>
      <w:r w:rsidRPr="001C4E0D">
        <w:rPr>
          <w:rFonts w:ascii="Times New Roman" w:hAnsi="Times New Roman" w:cs="Times New Roman"/>
          <w:sz w:val="28"/>
          <w:szCs w:val="28"/>
          <w:highlight w:val="yellow"/>
          <w:lang w:val="en-IN"/>
        </w:rPr>
        <w:t xml:space="preserve">"Testing samples:", </w:t>
      </w:r>
      <w:proofErr w:type="spellStart"/>
      <w:r w:rsidRPr="001C4E0D">
        <w:rPr>
          <w:rFonts w:ascii="Times New Roman" w:hAnsi="Times New Roman" w:cs="Times New Roman"/>
          <w:sz w:val="28"/>
          <w:szCs w:val="28"/>
          <w:highlight w:val="yellow"/>
          <w:lang w:val="en-IN"/>
        </w:rPr>
        <w:t>X_</w:t>
      </w:r>
      <w:proofErr w:type="gramStart"/>
      <w:r w:rsidRPr="001C4E0D">
        <w:rPr>
          <w:rFonts w:ascii="Times New Roman" w:hAnsi="Times New Roman" w:cs="Times New Roman"/>
          <w:sz w:val="28"/>
          <w:szCs w:val="28"/>
          <w:highlight w:val="yellow"/>
          <w:lang w:val="en-IN"/>
        </w:rPr>
        <w:t>test.shape</w:t>
      </w:r>
      <w:proofErr w:type="spellEnd"/>
      <w:proofErr w:type="gramEnd"/>
      <w:r w:rsidRPr="001C4E0D">
        <w:rPr>
          <w:rFonts w:ascii="Times New Roman" w:hAnsi="Times New Roman" w:cs="Times New Roman"/>
          <w:sz w:val="28"/>
          <w:szCs w:val="28"/>
          <w:highlight w:val="yellow"/>
          <w:lang w:val="en-IN"/>
        </w:rPr>
        <w:t>[0])</w:t>
      </w:r>
    </w:p>
    <w:p w14:paraId="74257A32" w14:textId="628A942C" w:rsidR="001C4E0D" w:rsidRDefault="001C4E0D" w:rsidP="001C4E0D">
      <w:pPr>
        <w:pStyle w:val="ListParagraph"/>
        <w:ind w:left="360"/>
        <w:rPr>
          <w:rFonts w:ascii="Times New Roman" w:hAnsi="Times New Roman" w:cs="Times New Roman"/>
          <w:sz w:val="28"/>
          <w:szCs w:val="28"/>
          <w:lang w:val="en-IN"/>
        </w:rPr>
      </w:pPr>
    </w:p>
    <w:p w14:paraId="5AB1C6A8" w14:textId="6D789D0D" w:rsidR="001C4E0D" w:rsidRDefault="0091407F" w:rsidP="001C4E0D">
      <w:pPr>
        <w:pStyle w:val="ListParagraph"/>
        <w:ind w:left="360"/>
        <w:rPr>
          <w:rFonts w:ascii="Times New Roman" w:hAnsi="Times New Roman" w:cs="Times New Roman"/>
          <w:sz w:val="28"/>
          <w:szCs w:val="28"/>
          <w:lang w:val="en-IN"/>
        </w:rPr>
      </w:pPr>
      <w:r w:rsidRPr="0091407F">
        <w:rPr>
          <w:rFonts w:ascii="Times New Roman" w:hAnsi="Times New Roman" w:cs="Times New Roman"/>
          <w:noProof/>
          <w:sz w:val="28"/>
          <w:szCs w:val="28"/>
          <w:lang w:val="en-IN"/>
        </w:rPr>
        <w:drawing>
          <wp:anchor distT="0" distB="0" distL="114300" distR="114300" simplePos="0" relativeHeight="251660800" behindDoc="0" locked="0" layoutInCell="1" allowOverlap="1" wp14:anchorId="2733B940" wp14:editId="357D8B06">
            <wp:simplePos x="0" y="0"/>
            <wp:positionH relativeFrom="column">
              <wp:posOffset>0</wp:posOffset>
            </wp:positionH>
            <wp:positionV relativeFrom="paragraph">
              <wp:posOffset>215900</wp:posOffset>
            </wp:positionV>
            <wp:extent cx="5486400" cy="2498725"/>
            <wp:effectExtent l="0" t="0" r="0" b="0"/>
            <wp:wrapNone/>
            <wp:docPr id="170433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39452" name=""/>
                    <pic:cNvPicPr/>
                  </pic:nvPicPr>
                  <pic:blipFill>
                    <a:blip r:embed="rId36"/>
                    <a:stretch>
                      <a:fillRect/>
                    </a:stretch>
                  </pic:blipFill>
                  <pic:spPr>
                    <a:xfrm>
                      <a:off x="0" y="0"/>
                      <a:ext cx="5486400" cy="2498725"/>
                    </a:xfrm>
                    <a:prstGeom prst="rect">
                      <a:avLst/>
                    </a:prstGeom>
                  </pic:spPr>
                </pic:pic>
              </a:graphicData>
            </a:graphic>
          </wp:anchor>
        </w:drawing>
      </w:r>
    </w:p>
    <w:p w14:paraId="4C657805" w14:textId="62C46D69" w:rsidR="001C4E0D" w:rsidRDefault="001C4E0D" w:rsidP="001C4E0D">
      <w:pPr>
        <w:pStyle w:val="ListParagraph"/>
        <w:ind w:left="360"/>
        <w:rPr>
          <w:rFonts w:ascii="Times New Roman" w:hAnsi="Times New Roman" w:cs="Times New Roman"/>
          <w:sz w:val="28"/>
          <w:szCs w:val="28"/>
          <w:lang w:val="en-IN"/>
        </w:rPr>
      </w:pPr>
    </w:p>
    <w:p w14:paraId="56D9E12F" w14:textId="64075C26" w:rsidR="0091407F" w:rsidRDefault="0091407F" w:rsidP="001C4E0D">
      <w:pPr>
        <w:pStyle w:val="ListParagraph"/>
        <w:ind w:left="360"/>
        <w:rPr>
          <w:rFonts w:ascii="Times New Roman" w:hAnsi="Times New Roman" w:cs="Times New Roman"/>
          <w:sz w:val="28"/>
          <w:szCs w:val="28"/>
          <w:lang w:val="en-IN"/>
        </w:rPr>
      </w:pPr>
    </w:p>
    <w:p w14:paraId="7A599DC1" w14:textId="59780E50" w:rsidR="0091407F" w:rsidRDefault="0091407F" w:rsidP="001C4E0D">
      <w:pPr>
        <w:pStyle w:val="ListParagraph"/>
        <w:ind w:left="360"/>
        <w:rPr>
          <w:rFonts w:ascii="Times New Roman" w:hAnsi="Times New Roman" w:cs="Times New Roman"/>
          <w:sz w:val="28"/>
          <w:szCs w:val="28"/>
          <w:lang w:val="en-IN"/>
        </w:rPr>
      </w:pPr>
    </w:p>
    <w:p w14:paraId="103923D0" w14:textId="2A881B78" w:rsidR="0091407F" w:rsidRDefault="0091407F" w:rsidP="001C4E0D">
      <w:pPr>
        <w:pStyle w:val="ListParagraph"/>
        <w:ind w:left="360"/>
        <w:rPr>
          <w:rFonts w:ascii="Times New Roman" w:hAnsi="Times New Roman" w:cs="Times New Roman"/>
          <w:sz w:val="28"/>
          <w:szCs w:val="28"/>
          <w:lang w:val="en-IN"/>
        </w:rPr>
      </w:pPr>
    </w:p>
    <w:p w14:paraId="055034DF" w14:textId="77777777" w:rsidR="0091407F" w:rsidRDefault="0091407F" w:rsidP="001C4E0D">
      <w:pPr>
        <w:pStyle w:val="ListParagraph"/>
        <w:ind w:left="360"/>
        <w:rPr>
          <w:rFonts w:ascii="Times New Roman" w:hAnsi="Times New Roman" w:cs="Times New Roman"/>
          <w:sz w:val="28"/>
          <w:szCs w:val="28"/>
          <w:lang w:val="en-IN"/>
        </w:rPr>
      </w:pPr>
    </w:p>
    <w:p w14:paraId="7F7260F2" w14:textId="314020D7" w:rsidR="0091407F" w:rsidRDefault="0091407F" w:rsidP="001C4E0D">
      <w:pPr>
        <w:pStyle w:val="ListParagraph"/>
        <w:ind w:left="360"/>
        <w:rPr>
          <w:rFonts w:ascii="Times New Roman" w:hAnsi="Times New Roman" w:cs="Times New Roman"/>
          <w:sz w:val="28"/>
          <w:szCs w:val="28"/>
          <w:lang w:val="en-IN"/>
        </w:rPr>
      </w:pPr>
    </w:p>
    <w:p w14:paraId="6ABA074D" w14:textId="77777777" w:rsidR="0091407F" w:rsidRDefault="0091407F" w:rsidP="001C4E0D">
      <w:pPr>
        <w:pStyle w:val="ListParagraph"/>
        <w:ind w:left="360"/>
        <w:rPr>
          <w:rFonts w:ascii="Times New Roman" w:hAnsi="Times New Roman" w:cs="Times New Roman"/>
          <w:sz w:val="28"/>
          <w:szCs w:val="28"/>
          <w:lang w:val="en-IN"/>
        </w:rPr>
      </w:pPr>
    </w:p>
    <w:p w14:paraId="7377D3BC" w14:textId="77777777" w:rsidR="0091407F" w:rsidRDefault="0091407F" w:rsidP="001C4E0D">
      <w:pPr>
        <w:pStyle w:val="ListParagraph"/>
        <w:ind w:left="360"/>
        <w:rPr>
          <w:rFonts w:ascii="Times New Roman" w:hAnsi="Times New Roman" w:cs="Times New Roman"/>
          <w:sz w:val="28"/>
          <w:szCs w:val="28"/>
          <w:lang w:val="en-IN"/>
        </w:rPr>
      </w:pPr>
    </w:p>
    <w:p w14:paraId="1E23192B" w14:textId="77777777" w:rsidR="0091407F" w:rsidRDefault="0091407F" w:rsidP="001C4E0D">
      <w:pPr>
        <w:pStyle w:val="ListParagraph"/>
        <w:ind w:left="360"/>
        <w:rPr>
          <w:rFonts w:ascii="Times New Roman" w:hAnsi="Times New Roman" w:cs="Times New Roman"/>
          <w:sz w:val="28"/>
          <w:szCs w:val="28"/>
          <w:lang w:val="en-IN"/>
        </w:rPr>
      </w:pPr>
    </w:p>
    <w:p w14:paraId="062CD8BA" w14:textId="77777777" w:rsidR="0091407F" w:rsidRDefault="0091407F" w:rsidP="001C4E0D">
      <w:pPr>
        <w:pStyle w:val="ListParagraph"/>
        <w:ind w:left="360"/>
        <w:rPr>
          <w:rFonts w:ascii="Times New Roman" w:hAnsi="Times New Roman" w:cs="Times New Roman"/>
          <w:sz w:val="28"/>
          <w:szCs w:val="28"/>
          <w:lang w:val="en-IN"/>
        </w:rPr>
      </w:pPr>
    </w:p>
    <w:p w14:paraId="1BBBB7FD" w14:textId="34B28B00" w:rsidR="0091407F" w:rsidRDefault="0091407F" w:rsidP="001C4E0D">
      <w:pPr>
        <w:pStyle w:val="ListParagraph"/>
        <w:ind w:left="360"/>
        <w:rPr>
          <w:rFonts w:ascii="Times New Roman" w:hAnsi="Times New Roman" w:cs="Times New Roman"/>
          <w:sz w:val="28"/>
          <w:szCs w:val="28"/>
          <w:lang w:val="en-IN"/>
        </w:rPr>
      </w:pPr>
    </w:p>
    <w:p w14:paraId="69E2163E" w14:textId="50F89B8C" w:rsidR="0091407F" w:rsidRDefault="0091407F" w:rsidP="001C4E0D">
      <w:pPr>
        <w:pStyle w:val="ListParagraph"/>
        <w:ind w:left="360"/>
        <w:rPr>
          <w:rFonts w:ascii="Times New Roman" w:hAnsi="Times New Roman" w:cs="Times New Roman"/>
          <w:sz w:val="28"/>
          <w:szCs w:val="28"/>
          <w:lang w:val="en-IN"/>
        </w:rPr>
      </w:pPr>
    </w:p>
    <w:p w14:paraId="684ACC19" w14:textId="481BAC93" w:rsidR="0091407F" w:rsidRDefault="0091407F" w:rsidP="001C4E0D">
      <w:pPr>
        <w:pStyle w:val="ListParagraph"/>
        <w:ind w:left="360"/>
        <w:rPr>
          <w:rFonts w:ascii="Times New Roman" w:hAnsi="Times New Roman" w:cs="Times New Roman"/>
          <w:sz w:val="28"/>
          <w:szCs w:val="28"/>
          <w:lang w:val="en-IN"/>
        </w:rPr>
      </w:pPr>
    </w:p>
    <w:p w14:paraId="3ACF1D59" w14:textId="1E2FCB4F" w:rsidR="0091407F" w:rsidRPr="0091407F" w:rsidRDefault="0091407F" w:rsidP="0091407F">
      <w:pPr>
        <w:pStyle w:val="ListParagraph"/>
        <w:numPr>
          <w:ilvl w:val="0"/>
          <w:numId w:val="54"/>
        </w:numPr>
        <w:rPr>
          <w:rFonts w:ascii="Times New Roman" w:hAnsi="Times New Roman" w:cs="Times New Roman"/>
          <w:b/>
          <w:bCs/>
          <w:sz w:val="28"/>
          <w:szCs w:val="28"/>
          <w:u w:val="single"/>
          <w:lang w:val="en-IN"/>
        </w:rPr>
      </w:pPr>
      <w:r w:rsidRPr="0091407F">
        <w:rPr>
          <w:rFonts w:ascii="Times New Roman" w:hAnsi="Times New Roman" w:cs="Times New Roman"/>
          <w:b/>
          <w:bCs/>
          <w:sz w:val="28"/>
          <w:szCs w:val="28"/>
          <w:u w:val="single"/>
        </w:rPr>
        <w:t>Training the Linear Regression Model</w:t>
      </w:r>
    </w:p>
    <w:p w14:paraId="012804C3" w14:textId="714B7A40" w:rsidR="0091407F" w:rsidRDefault="0091407F" w:rsidP="0091407F">
      <w:pPr>
        <w:pStyle w:val="ListParagraph"/>
        <w:ind w:left="360"/>
        <w:rPr>
          <w:rFonts w:ascii="Times New Roman" w:hAnsi="Times New Roman" w:cs="Times New Roman"/>
          <w:sz w:val="24"/>
          <w:szCs w:val="24"/>
        </w:rPr>
      </w:pPr>
      <w:r w:rsidRPr="0091407F">
        <w:rPr>
          <w:rFonts w:ascii="Times New Roman" w:hAnsi="Times New Roman" w:cs="Times New Roman"/>
          <w:sz w:val="24"/>
          <w:szCs w:val="24"/>
        </w:rPr>
        <w:t>This code is used to create and train a Linear Regression model using the training dataset.</w:t>
      </w:r>
    </w:p>
    <w:p w14:paraId="2202036F" w14:textId="13EAEB1E" w:rsidR="0091407F" w:rsidRDefault="0091407F" w:rsidP="0091407F">
      <w:pPr>
        <w:pStyle w:val="ListParagraph"/>
        <w:ind w:left="360"/>
        <w:rPr>
          <w:rFonts w:ascii="Times New Roman" w:hAnsi="Times New Roman" w:cs="Times New Roman"/>
          <w:sz w:val="24"/>
          <w:szCs w:val="24"/>
        </w:rPr>
      </w:pPr>
    </w:p>
    <w:p w14:paraId="5DABF89A" w14:textId="79D5B848" w:rsidR="0091407F" w:rsidRPr="0091407F" w:rsidRDefault="0091407F" w:rsidP="0091407F">
      <w:pPr>
        <w:pStyle w:val="ListParagraph"/>
        <w:ind w:left="360"/>
        <w:rPr>
          <w:rFonts w:ascii="Times New Roman" w:hAnsi="Times New Roman" w:cs="Times New Roman"/>
          <w:sz w:val="28"/>
          <w:szCs w:val="28"/>
          <w:highlight w:val="yellow"/>
          <w:lang w:val="en-IN"/>
        </w:rPr>
      </w:pPr>
      <w:r w:rsidRPr="0091407F">
        <w:rPr>
          <w:rFonts w:ascii="Times New Roman" w:hAnsi="Times New Roman" w:cs="Times New Roman"/>
          <w:noProof/>
          <w:sz w:val="28"/>
          <w:szCs w:val="28"/>
          <w:lang w:val="en-IN"/>
        </w:rPr>
        <w:drawing>
          <wp:anchor distT="0" distB="0" distL="114300" distR="114300" simplePos="0" relativeHeight="251670016" behindDoc="0" locked="0" layoutInCell="1" allowOverlap="1" wp14:anchorId="48B2D7B9" wp14:editId="68E54253">
            <wp:simplePos x="0" y="0"/>
            <wp:positionH relativeFrom="column">
              <wp:posOffset>3128962</wp:posOffset>
            </wp:positionH>
            <wp:positionV relativeFrom="paragraph">
              <wp:posOffset>5398</wp:posOffset>
            </wp:positionV>
            <wp:extent cx="2914650" cy="1408748"/>
            <wp:effectExtent l="0" t="0" r="0" b="1270"/>
            <wp:wrapNone/>
            <wp:docPr id="105511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12696" name=""/>
                    <pic:cNvPicPr/>
                  </pic:nvPicPr>
                  <pic:blipFill>
                    <a:blip r:embed="rId37"/>
                    <a:stretch>
                      <a:fillRect/>
                    </a:stretch>
                  </pic:blipFill>
                  <pic:spPr>
                    <a:xfrm>
                      <a:off x="0" y="0"/>
                      <a:ext cx="2914650" cy="1408748"/>
                    </a:xfrm>
                    <a:prstGeom prst="rect">
                      <a:avLst/>
                    </a:prstGeom>
                  </pic:spPr>
                </pic:pic>
              </a:graphicData>
            </a:graphic>
            <wp14:sizeRelH relativeFrom="margin">
              <wp14:pctWidth>0</wp14:pctWidth>
            </wp14:sizeRelH>
            <wp14:sizeRelV relativeFrom="margin">
              <wp14:pctHeight>0</wp14:pctHeight>
            </wp14:sizeRelV>
          </wp:anchor>
        </w:drawing>
      </w:r>
      <w:r w:rsidRPr="0091407F">
        <w:rPr>
          <w:rFonts w:ascii="Times New Roman" w:hAnsi="Times New Roman" w:cs="Times New Roman"/>
          <w:sz w:val="28"/>
          <w:szCs w:val="28"/>
          <w:highlight w:val="yellow"/>
          <w:lang w:val="en-IN"/>
        </w:rPr>
        <w:t># Train the Model</w:t>
      </w:r>
    </w:p>
    <w:p w14:paraId="296D1BE4" w14:textId="043683AC" w:rsidR="0091407F" w:rsidRPr="0091407F" w:rsidRDefault="0091407F" w:rsidP="0091407F">
      <w:pPr>
        <w:pStyle w:val="ListParagraph"/>
        <w:ind w:left="360"/>
        <w:rPr>
          <w:rFonts w:ascii="Times New Roman" w:hAnsi="Times New Roman" w:cs="Times New Roman"/>
          <w:sz w:val="28"/>
          <w:szCs w:val="28"/>
          <w:highlight w:val="yellow"/>
          <w:lang w:val="en-IN"/>
        </w:rPr>
      </w:pPr>
      <w:r w:rsidRPr="0091407F">
        <w:rPr>
          <w:rFonts w:ascii="Times New Roman" w:hAnsi="Times New Roman" w:cs="Times New Roman"/>
          <w:sz w:val="28"/>
          <w:szCs w:val="28"/>
          <w:highlight w:val="yellow"/>
          <w:lang w:val="en-IN"/>
        </w:rPr>
        <w:t xml:space="preserve">model = </w:t>
      </w:r>
      <w:proofErr w:type="spellStart"/>
      <w:proofErr w:type="gramStart"/>
      <w:r w:rsidRPr="0091407F">
        <w:rPr>
          <w:rFonts w:ascii="Times New Roman" w:hAnsi="Times New Roman" w:cs="Times New Roman"/>
          <w:sz w:val="28"/>
          <w:szCs w:val="28"/>
          <w:highlight w:val="yellow"/>
          <w:lang w:val="en-IN"/>
        </w:rPr>
        <w:t>LinearRegression</w:t>
      </w:r>
      <w:proofErr w:type="spellEnd"/>
      <w:r w:rsidRPr="0091407F">
        <w:rPr>
          <w:rFonts w:ascii="Times New Roman" w:hAnsi="Times New Roman" w:cs="Times New Roman"/>
          <w:sz w:val="28"/>
          <w:szCs w:val="28"/>
          <w:highlight w:val="yellow"/>
          <w:lang w:val="en-IN"/>
        </w:rPr>
        <w:t>(</w:t>
      </w:r>
      <w:proofErr w:type="gramEnd"/>
      <w:r w:rsidRPr="0091407F">
        <w:rPr>
          <w:rFonts w:ascii="Times New Roman" w:hAnsi="Times New Roman" w:cs="Times New Roman"/>
          <w:sz w:val="28"/>
          <w:szCs w:val="28"/>
          <w:highlight w:val="yellow"/>
          <w:lang w:val="en-IN"/>
        </w:rPr>
        <w:t>)</w:t>
      </w:r>
    </w:p>
    <w:p w14:paraId="08174310" w14:textId="2FC6D492" w:rsidR="0091407F" w:rsidRDefault="0091407F" w:rsidP="0091407F">
      <w:pPr>
        <w:pStyle w:val="ListParagraph"/>
        <w:ind w:left="360"/>
        <w:rPr>
          <w:rFonts w:ascii="Times New Roman" w:hAnsi="Times New Roman" w:cs="Times New Roman"/>
          <w:sz w:val="28"/>
          <w:szCs w:val="28"/>
          <w:highlight w:val="yellow"/>
          <w:lang w:val="en-IN"/>
        </w:rPr>
      </w:pPr>
      <w:proofErr w:type="spellStart"/>
      <w:proofErr w:type="gramStart"/>
      <w:r w:rsidRPr="0091407F">
        <w:rPr>
          <w:rFonts w:ascii="Times New Roman" w:hAnsi="Times New Roman" w:cs="Times New Roman"/>
          <w:sz w:val="28"/>
          <w:szCs w:val="28"/>
          <w:highlight w:val="yellow"/>
          <w:lang w:val="en-IN"/>
        </w:rPr>
        <w:t>model.fit</w:t>
      </w:r>
      <w:proofErr w:type="spellEnd"/>
      <w:r w:rsidRPr="0091407F">
        <w:rPr>
          <w:rFonts w:ascii="Times New Roman" w:hAnsi="Times New Roman" w:cs="Times New Roman"/>
          <w:sz w:val="28"/>
          <w:szCs w:val="28"/>
          <w:highlight w:val="yellow"/>
          <w:lang w:val="en-IN"/>
        </w:rPr>
        <w:t>(</w:t>
      </w:r>
      <w:proofErr w:type="spellStart"/>
      <w:proofErr w:type="gramEnd"/>
      <w:r w:rsidRPr="0091407F">
        <w:rPr>
          <w:rFonts w:ascii="Times New Roman" w:hAnsi="Times New Roman" w:cs="Times New Roman"/>
          <w:sz w:val="28"/>
          <w:szCs w:val="28"/>
          <w:highlight w:val="yellow"/>
          <w:lang w:val="en-IN"/>
        </w:rPr>
        <w:t>X_train</w:t>
      </w:r>
      <w:proofErr w:type="spellEnd"/>
      <w:r w:rsidRPr="0091407F">
        <w:rPr>
          <w:rFonts w:ascii="Times New Roman" w:hAnsi="Times New Roman" w:cs="Times New Roman"/>
          <w:sz w:val="28"/>
          <w:szCs w:val="28"/>
          <w:highlight w:val="yellow"/>
          <w:lang w:val="en-IN"/>
        </w:rPr>
        <w:t xml:space="preserve">, </w:t>
      </w:r>
      <w:proofErr w:type="spellStart"/>
      <w:r w:rsidRPr="0091407F">
        <w:rPr>
          <w:rFonts w:ascii="Times New Roman" w:hAnsi="Times New Roman" w:cs="Times New Roman"/>
          <w:sz w:val="28"/>
          <w:szCs w:val="28"/>
          <w:highlight w:val="yellow"/>
          <w:lang w:val="en-IN"/>
        </w:rPr>
        <w:t>y_train</w:t>
      </w:r>
      <w:proofErr w:type="spellEnd"/>
      <w:r w:rsidRPr="0091407F">
        <w:rPr>
          <w:rFonts w:ascii="Times New Roman" w:hAnsi="Times New Roman" w:cs="Times New Roman"/>
          <w:sz w:val="28"/>
          <w:szCs w:val="28"/>
          <w:highlight w:val="yellow"/>
          <w:lang w:val="en-IN"/>
        </w:rPr>
        <w:t>)</w:t>
      </w:r>
    </w:p>
    <w:p w14:paraId="3E7E8C27" w14:textId="531FAA63" w:rsidR="0091407F" w:rsidRDefault="0091407F" w:rsidP="0091407F">
      <w:pPr>
        <w:pStyle w:val="ListParagraph"/>
        <w:ind w:left="360"/>
        <w:rPr>
          <w:rFonts w:ascii="Times New Roman" w:hAnsi="Times New Roman" w:cs="Times New Roman"/>
          <w:sz w:val="28"/>
          <w:szCs w:val="28"/>
          <w:highlight w:val="yellow"/>
          <w:lang w:val="en-IN"/>
        </w:rPr>
      </w:pPr>
      <w:proofErr w:type="gramStart"/>
      <w:r w:rsidRPr="0091407F">
        <w:rPr>
          <w:rFonts w:ascii="Times New Roman" w:hAnsi="Times New Roman" w:cs="Times New Roman"/>
          <w:sz w:val="28"/>
          <w:szCs w:val="28"/>
          <w:highlight w:val="yellow"/>
          <w:lang w:val="en-IN"/>
        </w:rPr>
        <w:t>print(</w:t>
      </w:r>
      <w:proofErr w:type="gramEnd"/>
      <w:r w:rsidRPr="0091407F">
        <w:rPr>
          <w:rFonts w:ascii="Times New Roman" w:hAnsi="Times New Roman" w:cs="Times New Roman"/>
          <w:sz w:val="28"/>
          <w:szCs w:val="28"/>
          <w:highlight w:val="yellow"/>
          <w:lang w:val="en-IN"/>
        </w:rPr>
        <w:t>"Model trained successfully!")</w:t>
      </w:r>
    </w:p>
    <w:p w14:paraId="05DE571D" w14:textId="77777777" w:rsidR="003D455B" w:rsidRPr="003D455B" w:rsidRDefault="0091407F" w:rsidP="003D455B">
      <w:pPr>
        <w:pStyle w:val="ListParagraph"/>
        <w:numPr>
          <w:ilvl w:val="0"/>
          <w:numId w:val="54"/>
        </w:numPr>
        <w:rPr>
          <w:b/>
          <w:bCs/>
          <w:sz w:val="32"/>
          <w:szCs w:val="32"/>
          <w:u w:val="single"/>
        </w:rPr>
      </w:pPr>
      <w:r w:rsidRPr="003D455B">
        <w:rPr>
          <w:rFonts w:ascii="Times New Roman" w:hAnsi="Times New Roman" w:cs="Times New Roman"/>
          <w:sz w:val="28"/>
          <w:szCs w:val="28"/>
          <w:highlight w:val="yellow"/>
          <w:lang w:val="en-IN"/>
        </w:rPr>
        <w:br w:type="page"/>
      </w:r>
      <w:r w:rsidR="003D455B" w:rsidRPr="003D455B">
        <w:rPr>
          <w:rFonts w:ascii="Times New Roman" w:eastAsia="Times New Roman" w:hAnsi="Times New Roman" w:cs="Times New Roman"/>
          <w:b/>
          <w:bCs/>
          <w:sz w:val="32"/>
          <w:szCs w:val="32"/>
          <w:u w:val="single"/>
        </w:rPr>
        <w:lastRenderedPageBreak/>
        <w:t>Conclusion</w:t>
      </w:r>
      <w:r w:rsidR="003D455B" w:rsidRPr="003D455B">
        <w:rPr>
          <w:b/>
          <w:bCs/>
          <w:sz w:val="36"/>
          <w:szCs w:val="36"/>
          <w:u w:val="single"/>
        </w:rPr>
        <w:t xml:space="preserve"> </w:t>
      </w:r>
    </w:p>
    <w:p w14:paraId="1634BA2F" w14:textId="77777777" w:rsidR="003D455B" w:rsidRPr="003D455B" w:rsidRDefault="003D455B" w:rsidP="003D455B">
      <w:pPr>
        <w:pStyle w:val="ListParagraph"/>
        <w:ind w:left="360"/>
        <w:rPr>
          <w:sz w:val="24"/>
          <w:szCs w:val="24"/>
        </w:rPr>
      </w:pPr>
      <w:r w:rsidRPr="003D455B">
        <w:rPr>
          <w:sz w:val="24"/>
          <w:szCs w:val="24"/>
        </w:rPr>
        <w:t>This project demonstrated the complete process of a supervised machine learning regression model, including data preprocessing, model building, visualization, and evaluation. The results show a positive relationship between years of experience and salary.</w:t>
      </w:r>
    </w:p>
    <w:p w14:paraId="04B82630" w14:textId="77777777" w:rsidR="003D455B" w:rsidRPr="003D455B" w:rsidRDefault="003D455B" w:rsidP="003D455B">
      <w:pPr>
        <w:pStyle w:val="ListParagraph"/>
        <w:ind w:left="360"/>
        <w:rPr>
          <w:sz w:val="24"/>
          <w:szCs w:val="24"/>
        </w:rPr>
      </w:pPr>
    </w:p>
    <w:p w14:paraId="0A8C184F" w14:textId="77777777" w:rsidR="003D455B" w:rsidRPr="003D455B" w:rsidRDefault="003D455B" w:rsidP="003D455B">
      <w:pPr>
        <w:pStyle w:val="ListParagraph"/>
        <w:ind w:left="360"/>
        <w:rPr>
          <w:rFonts w:ascii="Times New Roman" w:hAnsi="Times New Roman" w:cs="Times New Roman"/>
          <w:sz w:val="24"/>
          <w:szCs w:val="24"/>
          <w:lang w:val="en-IN"/>
        </w:rPr>
      </w:pPr>
      <w:r w:rsidRPr="003D455B">
        <w:rPr>
          <w:rFonts w:ascii="Times New Roman" w:hAnsi="Times New Roman" w:cs="Times New Roman"/>
          <w:sz w:val="24"/>
          <w:szCs w:val="24"/>
          <w:lang w:val="en-IN"/>
        </w:rPr>
        <w:t>The regression equation provides a basic salary prediction; however, the low R² score (19.13%) indicates that experience alone is not sufficient for accurate predictions. Future improvements can be made by including more features and using advanced models.</w:t>
      </w:r>
    </w:p>
    <w:p w14:paraId="34FFAC38" w14:textId="77777777" w:rsidR="003D455B" w:rsidRPr="003D455B" w:rsidRDefault="003D455B" w:rsidP="003D455B">
      <w:pPr>
        <w:pStyle w:val="ListParagraph"/>
        <w:ind w:left="360"/>
        <w:rPr>
          <w:rFonts w:ascii="Times New Roman" w:hAnsi="Times New Roman" w:cs="Times New Roman"/>
          <w:sz w:val="24"/>
          <w:szCs w:val="24"/>
          <w:lang w:val="en-IN"/>
        </w:rPr>
      </w:pPr>
    </w:p>
    <w:p w14:paraId="00D87F85" w14:textId="02E102DD" w:rsidR="0091407F" w:rsidRDefault="003D455B" w:rsidP="003D455B">
      <w:pPr>
        <w:pStyle w:val="ListParagraph"/>
        <w:ind w:left="360"/>
        <w:rPr>
          <w:rFonts w:ascii="Times New Roman" w:hAnsi="Times New Roman" w:cs="Times New Roman"/>
          <w:sz w:val="24"/>
          <w:szCs w:val="24"/>
          <w:lang w:val="en-IN"/>
        </w:rPr>
      </w:pPr>
      <w:r w:rsidRPr="003D455B">
        <w:rPr>
          <w:rFonts w:ascii="Times New Roman" w:hAnsi="Times New Roman" w:cs="Times New Roman"/>
          <w:sz w:val="24"/>
          <w:szCs w:val="24"/>
          <w:lang w:val="en-IN"/>
        </w:rPr>
        <w:t>Overall, the project highlights the importance of data quality, feature selection, and model choice in improving prediction performance.</w:t>
      </w:r>
    </w:p>
    <w:p w14:paraId="2789430D" w14:textId="7B8614DE" w:rsidR="003D455B" w:rsidRDefault="003D455B" w:rsidP="003D455B">
      <w:pPr>
        <w:pStyle w:val="ListParagraph"/>
        <w:ind w:left="360"/>
        <w:rPr>
          <w:rFonts w:ascii="Times New Roman" w:hAnsi="Times New Roman" w:cs="Times New Roman"/>
          <w:sz w:val="24"/>
          <w:szCs w:val="24"/>
          <w:lang w:val="en-IN"/>
        </w:rPr>
      </w:pPr>
    </w:p>
    <w:p w14:paraId="72ACE9E3" w14:textId="77777777" w:rsidR="008B4ED0" w:rsidRDefault="008B4ED0" w:rsidP="003D455B">
      <w:pPr>
        <w:pStyle w:val="ListParagraph"/>
        <w:ind w:left="360"/>
        <w:rPr>
          <w:rFonts w:ascii="Times New Roman" w:hAnsi="Times New Roman" w:cs="Times New Roman"/>
          <w:sz w:val="24"/>
          <w:szCs w:val="24"/>
          <w:lang w:val="en-IN"/>
        </w:rPr>
      </w:pPr>
    </w:p>
    <w:p w14:paraId="7FAECA73" w14:textId="215BF4D3" w:rsidR="008B4ED0" w:rsidRPr="008B4ED0" w:rsidRDefault="008B4ED0" w:rsidP="008B4ED0">
      <w:pPr>
        <w:pStyle w:val="ListParagraph"/>
        <w:numPr>
          <w:ilvl w:val="0"/>
          <w:numId w:val="54"/>
        </w:numPr>
        <w:rPr>
          <w:rFonts w:ascii="Times New Roman" w:hAnsi="Times New Roman" w:cs="Times New Roman"/>
          <w:b/>
          <w:bCs/>
          <w:sz w:val="28"/>
          <w:szCs w:val="28"/>
          <w:u w:val="single"/>
          <w:lang w:val="en-IN"/>
        </w:rPr>
      </w:pPr>
      <w:r w:rsidRPr="008B4ED0">
        <w:rPr>
          <w:rFonts w:ascii="Times New Roman" w:hAnsi="Times New Roman" w:cs="Times New Roman"/>
          <w:b/>
          <w:bCs/>
          <w:sz w:val="28"/>
          <w:szCs w:val="28"/>
          <w:u w:val="single"/>
          <w:lang w:val="en-IN"/>
        </w:rPr>
        <w:t>Reference</w:t>
      </w:r>
    </w:p>
    <w:p w14:paraId="3BD09F88" w14:textId="3A87A29A" w:rsidR="003D455B" w:rsidRDefault="008B4ED0" w:rsidP="003D455B">
      <w:pPr>
        <w:pStyle w:val="ListParagraph"/>
        <w:ind w:left="360"/>
        <w:rPr>
          <w:rFonts w:ascii="Times New Roman" w:hAnsi="Times New Roman" w:cs="Times New Roman"/>
          <w:sz w:val="24"/>
          <w:szCs w:val="24"/>
          <w:lang w:val="en-IN"/>
        </w:rPr>
      </w:pPr>
      <w:hyperlink r:id="rId38" w:history="1">
        <w:r w:rsidRPr="008B4ED0">
          <w:rPr>
            <w:rStyle w:val="Hyperlink"/>
            <w:rFonts w:ascii="Times New Roman" w:hAnsi="Times New Roman" w:cs="Times New Roman"/>
            <w:sz w:val="24"/>
            <w:szCs w:val="24"/>
            <w:lang w:val="en-IN"/>
          </w:rPr>
          <w:t>https://www.kaggle.com/datasets/nalisha/job-salary-prediction-dataset</w:t>
        </w:r>
      </w:hyperlink>
    </w:p>
    <w:p w14:paraId="7E7FD212" w14:textId="77777777" w:rsidR="003D455B" w:rsidRDefault="003D455B" w:rsidP="003D455B">
      <w:pPr>
        <w:pStyle w:val="ListParagraph"/>
        <w:ind w:left="360"/>
        <w:rPr>
          <w:rFonts w:ascii="Times New Roman" w:hAnsi="Times New Roman" w:cs="Times New Roman"/>
          <w:sz w:val="24"/>
          <w:szCs w:val="24"/>
          <w:lang w:val="en-IN"/>
        </w:rPr>
      </w:pPr>
    </w:p>
    <w:p w14:paraId="3F2B3676" w14:textId="77777777" w:rsidR="008B4ED0" w:rsidRPr="003D455B" w:rsidRDefault="008B4ED0" w:rsidP="003D455B">
      <w:pPr>
        <w:pStyle w:val="ListParagraph"/>
        <w:ind w:left="360"/>
        <w:rPr>
          <w:rFonts w:ascii="Times New Roman" w:hAnsi="Times New Roman" w:cs="Times New Roman"/>
          <w:sz w:val="24"/>
          <w:szCs w:val="24"/>
          <w:lang w:val="en-IN"/>
        </w:rPr>
      </w:pPr>
    </w:p>
    <w:sectPr w:rsidR="008B4ED0" w:rsidRPr="003D455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1E434" w14:textId="77777777" w:rsidR="000763B2" w:rsidRDefault="000763B2" w:rsidP="00AE00E7">
      <w:pPr>
        <w:spacing w:after="0" w:line="240" w:lineRule="auto"/>
      </w:pPr>
      <w:r>
        <w:separator/>
      </w:r>
    </w:p>
  </w:endnote>
  <w:endnote w:type="continuationSeparator" w:id="0">
    <w:p w14:paraId="56D06F9B" w14:textId="77777777" w:rsidR="000763B2" w:rsidRDefault="000763B2" w:rsidP="00AE0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16D2A" w14:textId="77777777" w:rsidR="000763B2" w:rsidRDefault="000763B2" w:rsidP="00AE00E7">
      <w:pPr>
        <w:spacing w:after="0" w:line="240" w:lineRule="auto"/>
      </w:pPr>
      <w:r>
        <w:separator/>
      </w:r>
    </w:p>
  </w:footnote>
  <w:footnote w:type="continuationSeparator" w:id="0">
    <w:p w14:paraId="7E06EDF5" w14:textId="77777777" w:rsidR="000763B2" w:rsidRDefault="000763B2" w:rsidP="00AE0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32131"/>
    <w:multiLevelType w:val="multilevel"/>
    <w:tmpl w:val="2072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955ED"/>
    <w:multiLevelType w:val="hybridMultilevel"/>
    <w:tmpl w:val="A9521BF8"/>
    <w:lvl w:ilvl="0" w:tplc="FFFFFFFF">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E99320A"/>
    <w:multiLevelType w:val="hybridMultilevel"/>
    <w:tmpl w:val="DE284A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EFC0929"/>
    <w:multiLevelType w:val="hybridMultilevel"/>
    <w:tmpl w:val="52C4A8E0"/>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36947BC"/>
    <w:multiLevelType w:val="hybridMultilevel"/>
    <w:tmpl w:val="65668882"/>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67A7271"/>
    <w:multiLevelType w:val="multilevel"/>
    <w:tmpl w:val="4DE8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E7ADB"/>
    <w:multiLevelType w:val="multilevel"/>
    <w:tmpl w:val="117E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8096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1B8859B0"/>
    <w:multiLevelType w:val="multilevel"/>
    <w:tmpl w:val="101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D4929"/>
    <w:multiLevelType w:val="multilevel"/>
    <w:tmpl w:val="DF60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54C34"/>
    <w:multiLevelType w:val="hybridMultilevel"/>
    <w:tmpl w:val="7252325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0047ACD"/>
    <w:multiLevelType w:val="hybridMultilevel"/>
    <w:tmpl w:val="D4E029C6"/>
    <w:lvl w:ilvl="0" w:tplc="40090013">
      <w:start w:val="1"/>
      <w:numFmt w:val="upp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1" w15:restartNumberingAfterBreak="0">
    <w:nsid w:val="205065D3"/>
    <w:multiLevelType w:val="hybridMultilevel"/>
    <w:tmpl w:val="39980F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217830B0"/>
    <w:multiLevelType w:val="hybridMultilevel"/>
    <w:tmpl w:val="0E345F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2530BC1"/>
    <w:multiLevelType w:val="hybridMultilevel"/>
    <w:tmpl w:val="5080998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40E70BF"/>
    <w:multiLevelType w:val="hybridMultilevel"/>
    <w:tmpl w:val="23D64CA6"/>
    <w:lvl w:ilvl="0" w:tplc="FFFFFFFF">
      <w:start w:val="1"/>
      <w:numFmt w:val="decimal"/>
      <w:lvlText w:val="%1."/>
      <w:lvlJc w:val="left"/>
      <w:pPr>
        <w:ind w:left="4320" w:hanging="360"/>
      </w:pPr>
    </w:lvl>
    <w:lvl w:ilvl="1" w:tplc="40090019" w:tentative="1">
      <w:start w:val="1"/>
      <w:numFmt w:val="lowerLetter"/>
      <w:lvlText w:val="%2."/>
      <w:lvlJc w:val="left"/>
      <w:pPr>
        <w:ind w:left="5400" w:hanging="360"/>
      </w:pPr>
    </w:lvl>
    <w:lvl w:ilvl="2" w:tplc="4009001B" w:tentative="1">
      <w:start w:val="1"/>
      <w:numFmt w:val="lowerRoman"/>
      <w:lvlText w:val="%3."/>
      <w:lvlJc w:val="right"/>
      <w:pPr>
        <w:ind w:left="6120" w:hanging="180"/>
      </w:pPr>
    </w:lvl>
    <w:lvl w:ilvl="3" w:tplc="4009000F" w:tentative="1">
      <w:start w:val="1"/>
      <w:numFmt w:val="decimal"/>
      <w:lvlText w:val="%4."/>
      <w:lvlJc w:val="left"/>
      <w:pPr>
        <w:ind w:left="6840" w:hanging="360"/>
      </w:pPr>
    </w:lvl>
    <w:lvl w:ilvl="4" w:tplc="40090019" w:tentative="1">
      <w:start w:val="1"/>
      <w:numFmt w:val="lowerLetter"/>
      <w:lvlText w:val="%5."/>
      <w:lvlJc w:val="left"/>
      <w:pPr>
        <w:ind w:left="7560" w:hanging="360"/>
      </w:pPr>
    </w:lvl>
    <w:lvl w:ilvl="5" w:tplc="4009001B" w:tentative="1">
      <w:start w:val="1"/>
      <w:numFmt w:val="lowerRoman"/>
      <w:lvlText w:val="%6."/>
      <w:lvlJc w:val="right"/>
      <w:pPr>
        <w:ind w:left="8280" w:hanging="180"/>
      </w:pPr>
    </w:lvl>
    <w:lvl w:ilvl="6" w:tplc="4009000F" w:tentative="1">
      <w:start w:val="1"/>
      <w:numFmt w:val="decimal"/>
      <w:lvlText w:val="%7."/>
      <w:lvlJc w:val="left"/>
      <w:pPr>
        <w:ind w:left="9000" w:hanging="360"/>
      </w:pPr>
    </w:lvl>
    <w:lvl w:ilvl="7" w:tplc="40090019" w:tentative="1">
      <w:start w:val="1"/>
      <w:numFmt w:val="lowerLetter"/>
      <w:lvlText w:val="%8."/>
      <w:lvlJc w:val="left"/>
      <w:pPr>
        <w:ind w:left="9720" w:hanging="360"/>
      </w:pPr>
    </w:lvl>
    <w:lvl w:ilvl="8" w:tplc="4009001B" w:tentative="1">
      <w:start w:val="1"/>
      <w:numFmt w:val="lowerRoman"/>
      <w:lvlText w:val="%9."/>
      <w:lvlJc w:val="right"/>
      <w:pPr>
        <w:ind w:left="10440" w:hanging="180"/>
      </w:pPr>
    </w:lvl>
  </w:abstractNum>
  <w:abstractNum w:abstractNumId="25" w15:restartNumberingAfterBreak="0">
    <w:nsid w:val="25DB7CDD"/>
    <w:multiLevelType w:val="hybridMultilevel"/>
    <w:tmpl w:val="0D3865AC"/>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26B354FC"/>
    <w:multiLevelType w:val="hybridMultilevel"/>
    <w:tmpl w:val="F920D680"/>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7" w15:restartNumberingAfterBreak="0">
    <w:nsid w:val="26D91F18"/>
    <w:multiLevelType w:val="hybridMultilevel"/>
    <w:tmpl w:val="08D428EC"/>
    <w:lvl w:ilvl="0" w:tplc="FFFFFFFF">
      <w:start w:val="1"/>
      <w:numFmt w:val="decimal"/>
      <w:lvlText w:val="%1."/>
      <w:lvlJc w:val="left"/>
      <w:pPr>
        <w:ind w:left="72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27AA5A55"/>
    <w:multiLevelType w:val="hybridMultilevel"/>
    <w:tmpl w:val="7F708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CFD11DD"/>
    <w:multiLevelType w:val="hybridMultilevel"/>
    <w:tmpl w:val="0B5E6D72"/>
    <w:lvl w:ilvl="0" w:tplc="FFFFFFFF">
      <w:start w:val="1"/>
      <w:numFmt w:val="decimal"/>
      <w:lvlText w:val="%1."/>
      <w:lvlJc w:val="left"/>
      <w:pPr>
        <w:ind w:left="144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0" w15:restartNumberingAfterBreak="0">
    <w:nsid w:val="2F8C45EB"/>
    <w:multiLevelType w:val="hybridMultilevel"/>
    <w:tmpl w:val="243A2322"/>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313A316E"/>
    <w:multiLevelType w:val="hybridMultilevel"/>
    <w:tmpl w:val="F392DB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323610EC"/>
    <w:multiLevelType w:val="multilevel"/>
    <w:tmpl w:val="D81E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151E6"/>
    <w:multiLevelType w:val="multilevel"/>
    <w:tmpl w:val="448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3C6F56"/>
    <w:multiLevelType w:val="hybridMultilevel"/>
    <w:tmpl w:val="1A64E50E"/>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3F2827F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438924DD"/>
    <w:multiLevelType w:val="hybridMultilevel"/>
    <w:tmpl w:val="D5E424C2"/>
    <w:lvl w:ilvl="0" w:tplc="FFFFFFFF">
      <w:start w:val="1"/>
      <w:numFmt w:val="upperRoman"/>
      <w:lvlText w:val="%1."/>
      <w:lvlJc w:val="right"/>
      <w:pPr>
        <w:ind w:left="1440" w:hanging="360"/>
      </w:pPr>
      <w:rPr>
        <w:b/>
        <w:bCs/>
        <w:sz w:val="28"/>
        <w:szCs w:val="28"/>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7" w15:restartNumberingAfterBreak="0">
    <w:nsid w:val="445B14C4"/>
    <w:multiLevelType w:val="hybridMultilevel"/>
    <w:tmpl w:val="0AC22AB0"/>
    <w:lvl w:ilvl="0" w:tplc="FFFFFFFF">
      <w:start w:val="1"/>
      <w:numFmt w:val="upperRoman"/>
      <w:lvlText w:val="%1."/>
      <w:lvlJc w:val="right"/>
      <w:pPr>
        <w:ind w:left="360" w:hanging="360"/>
      </w:pPr>
      <w:rPr>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44B10DB6"/>
    <w:multiLevelType w:val="hybridMultilevel"/>
    <w:tmpl w:val="6B0E6588"/>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47596666"/>
    <w:multiLevelType w:val="hybridMultilevel"/>
    <w:tmpl w:val="0AC22AB0"/>
    <w:lvl w:ilvl="0" w:tplc="AFFE43DA">
      <w:start w:val="1"/>
      <w:numFmt w:val="upperRoman"/>
      <w:lvlText w:val="%1."/>
      <w:lvlJc w:val="right"/>
      <w:pPr>
        <w:ind w:left="360" w:hanging="360"/>
      </w:pPr>
      <w:rPr>
        <w:b/>
        <w:bCs/>
        <w:sz w:val="28"/>
        <w:szCs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482D3CB2"/>
    <w:multiLevelType w:val="multilevel"/>
    <w:tmpl w:val="84CE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3D48CE"/>
    <w:multiLevelType w:val="hybridMultilevel"/>
    <w:tmpl w:val="9CEEEFCC"/>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2" w15:restartNumberingAfterBreak="0">
    <w:nsid w:val="4A7825EC"/>
    <w:multiLevelType w:val="hybridMultilevel"/>
    <w:tmpl w:val="3536ADC2"/>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4BD02CBE"/>
    <w:multiLevelType w:val="hybridMultilevel"/>
    <w:tmpl w:val="8230ED46"/>
    <w:lvl w:ilvl="0" w:tplc="40090013">
      <w:start w:val="1"/>
      <w:numFmt w:val="upperRoman"/>
      <w:lvlText w:val="%1."/>
      <w:lvlJc w:val="righ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44" w15:restartNumberingAfterBreak="0">
    <w:nsid w:val="4C994B6D"/>
    <w:multiLevelType w:val="hybridMultilevel"/>
    <w:tmpl w:val="C2E0B194"/>
    <w:lvl w:ilvl="0" w:tplc="0896C54C">
      <w:start w:val="1"/>
      <w:numFmt w:val="decimal"/>
      <w:lvlText w:val="%1."/>
      <w:lvlJc w:val="left"/>
      <w:pPr>
        <w:ind w:left="360" w:hanging="360"/>
      </w:pPr>
      <w:rPr>
        <w:b/>
        <w:bCs/>
        <w:sz w:val="32"/>
        <w:szCs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4D6C6A3E"/>
    <w:multiLevelType w:val="multilevel"/>
    <w:tmpl w:val="30AA2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E76AD"/>
    <w:multiLevelType w:val="hybridMultilevel"/>
    <w:tmpl w:val="1E389B0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500939CE"/>
    <w:multiLevelType w:val="hybridMultilevel"/>
    <w:tmpl w:val="C280365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52BF289E"/>
    <w:multiLevelType w:val="multilevel"/>
    <w:tmpl w:val="D08C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3C71D1"/>
    <w:multiLevelType w:val="hybridMultilevel"/>
    <w:tmpl w:val="75B062EC"/>
    <w:lvl w:ilvl="0" w:tplc="68749FA8">
      <w:start w:val="1"/>
      <w:numFmt w:val="upperRoman"/>
      <w:lvlText w:val="%1."/>
      <w:lvlJc w:val="righ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5C450605"/>
    <w:multiLevelType w:val="hybridMultilevel"/>
    <w:tmpl w:val="5D528BA8"/>
    <w:lvl w:ilvl="0" w:tplc="4009000F">
      <w:start w:val="1"/>
      <w:numFmt w:val="decimal"/>
      <w:lvlText w:val="%1."/>
      <w:lvlJc w:val="left"/>
      <w:pPr>
        <w:ind w:left="3960" w:hanging="360"/>
      </w:p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51" w15:restartNumberingAfterBreak="0">
    <w:nsid w:val="5D530A2A"/>
    <w:multiLevelType w:val="multilevel"/>
    <w:tmpl w:val="19A6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967E46"/>
    <w:multiLevelType w:val="hybridMultilevel"/>
    <w:tmpl w:val="4C583BC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3" w15:restartNumberingAfterBreak="0">
    <w:nsid w:val="5F894FC7"/>
    <w:multiLevelType w:val="hybridMultilevel"/>
    <w:tmpl w:val="7930B6C2"/>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4" w15:restartNumberingAfterBreak="0">
    <w:nsid w:val="605B5FC7"/>
    <w:multiLevelType w:val="hybridMultilevel"/>
    <w:tmpl w:val="64629670"/>
    <w:lvl w:ilvl="0" w:tplc="68749FA8">
      <w:start w:val="1"/>
      <w:numFmt w:val="upperRoman"/>
      <w:lvlText w:val="%1."/>
      <w:lvlJc w:val="righ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0FF538F"/>
    <w:multiLevelType w:val="hybridMultilevel"/>
    <w:tmpl w:val="A22C096E"/>
    <w:lvl w:ilvl="0" w:tplc="40090013">
      <w:start w:val="1"/>
      <w:numFmt w:val="upp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6" w15:restartNumberingAfterBreak="0">
    <w:nsid w:val="62757480"/>
    <w:multiLevelType w:val="hybridMultilevel"/>
    <w:tmpl w:val="30EE906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62F51B8E"/>
    <w:multiLevelType w:val="hybridMultilevel"/>
    <w:tmpl w:val="BB2ACA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641544E6"/>
    <w:multiLevelType w:val="hybridMultilevel"/>
    <w:tmpl w:val="FC747E5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6718458C"/>
    <w:multiLevelType w:val="multilevel"/>
    <w:tmpl w:val="7A9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766054"/>
    <w:multiLevelType w:val="hybridMultilevel"/>
    <w:tmpl w:val="1810796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68E2672A"/>
    <w:multiLevelType w:val="multilevel"/>
    <w:tmpl w:val="0DC6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8322F6"/>
    <w:multiLevelType w:val="hybridMultilevel"/>
    <w:tmpl w:val="DC94BA8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6A785DCB"/>
    <w:multiLevelType w:val="hybridMultilevel"/>
    <w:tmpl w:val="9D10F76E"/>
    <w:lvl w:ilvl="0" w:tplc="DB223788">
      <w:start w:val="1"/>
      <w:numFmt w:val="upperRoman"/>
      <w:lvlText w:val="%1."/>
      <w:lvlJc w:val="righ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6B8C2251"/>
    <w:multiLevelType w:val="multilevel"/>
    <w:tmpl w:val="603EC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1B7F97"/>
    <w:multiLevelType w:val="hybridMultilevel"/>
    <w:tmpl w:val="490A7D4A"/>
    <w:lvl w:ilvl="0" w:tplc="40090013">
      <w:start w:val="1"/>
      <w:numFmt w:val="upperRoman"/>
      <w:lvlText w:val="%1."/>
      <w:lvlJc w:val="right"/>
      <w:pPr>
        <w:ind w:left="3960" w:hanging="360"/>
      </w:p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66" w15:restartNumberingAfterBreak="0">
    <w:nsid w:val="6D966FF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6EE21AAC"/>
    <w:multiLevelType w:val="multilevel"/>
    <w:tmpl w:val="CCA8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F95178"/>
    <w:multiLevelType w:val="hybridMultilevel"/>
    <w:tmpl w:val="7E284A68"/>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9" w15:restartNumberingAfterBreak="0">
    <w:nsid w:val="73BA721B"/>
    <w:multiLevelType w:val="hybridMultilevel"/>
    <w:tmpl w:val="AD704E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793242AF"/>
    <w:multiLevelType w:val="hybridMultilevel"/>
    <w:tmpl w:val="F502F1D6"/>
    <w:lvl w:ilvl="0" w:tplc="FFFFFFFF">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7998173E"/>
    <w:multiLevelType w:val="hybridMultilevel"/>
    <w:tmpl w:val="C88C395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2" w15:restartNumberingAfterBreak="0">
    <w:nsid w:val="7BD97FDC"/>
    <w:multiLevelType w:val="hybridMultilevel"/>
    <w:tmpl w:val="D7BE196A"/>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3" w15:restartNumberingAfterBreak="0">
    <w:nsid w:val="7F0236CA"/>
    <w:multiLevelType w:val="hybridMultilevel"/>
    <w:tmpl w:val="E6E68DC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14762188">
    <w:abstractNumId w:val="8"/>
  </w:num>
  <w:num w:numId="2" w16cid:durableId="1290894193">
    <w:abstractNumId w:val="6"/>
  </w:num>
  <w:num w:numId="3" w16cid:durableId="1914463557">
    <w:abstractNumId w:val="5"/>
  </w:num>
  <w:num w:numId="4" w16cid:durableId="654997037">
    <w:abstractNumId w:val="4"/>
  </w:num>
  <w:num w:numId="5" w16cid:durableId="1206334351">
    <w:abstractNumId w:val="7"/>
  </w:num>
  <w:num w:numId="6" w16cid:durableId="1262027291">
    <w:abstractNumId w:val="3"/>
  </w:num>
  <w:num w:numId="7" w16cid:durableId="1945652733">
    <w:abstractNumId w:val="2"/>
  </w:num>
  <w:num w:numId="8" w16cid:durableId="1624073269">
    <w:abstractNumId w:val="1"/>
  </w:num>
  <w:num w:numId="9" w16cid:durableId="1463159038">
    <w:abstractNumId w:val="0"/>
  </w:num>
  <w:num w:numId="10" w16cid:durableId="1648120283">
    <w:abstractNumId w:val="48"/>
  </w:num>
  <w:num w:numId="11" w16cid:durableId="1866364739">
    <w:abstractNumId w:val="19"/>
  </w:num>
  <w:num w:numId="12" w16cid:durableId="1754159171">
    <w:abstractNumId w:val="38"/>
  </w:num>
  <w:num w:numId="13" w16cid:durableId="220990404">
    <w:abstractNumId w:val="23"/>
  </w:num>
  <w:num w:numId="14" w16cid:durableId="496118805">
    <w:abstractNumId w:val="44"/>
  </w:num>
  <w:num w:numId="15" w16cid:durableId="480385950">
    <w:abstractNumId w:val="51"/>
  </w:num>
  <w:num w:numId="16" w16cid:durableId="675231224">
    <w:abstractNumId w:val="25"/>
  </w:num>
  <w:num w:numId="17" w16cid:durableId="1894123130">
    <w:abstractNumId w:val="28"/>
  </w:num>
  <w:num w:numId="18" w16cid:durableId="1881283401">
    <w:abstractNumId w:val="72"/>
  </w:num>
  <w:num w:numId="19" w16cid:durableId="86653203">
    <w:abstractNumId w:val="39"/>
  </w:num>
  <w:num w:numId="20" w16cid:durableId="875241091">
    <w:abstractNumId w:val="60"/>
  </w:num>
  <w:num w:numId="21" w16cid:durableId="578179321">
    <w:abstractNumId w:val="27"/>
  </w:num>
  <w:num w:numId="22" w16cid:durableId="292946349">
    <w:abstractNumId w:val="66"/>
  </w:num>
  <w:num w:numId="23" w16cid:durableId="2003466162">
    <w:abstractNumId w:val="35"/>
  </w:num>
  <w:num w:numId="24" w16cid:durableId="2101683645">
    <w:abstractNumId w:val="70"/>
  </w:num>
  <w:num w:numId="25" w16cid:durableId="1896626193">
    <w:abstractNumId w:val="29"/>
  </w:num>
  <w:num w:numId="26" w16cid:durableId="953748308">
    <w:abstractNumId w:val="32"/>
  </w:num>
  <w:num w:numId="27" w16cid:durableId="454720744">
    <w:abstractNumId w:val="16"/>
  </w:num>
  <w:num w:numId="28" w16cid:durableId="633288628">
    <w:abstractNumId w:val="45"/>
  </w:num>
  <w:num w:numId="29" w16cid:durableId="659967952">
    <w:abstractNumId w:val="10"/>
  </w:num>
  <w:num w:numId="30" w16cid:durableId="1923755264">
    <w:abstractNumId w:val="24"/>
  </w:num>
  <w:num w:numId="31" w16cid:durableId="854811859">
    <w:abstractNumId w:val="31"/>
  </w:num>
  <w:num w:numId="32" w16cid:durableId="167260850">
    <w:abstractNumId w:val="11"/>
  </w:num>
  <w:num w:numId="33" w16cid:durableId="1843859702">
    <w:abstractNumId w:val="69"/>
  </w:num>
  <w:num w:numId="34" w16cid:durableId="1218511068">
    <w:abstractNumId w:val="21"/>
  </w:num>
  <w:num w:numId="35" w16cid:durableId="630138457">
    <w:abstractNumId w:val="68"/>
  </w:num>
  <w:num w:numId="36" w16cid:durableId="774398787">
    <w:abstractNumId w:val="49"/>
  </w:num>
  <w:num w:numId="37" w16cid:durableId="1072195735">
    <w:abstractNumId w:val="26"/>
  </w:num>
  <w:num w:numId="38" w16cid:durableId="1722170519">
    <w:abstractNumId w:val="20"/>
  </w:num>
  <w:num w:numId="39" w16cid:durableId="1717703091">
    <w:abstractNumId w:val="30"/>
  </w:num>
  <w:num w:numId="40" w16cid:durableId="816723005">
    <w:abstractNumId w:val="41"/>
  </w:num>
  <w:num w:numId="41" w16cid:durableId="1007517586">
    <w:abstractNumId w:val="42"/>
  </w:num>
  <w:num w:numId="42" w16cid:durableId="104815564">
    <w:abstractNumId w:val="53"/>
  </w:num>
  <w:num w:numId="43" w16cid:durableId="619148167">
    <w:abstractNumId w:val="55"/>
  </w:num>
  <w:num w:numId="44" w16cid:durableId="1842429797">
    <w:abstractNumId w:val="43"/>
  </w:num>
  <w:num w:numId="45" w16cid:durableId="95714087">
    <w:abstractNumId w:val="65"/>
  </w:num>
  <w:num w:numId="46" w16cid:durableId="1079251038">
    <w:abstractNumId w:val="13"/>
  </w:num>
  <w:num w:numId="47" w16cid:durableId="1360204170">
    <w:abstractNumId w:val="9"/>
  </w:num>
  <w:num w:numId="48" w16cid:durableId="1342315278">
    <w:abstractNumId w:val="40"/>
  </w:num>
  <w:num w:numId="49" w16cid:durableId="1048646673">
    <w:abstractNumId w:val="18"/>
  </w:num>
  <w:num w:numId="50" w16cid:durableId="677730550">
    <w:abstractNumId w:val="15"/>
  </w:num>
  <w:num w:numId="51" w16cid:durableId="1643853670">
    <w:abstractNumId w:val="37"/>
  </w:num>
  <w:num w:numId="52" w16cid:durableId="845441823">
    <w:abstractNumId w:val="36"/>
  </w:num>
  <w:num w:numId="53" w16cid:durableId="1277249374">
    <w:abstractNumId w:val="59"/>
  </w:num>
  <w:num w:numId="54" w16cid:durableId="1367677205">
    <w:abstractNumId w:val="54"/>
  </w:num>
  <w:num w:numId="55" w16cid:durableId="1616907615">
    <w:abstractNumId w:val="64"/>
  </w:num>
  <w:num w:numId="56" w16cid:durableId="97528759">
    <w:abstractNumId w:val="61"/>
  </w:num>
  <w:num w:numId="57" w16cid:durableId="1537308213">
    <w:abstractNumId w:val="33"/>
  </w:num>
  <w:num w:numId="58" w16cid:durableId="1730113045">
    <w:abstractNumId w:val="58"/>
  </w:num>
  <w:num w:numId="59" w16cid:durableId="1411540930">
    <w:abstractNumId w:val="47"/>
  </w:num>
  <w:num w:numId="60" w16cid:durableId="1293320136">
    <w:abstractNumId w:val="56"/>
  </w:num>
  <w:num w:numId="61" w16cid:durableId="475688508">
    <w:abstractNumId w:val="46"/>
  </w:num>
  <w:num w:numId="62" w16cid:durableId="1523282624">
    <w:abstractNumId w:val="73"/>
  </w:num>
  <w:num w:numId="63" w16cid:durableId="455222583">
    <w:abstractNumId w:val="17"/>
  </w:num>
  <w:num w:numId="64" w16cid:durableId="214898498">
    <w:abstractNumId w:val="67"/>
  </w:num>
  <w:num w:numId="65" w16cid:durableId="2018846130">
    <w:abstractNumId w:val="57"/>
  </w:num>
  <w:num w:numId="66" w16cid:durableId="1742215468">
    <w:abstractNumId w:val="52"/>
  </w:num>
  <w:num w:numId="67" w16cid:durableId="970131318">
    <w:abstractNumId w:val="62"/>
  </w:num>
  <w:num w:numId="68" w16cid:durableId="1654872789">
    <w:abstractNumId w:val="71"/>
  </w:num>
  <w:num w:numId="69" w16cid:durableId="21903933">
    <w:abstractNumId w:val="63"/>
  </w:num>
  <w:num w:numId="70" w16cid:durableId="141776868">
    <w:abstractNumId w:val="14"/>
  </w:num>
  <w:num w:numId="71" w16cid:durableId="903219242">
    <w:abstractNumId w:val="50"/>
  </w:num>
  <w:num w:numId="72" w16cid:durableId="1397777574">
    <w:abstractNumId w:val="12"/>
  </w:num>
  <w:num w:numId="73" w16cid:durableId="461003556">
    <w:abstractNumId w:val="34"/>
  </w:num>
  <w:num w:numId="74" w16cid:durableId="19557438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510"/>
    <w:rsid w:val="00034616"/>
    <w:rsid w:val="0006063C"/>
    <w:rsid w:val="000763B2"/>
    <w:rsid w:val="000C3117"/>
    <w:rsid w:val="000C4224"/>
    <w:rsid w:val="000D66E0"/>
    <w:rsid w:val="000F79E7"/>
    <w:rsid w:val="00115963"/>
    <w:rsid w:val="00136AFD"/>
    <w:rsid w:val="0015074B"/>
    <w:rsid w:val="00152117"/>
    <w:rsid w:val="001806D6"/>
    <w:rsid w:val="00185A03"/>
    <w:rsid w:val="001B5EF7"/>
    <w:rsid w:val="001C4E0D"/>
    <w:rsid w:val="001D7DA8"/>
    <w:rsid w:val="0021360F"/>
    <w:rsid w:val="00221B22"/>
    <w:rsid w:val="00222B94"/>
    <w:rsid w:val="002360B4"/>
    <w:rsid w:val="002473EC"/>
    <w:rsid w:val="0026600D"/>
    <w:rsid w:val="00266E66"/>
    <w:rsid w:val="0029639D"/>
    <w:rsid w:val="002B0D40"/>
    <w:rsid w:val="00303D98"/>
    <w:rsid w:val="003251F6"/>
    <w:rsid w:val="00326F90"/>
    <w:rsid w:val="0035251F"/>
    <w:rsid w:val="0035400F"/>
    <w:rsid w:val="00356F35"/>
    <w:rsid w:val="003876D6"/>
    <w:rsid w:val="003D4252"/>
    <w:rsid w:val="003D455B"/>
    <w:rsid w:val="00400855"/>
    <w:rsid w:val="004078E9"/>
    <w:rsid w:val="004107D6"/>
    <w:rsid w:val="004253CA"/>
    <w:rsid w:val="00476D12"/>
    <w:rsid w:val="0048795D"/>
    <w:rsid w:val="004A1C69"/>
    <w:rsid w:val="004A7A3A"/>
    <w:rsid w:val="004C0C68"/>
    <w:rsid w:val="004E6DD5"/>
    <w:rsid w:val="004F1643"/>
    <w:rsid w:val="00503A9C"/>
    <w:rsid w:val="005345ED"/>
    <w:rsid w:val="005415A8"/>
    <w:rsid w:val="00566F1C"/>
    <w:rsid w:val="00581F42"/>
    <w:rsid w:val="005E7B72"/>
    <w:rsid w:val="006157E6"/>
    <w:rsid w:val="0065081C"/>
    <w:rsid w:val="00660E7E"/>
    <w:rsid w:val="00666D79"/>
    <w:rsid w:val="00683EE9"/>
    <w:rsid w:val="006B362B"/>
    <w:rsid w:val="006B67D6"/>
    <w:rsid w:val="00703789"/>
    <w:rsid w:val="00704834"/>
    <w:rsid w:val="00706815"/>
    <w:rsid w:val="0072616F"/>
    <w:rsid w:val="007872CD"/>
    <w:rsid w:val="007A7709"/>
    <w:rsid w:val="007F6465"/>
    <w:rsid w:val="00877792"/>
    <w:rsid w:val="008A7A71"/>
    <w:rsid w:val="008B4ED0"/>
    <w:rsid w:val="008C40B2"/>
    <w:rsid w:val="008C669B"/>
    <w:rsid w:val="008C66C1"/>
    <w:rsid w:val="0091407F"/>
    <w:rsid w:val="00927B5E"/>
    <w:rsid w:val="0093635F"/>
    <w:rsid w:val="009512C4"/>
    <w:rsid w:val="00997F19"/>
    <w:rsid w:val="009A252D"/>
    <w:rsid w:val="009A5D5E"/>
    <w:rsid w:val="009B3CA4"/>
    <w:rsid w:val="009D1315"/>
    <w:rsid w:val="009E30AF"/>
    <w:rsid w:val="00A0192E"/>
    <w:rsid w:val="00A14F47"/>
    <w:rsid w:val="00A24F5B"/>
    <w:rsid w:val="00A36A33"/>
    <w:rsid w:val="00A41A35"/>
    <w:rsid w:val="00A46469"/>
    <w:rsid w:val="00A5091D"/>
    <w:rsid w:val="00A65C94"/>
    <w:rsid w:val="00A7485C"/>
    <w:rsid w:val="00A75C00"/>
    <w:rsid w:val="00AA1D8D"/>
    <w:rsid w:val="00AE00E7"/>
    <w:rsid w:val="00AE4826"/>
    <w:rsid w:val="00AE4F65"/>
    <w:rsid w:val="00AE59C5"/>
    <w:rsid w:val="00AF7AD4"/>
    <w:rsid w:val="00B02388"/>
    <w:rsid w:val="00B064D3"/>
    <w:rsid w:val="00B1353C"/>
    <w:rsid w:val="00B243BE"/>
    <w:rsid w:val="00B36A42"/>
    <w:rsid w:val="00B44AD0"/>
    <w:rsid w:val="00B47730"/>
    <w:rsid w:val="00B510AE"/>
    <w:rsid w:val="00B64F56"/>
    <w:rsid w:val="00B774F9"/>
    <w:rsid w:val="00BD0F51"/>
    <w:rsid w:val="00BE1153"/>
    <w:rsid w:val="00BF7792"/>
    <w:rsid w:val="00C40957"/>
    <w:rsid w:val="00C45839"/>
    <w:rsid w:val="00C834DC"/>
    <w:rsid w:val="00C91978"/>
    <w:rsid w:val="00CB0447"/>
    <w:rsid w:val="00CB0664"/>
    <w:rsid w:val="00CE6E04"/>
    <w:rsid w:val="00CF2730"/>
    <w:rsid w:val="00D03A1B"/>
    <w:rsid w:val="00D477F3"/>
    <w:rsid w:val="00D6778A"/>
    <w:rsid w:val="00DD20C5"/>
    <w:rsid w:val="00DD263A"/>
    <w:rsid w:val="00E0152F"/>
    <w:rsid w:val="00E01BC3"/>
    <w:rsid w:val="00E07249"/>
    <w:rsid w:val="00E1253F"/>
    <w:rsid w:val="00E14C9D"/>
    <w:rsid w:val="00E71915"/>
    <w:rsid w:val="00E747B7"/>
    <w:rsid w:val="00E95D7B"/>
    <w:rsid w:val="00EA3B5F"/>
    <w:rsid w:val="00ED2E72"/>
    <w:rsid w:val="00F10867"/>
    <w:rsid w:val="00FB63BD"/>
    <w:rsid w:val="00FC693F"/>
    <w:rsid w:val="00FD6374"/>
    <w:rsid w:val="00FE37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A2924"/>
  <w14:defaultImageDpi w14:val="300"/>
  <w15:docId w15:val="{3CE7AA4B-6F4F-443F-AC2A-27D594F15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660E7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660E7E"/>
    <w:rPr>
      <w:rFonts w:ascii="Courier New" w:eastAsia="Times New Roman" w:hAnsi="Courier New" w:cs="Courier New"/>
      <w:sz w:val="20"/>
      <w:szCs w:val="20"/>
    </w:rPr>
  </w:style>
  <w:style w:type="paragraph" w:styleId="NormalWeb">
    <w:name w:val="Normal (Web)"/>
    <w:basedOn w:val="Normal"/>
    <w:uiPriority w:val="99"/>
    <w:semiHidden/>
    <w:unhideWhenUsed/>
    <w:rsid w:val="005415A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8B4ED0"/>
    <w:rPr>
      <w:color w:val="0000FF" w:themeColor="hyperlink"/>
      <w:u w:val="single"/>
    </w:rPr>
  </w:style>
  <w:style w:type="character" w:styleId="UnresolvedMention">
    <w:name w:val="Unresolved Mention"/>
    <w:basedOn w:val="DefaultParagraphFont"/>
    <w:uiPriority w:val="99"/>
    <w:semiHidden/>
    <w:unhideWhenUsed/>
    <w:rsid w:val="008B4ED0"/>
    <w:rPr>
      <w:color w:val="605E5C"/>
      <w:shd w:val="clear" w:color="auto" w:fill="E1DFDD"/>
    </w:rPr>
  </w:style>
  <w:style w:type="character" w:styleId="FollowedHyperlink">
    <w:name w:val="FollowedHyperlink"/>
    <w:basedOn w:val="DefaultParagraphFont"/>
    <w:uiPriority w:val="99"/>
    <w:semiHidden/>
    <w:unhideWhenUsed/>
    <w:rsid w:val="008B4ED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kaggle.com/datasets/nalisha/job-salary-prediction-datase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mailto:shubhangini@ibsindia.or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6338</TotalTime>
  <Pages>23</Pages>
  <Words>2415</Words>
  <Characters>13771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Arbaaz Ahmed</cp:lastModifiedBy>
  <cp:revision>22</cp:revision>
  <dcterms:created xsi:type="dcterms:W3CDTF">2013-12-23T23:15:00Z</dcterms:created>
  <dcterms:modified xsi:type="dcterms:W3CDTF">2026-04-14T04:02:00Z</dcterms:modified>
  <cp:category/>
</cp:coreProperties>
</file>